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B3373" w14:textId="77777777" w:rsidR="00E339DB" w:rsidRPr="00316409" w:rsidRDefault="00DC6641" w:rsidP="002833AB">
      <w:pPr>
        <w:spacing w:line="360" w:lineRule="auto"/>
        <w:jc w:val="center"/>
        <w:rPr>
          <w:sz w:val="32"/>
          <w:szCs w:val="32"/>
        </w:rPr>
      </w:pPr>
      <w:r w:rsidRPr="00316409">
        <w:rPr>
          <w:b/>
          <w:sz w:val="32"/>
          <w:szCs w:val="32"/>
        </w:rPr>
        <w:t>AN TOÀN HỆ THỐNG THÔNG TIN</w:t>
      </w:r>
    </w:p>
    <w:p w14:paraId="15B1AB9B" w14:textId="77777777" w:rsidR="00E339DB" w:rsidRPr="00316409" w:rsidRDefault="00DC6641" w:rsidP="002833AB">
      <w:pPr>
        <w:spacing w:line="360" w:lineRule="auto"/>
        <w:jc w:val="center"/>
        <w:rPr>
          <w:sz w:val="32"/>
          <w:szCs w:val="32"/>
        </w:rPr>
      </w:pPr>
      <w:r w:rsidRPr="00316409">
        <w:rPr>
          <w:b/>
          <w:sz w:val="32"/>
          <w:szCs w:val="32"/>
        </w:rPr>
        <w:t>LAB 4</w:t>
      </w:r>
    </w:p>
    <w:p w14:paraId="5C111134" w14:textId="77777777" w:rsidR="00E339DB" w:rsidRPr="00316409" w:rsidRDefault="00DC6641" w:rsidP="002833AB">
      <w:pPr>
        <w:spacing w:line="360" w:lineRule="auto"/>
        <w:jc w:val="center"/>
        <w:rPr>
          <w:sz w:val="32"/>
          <w:szCs w:val="32"/>
        </w:rPr>
      </w:pPr>
      <w:r w:rsidRPr="00316409">
        <w:rPr>
          <w:b/>
          <w:sz w:val="32"/>
          <w:szCs w:val="32"/>
        </w:rPr>
        <w:t>KHẢO SÁT VÀ ĐÁNH GIÁ BỀ MẶT MẠNG BẰNG NMAP</w:t>
      </w:r>
    </w:p>
    <w:p w14:paraId="15CDE510" w14:textId="77777777" w:rsidR="00E339DB" w:rsidRPr="00316409" w:rsidRDefault="00DC6641" w:rsidP="002833AB">
      <w:pPr>
        <w:keepNext/>
        <w:spacing w:line="360" w:lineRule="auto"/>
        <w:jc w:val="center"/>
        <w:rPr>
          <w:sz w:val="32"/>
          <w:szCs w:val="32"/>
        </w:rPr>
      </w:pPr>
      <w:r w:rsidRPr="00316409">
        <w:rPr>
          <w:noProof/>
          <w:sz w:val="32"/>
          <w:szCs w:val="32"/>
        </w:rPr>
        <w:drawing>
          <wp:inline distT="0" distB="0" distL="0" distR="0" wp14:anchorId="3BDEE714" wp14:editId="7153C4A0">
            <wp:extent cx="4572000" cy="2335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2335946"/>
                    </a:xfrm>
                    <a:prstGeom prst="rect">
                      <a:avLst/>
                    </a:prstGeom>
                  </pic:spPr>
                </pic:pic>
              </a:graphicData>
            </a:graphic>
          </wp:inline>
        </w:drawing>
      </w:r>
    </w:p>
    <w:p w14:paraId="03164092" w14:textId="77777777" w:rsidR="00E339DB" w:rsidRPr="00316409" w:rsidRDefault="00E339DB" w:rsidP="002833AB">
      <w:pPr>
        <w:spacing w:line="360" w:lineRule="auto"/>
        <w:rPr>
          <w:sz w:val="32"/>
          <w:szCs w:val="32"/>
        </w:rPr>
      </w:pPr>
    </w:p>
    <w:p w14:paraId="3215E0FE" w14:textId="77777777" w:rsidR="00E339DB" w:rsidRPr="00316409" w:rsidRDefault="00DC6641" w:rsidP="002833AB">
      <w:pPr>
        <w:spacing w:line="360" w:lineRule="auto"/>
        <w:jc w:val="center"/>
        <w:rPr>
          <w:sz w:val="32"/>
          <w:szCs w:val="32"/>
        </w:rPr>
      </w:pPr>
      <w:r w:rsidRPr="00316409">
        <w:rPr>
          <w:b/>
          <w:sz w:val="32"/>
          <w:szCs w:val="32"/>
        </w:rPr>
        <w:t>BÁO CÁO THỰC HÀNH LAB 4</w:t>
      </w:r>
    </w:p>
    <w:p w14:paraId="6F763561" w14:textId="77777777" w:rsidR="00E339DB" w:rsidRPr="00316409" w:rsidRDefault="00E339DB" w:rsidP="002833AB">
      <w:pPr>
        <w:spacing w:after="0" w:line="360" w:lineRule="auto"/>
        <w:rPr>
          <w:sz w:val="26"/>
          <w:szCs w:val="26"/>
        </w:rPr>
      </w:pPr>
    </w:p>
    <w:p w14:paraId="563BF634" w14:textId="77777777" w:rsidR="00316409" w:rsidRDefault="00316409">
      <w:pPr>
        <w:spacing w:after="200"/>
        <w:rPr>
          <w:b/>
          <w:sz w:val="26"/>
          <w:szCs w:val="26"/>
        </w:rPr>
      </w:pPr>
      <w:r>
        <w:rPr>
          <w:b/>
          <w:sz w:val="26"/>
          <w:szCs w:val="26"/>
        </w:rPr>
        <w:br w:type="page"/>
      </w:r>
    </w:p>
    <w:p w14:paraId="30195F1F" w14:textId="3B5C126F" w:rsidR="00E339DB" w:rsidRPr="00316409" w:rsidRDefault="00DC6641" w:rsidP="002833AB">
      <w:pPr>
        <w:pBdr>
          <w:bottom w:val="single" w:sz="8" w:space="1" w:color="1F3864"/>
        </w:pBdr>
        <w:tabs>
          <w:tab w:val="left" w:pos="5280"/>
        </w:tabs>
        <w:spacing w:line="360" w:lineRule="auto"/>
        <w:rPr>
          <w:sz w:val="26"/>
          <w:szCs w:val="26"/>
        </w:rPr>
      </w:pPr>
      <w:r w:rsidRPr="00316409">
        <w:rPr>
          <w:b/>
          <w:sz w:val="26"/>
          <w:szCs w:val="26"/>
        </w:rPr>
        <w:lastRenderedPageBreak/>
        <w:t>MỤC LỤC</w:t>
      </w:r>
    </w:p>
    <w:p w14:paraId="0646451E" w14:textId="5FEC6781" w:rsidR="00DC6641" w:rsidRPr="00316409" w:rsidRDefault="00DC6641" w:rsidP="002833AB">
      <w:pPr>
        <w:pStyle w:val="TOC1"/>
        <w:tabs>
          <w:tab w:val="right" w:leader="dot" w:pos="9628"/>
        </w:tabs>
        <w:spacing w:line="360" w:lineRule="auto"/>
        <w:rPr>
          <w:noProof/>
          <w:sz w:val="26"/>
          <w:szCs w:val="26"/>
        </w:rPr>
      </w:pPr>
      <w:r w:rsidRPr="00316409">
        <w:rPr>
          <w:i/>
          <w:sz w:val="26"/>
          <w:szCs w:val="26"/>
        </w:rPr>
        <w:fldChar w:fldCharType="begin"/>
      </w:r>
      <w:r w:rsidRPr="00316409">
        <w:rPr>
          <w:i/>
          <w:sz w:val="26"/>
          <w:szCs w:val="26"/>
        </w:rPr>
        <w:instrText xml:space="preserve"> TOC \o "1-2" \h \z \u </w:instrText>
      </w:r>
      <w:r w:rsidRPr="00316409">
        <w:rPr>
          <w:i/>
          <w:sz w:val="26"/>
          <w:szCs w:val="26"/>
        </w:rPr>
        <w:fldChar w:fldCharType="separate"/>
      </w:r>
      <w:hyperlink w:anchor="_Toc241591160" w:history="1">
        <w:r w:rsidRPr="00316409">
          <w:rPr>
            <w:rStyle w:val="Hyperlink"/>
            <w:rFonts w:eastAsiaTheme="majorEastAsia"/>
            <w:noProof/>
            <w:color w:val="auto"/>
            <w:sz w:val="26"/>
            <w:szCs w:val="26"/>
          </w:rPr>
          <w:t>1. Mục tiêu, phạm vi và quy định thực hành</w:t>
        </w:r>
        <w:r w:rsidRPr="00316409">
          <w:rPr>
            <w:noProof/>
            <w:webHidden/>
            <w:sz w:val="26"/>
            <w:szCs w:val="26"/>
          </w:rPr>
          <w:tab/>
        </w:r>
        <w:r w:rsidRPr="00316409">
          <w:rPr>
            <w:noProof/>
            <w:webHidden/>
            <w:sz w:val="26"/>
            <w:szCs w:val="26"/>
          </w:rPr>
          <w:fldChar w:fldCharType="begin"/>
        </w:r>
        <w:r w:rsidRPr="00316409">
          <w:rPr>
            <w:noProof/>
            <w:webHidden/>
            <w:sz w:val="26"/>
            <w:szCs w:val="26"/>
          </w:rPr>
          <w:instrText xml:space="preserve"> PAGEREF _Toc241591160 \h </w:instrText>
        </w:r>
        <w:r w:rsidRPr="00316409">
          <w:rPr>
            <w:noProof/>
            <w:webHidden/>
            <w:sz w:val="26"/>
            <w:szCs w:val="26"/>
          </w:rPr>
        </w:r>
        <w:r w:rsidRPr="00316409">
          <w:rPr>
            <w:noProof/>
            <w:webHidden/>
            <w:sz w:val="26"/>
            <w:szCs w:val="26"/>
          </w:rPr>
          <w:fldChar w:fldCharType="separate"/>
        </w:r>
        <w:r w:rsidRPr="00316409">
          <w:rPr>
            <w:noProof/>
            <w:webHidden/>
            <w:sz w:val="26"/>
            <w:szCs w:val="26"/>
          </w:rPr>
          <w:t>4</w:t>
        </w:r>
        <w:r w:rsidRPr="00316409">
          <w:rPr>
            <w:noProof/>
            <w:webHidden/>
            <w:sz w:val="26"/>
            <w:szCs w:val="26"/>
          </w:rPr>
          <w:fldChar w:fldCharType="end"/>
        </w:r>
      </w:hyperlink>
    </w:p>
    <w:p w14:paraId="50D63AC2" w14:textId="6F121786" w:rsidR="00DC6641" w:rsidRPr="00316409" w:rsidRDefault="00000000" w:rsidP="002833AB">
      <w:pPr>
        <w:pStyle w:val="TOC2"/>
        <w:tabs>
          <w:tab w:val="right" w:leader="dot" w:pos="9628"/>
        </w:tabs>
        <w:spacing w:line="360" w:lineRule="auto"/>
        <w:rPr>
          <w:noProof/>
          <w:sz w:val="26"/>
          <w:szCs w:val="26"/>
        </w:rPr>
      </w:pPr>
      <w:hyperlink w:anchor="_Toc241591161" w:history="1">
        <w:r w:rsidR="00DC6641" w:rsidRPr="00316409">
          <w:rPr>
            <w:rStyle w:val="Hyperlink"/>
            <w:rFonts w:eastAsiaTheme="majorEastAsia"/>
            <w:noProof/>
            <w:color w:val="auto"/>
            <w:sz w:val="26"/>
            <w:szCs w:val="26"/>
          </w:rPr>
          <w:t>1.1. Chuẩn bị môi trường</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_Toc241591161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4</w:t>
        </w:r>
        <w:r w:rsidR="00DC6641" w:rsidRPr="00316409">
          <w:rPr>
            <w:noProof/>
            <w:webHidden/>
            <w:sz w:val="26"/>
            <w:szCs w:val="26"/>
          </w:rPr>
          <w:fldChar w:fldCharType="end"/>
        </w:r>
      </w:hyperlink>
    </w:p>
    <w:p w14:paraId="4598FA6B" w14:textId="17C48993" w:rsidR="00DC6641" w:rsidRPr="00316409" w:rsidRDefault="00000000" w:rsidP="002833AB">
      <w:pPr>
        <w:pStyle w:val="TOC2"/>
        <w:tabs>
          <w:tab w:val="right" w:leader="dot" w:pos="9628"/>
        </w:tabs>
        <w:spacing w:line="360" w:lineRule="auto"/>
        <w:rPr>
          <w:noProof/>
          <w:sz w:val="26"/>
          <w:szCs w:val="26"/>
        </w:rPr>
      </w:pPr>
      <w:hyperlink w:anchor="_Toc241591162" w:history="1">
        <w:r w:rsidR="00DC6641" w:rsidRPr="00316409">
          <w:rPr>
            <w:rStyle w:val="Hyperlink"/>
            <w:rFonts w:eastAsiaTheme="majorEastAsia"/>
            <w:noProof/>
            <w:color w:val="auto"/>
            <w:sz w:val="26"/>
            <w:szCs w:val="26"/>
          </w:rPr>
          <w:t>1.2. Quy tắc “tự gõ lệnh”</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_Toc241591162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4</w:t>
        </w:r>
        <w:r w:rsidR="00DC6641" w:rsidRPr="00316409">
          <w:rPr>
            <w:noProof/>
            <w:webHidden/>
            <w:sz w:val="26"/>
            <w:szCs w:val="26"/>
          </w:rPr>
          <w:fldChar w:fldCharType="end"/>
        </w:r>
      </w:hyperlink>
    </w:p>
    <w:p w14:paraId="18CBC1D3" w14:textId="1C351A5D" w:rsidR="00DC6641" w:rsidRPr="00316409" w:rsidRDefault="00000000" w:rsidP="002833AB">
      <w:pPr>
        <w:pStyle w:val="TOC1"/>
        <w:tabs>
          <w:tab w:val="right" w:leader="dot" w:pos="9628"/>
        </w:tabs>
        <w:spacing w:line="360" w:lineRule="auto"/>
        <w:rPr>
          <w:noProof/>
          <w:sz w:val="26"/>
          <w:szCs w:val="26"/>
        </w:rPr>
      </w:pPr>
      <w:hyperlink w:anchor="_Toc241591163" w:history="1">
        <w:r w:rsidR="00DC6641" w:rsidRPr="00316409">
          <w:rPr>
            <w:rStyle w:val="Hyperlink"/>
            <w:rFonts w:eastAsiaTheme="majorEastAsia"/>
            <w:noProof/>
            <w:color w:val="auto"/>
            <w:sz w:val="26"/>
            <w:szCs w:val="26"/>
          </w:rPr>
          <w:t>2. Cài đặt Nmap trên Windows 10/11</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_Toc241591163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4</w:t>
        </w:r>
        <w:r w:rsidR="00DC6641" w:rsidRPr="00316409">
          <w:rPr>
            <w:noProof/>
            <w:webHidden/>
            <w:sz w:val="26"/>
            <w:szCs w:val="26"/>
          </w:rPr>
          <w:fldChar w:fldCharType="end"/>
        </w:r>
      </w:hyperlink>
    </w:p>
    <w:p w14:paraId="5BD78528" w14:textId="2A3DC178" w:rsidR="00DC6641" w:rsidRPr="00316409" w:rsidRDefault="00000000" w:rsidP="002833AB">
      <w:pPr>
        <w:pStyle w:val="TOC2"/>
        <w:tabs>
          <w:tab w:val="right" w:leader="dot" w:pos="9628"/>
        </w:tabs>
        <w:spacing w:line="360" w:lineRule="auto"/>
        <w:rPr>
          <w:noProof/>
          <w:sz w:val="26"/>
          <w:szCs w:val="26"/>
        </w:rPr>
      </w:pPr>
      <w:hyperlink w:anchor="_Toc241591164" w:history="1">
        <w:r w:rsidR="00DC6641" w:rsidRPr="00316409">
          <w:rPr>
            <w:rStyle w:val="Hyperlink"/>
            <w:rFonts w:eastAsiaTheme="majorEastAsia"/>
            <w:noProof/>
            <w:color w:val="auto"/>
            <w:sz w:val="26"/>
            <w:szCs w:val="26"/>
          </w:rPr>
          <w:t>2.1. Các bước cài Nmap + Npcap + Zenmap trên Windows</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_Toc241591164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5</w:t>
        </w:r>
        <w:r w:rsidR="00DC6641" w:rsidRPr="00316409">
          <w:rPr>
            <w:noProof/>
            <w:webHidden/>
            <w:sz w:val="26"/>
            <w:szCs w:val="26"/>
          </w:rPr>
          <w:fldChar w:fldCharType="end"/>
        </w:r>
      </w:hyperlink>
    </w:p>
    <w:p w14:paraId="761C30A3" w14:textId="44C6B919" w:rsidR="00DC6641" w:rsidRPr="00316409" w:rsidRDefault="00000000" w:rsidP="002833AB">
      <w:pPr>
        <w:pStyle w:val="TOC2"/>
        <w:tabs>
          <w:tab w:val="right" w:leader="dot" w:pos="9628"/>
        </w:tabs>
        <w:spacing w:line="360" w:lineRule="auto"/>
        <w:rPr>
          <w:noProof/>
          <w:sz w:val="26"/>
          <w:szCs w:val="26"/>
        </w:rPr>
      </w:pPr>
      <w:hyperlink w:anchor="_Toc241591165" w:history="1">
        <w:r w:rsidR="00DC6641" w:rsidRPr="00316409">
          <w:rPr>
            <w:rStyle w:val="Hyperlink"/>
            <w:rFonts w:eastAsiaTheme="majorEastAsia"/>
            <w:noProof/>
            <w:color w:val="auto"/>
            <w:sz w:val="26"/>
            <w:szCs w:val="26"/>
          </w:rPr>
          <w:t>2.2. Kiểm tra địa chỉ IP Host-Only trên Windows</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_Toc241591165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6</w:t>
        </w:r>
        <w:r w:rsidR="00DC6641" w:rsidRPr="00316409">
          <w:rPr>
            <w:noProof/>
            <w:webHidden/>
            <w:sz w:val="26"/>
            <w:szCs w:val="26"/>
          </w:rPr>
          <w:fldChar w:fldCharType="end"/>
        </w:r>
      </w:hyperlink>
    </w:p>
    <w:p w14:paraId="3282C6A4" w14:textId="24D9831B" w:rsidR="00DC6641" w:rsidRPr="00316409" w:rsidRDefault="00000000" w:rsidP="002833AB">
      <w:pPr>
        <w:pStyle w:val="TOC1"/>
        <w:tabs>
          <w:tab w:val="right" w:leader="dot" w:pos="9628"/>
        </w:tabs>
        <w:spacing w:line="360" w:lineRule="auto"/>
        <w:rPr>
          <w:noProof/>
          <w:sz w:val="26"/>
          <w:szCs w:val="26"/>
        </w:rPr>
      </w:pPr>
      <w:hyperlink w:anchor="_Toc241591166" w:history="1">
        <w:r w:rsidR="00DC6641" w:rsidRPr="00316409">
          <w:rPr>
            <w:rStyle w:val="Hyperlink"/>
            <w:rFonts w:eastAsiaTheme="majorEastAsia"/>
            <w:noProof/>
            <w:color w:val="auto"/>
            <w:sz w:val="26"/>
            <w:szCs w:val="26"/>
          </w:rPr>
          <w:t>3. Cài đặt Nmap trên Kali Linux</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_Toc241591166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6</w:t>
        </w:r>
        <w:r w:rsidR="00DC6641" w:rsidRPr="00316409">
          <w:rPr>
            <w:noProof/>
            <w:webHidden/>
            <w:sz w:val="26"/>
            <w:szCs w:val="26"/>
          </w:rPr>
          <w:fldChar w:fldCharType="end"/>
        </w:r>
      </w:hyperlink>
    </w:p>
    <w:p w14:paraId="5E0B4AEE" w14:textId="31617986" w:rsidR="00DC6641" w:rsidRPr="00316409" w:rsidRDefault="00000000" w:rsidP="002833AB">
      <w:pPr>
        <w:pStyle w:val="TOC2"/>
        <w:tabs>
          <w:tab w:val="right" w:leader="dot" w:pos="9628"/>
        </w:tabs>
        <w:spacing w:line="360" w:lineRule="auto"/>
        <w:rPr>
          <w:noProof/>
          <w:sz w:val="26"/>
          <w:szCs w:val="26"/>
        </w:rPr>
      </w:pPr>
      <w:hyperlink w:anchor="_Toc241591167" w:history="1">
        <w:r w:rsidR="00DC6641" w:rsidRPr="00316409">
          <w:rPr>
            <w:rStyle w:val="Hyperlink"/>
            <w:rFonts w:eastAsiaTheme="majorEastAsia"/>
            <w:noProof/>
            <w:color w:val="auto"/>
            <w:sz w:val="26"/>
            <w:szCs w:val="26"/>
          </w:rPr>
          <w:t>3.1. Kiểm tra và cài Nmap bằng apt</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_Toc241591167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7</w:t>
        </w:r>
        <w:r w:rsidR="00DC6641" w:rsidRPr="00316409">
          <w:rPr>
            <w:noProof/>
            <w:webHidden/>
            <w:sz w:val="26"/>
            <w:szCs w:val="26"/>
          </w:rPr>
          <w:fldChar w:fldCharType="end"/>
        </w:r>
      </w:hyperlink>
    </w:p>
    <w:p w14:paraId="724685FE" w14:textId="5B879FA7" w:rsidR="00DC6641" w:rsidRPr="00316409" w:rsidRDefault="00000000" w:rsidP="002833AB">
      <w:pPr>
        <w:pStyle w:val="TOC2"/>
        <w:tabs>
          <w:tab w:val="right" w:leader="dot" w:pos="9628"/>
        </w:tabs>
        <w:spacing w:line="360" w:lineRule="auto"/>
        <w:rPr>
          <w:noProof/>
          <w:sz w:val="26"/>
          <w:szCs w:val="26"/>
        </w:rPr>
      </w:pPr>
      <w:hyperlink w:anchor="_Toc241591168" w:history="1">
        <w:r w:rsidR="00DC6641" w:rsidRPr="00316409">
          <w:rPr>
            <w:rStyle w:val="Hyperlink"/>
            <w:rFonts w:eastAsiaTheme="majorEastAsia"/>
            <w:noProof/>
            <w:color w:val="auto"/>
            <w:sz w:val="26"/>
            <w:szCs w:val="26"/>
          </w:rPr>
          <w:t>3.2. Cài Zenmap trên Kali (tùy chọn)</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_Toc241591168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10</w:t>
        </w:r>
        <w:r w:rsidR="00DC6641" w:rsidRPr="00316409">
          <w:rPr>
            <w:noProof/>
            <w:webHidden/>
            <w:sz w:val="26"/>
            <w:szCs w:val="26"/>
          </w:rPr>
          <w:fldChar w:fldCharType="end"/>
        </w:r>
      </w:hyperlink>
    </w:p>
    <w:p w14:paraId="168F52F1" w14:textId="3712979D" w:rsidR="00DC6641" w:rsidRPr="00316409" w:rsidRDefault="00000000" w:rsidP="002833AB">
      <w:pPr>
        <w:pStyle w:val="TOC1"/>
        <w:tabs>
          <w:tab w:val="right" w:leader="dot" w:pos="9628"/>
        </w:tabs>
        <w:spacing w:line="360" w:lineRule="auto"/>
        <w:rPr>
          <w:noProof/>
          <w:sz w:val="26"/>
          <w:szCs w:val="26"/>
        </w:rPr>
      </w:pPr>
      <w:hyperlink w:anchor="_Toc241591169" w:history="1">
        <w:r w:rsidR="00DC6641" w:rsidRPr="00316409">
          <w:rPr>
            <w:rStyle w:val="Hyperlink"/>
            <w:rFonts w:eastAsiaTheme="majorEastAsia"/>
            <w:noProof/>
            <w:color w:val="auto"/>
            <w:sz w:val="26"/>
            <w:szCs w:val="26"/>
          </w:rPr>
          <w:t>4. Dựng môi trường máy ảo an toàn trên máy cá nhân</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_Toc241591169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11</w:t>
        </w:r>
        <w:r w:rsidR="00DC6641" w:rsidRPr="00316409">
          <w:rPr>
            <w:noProof/>
            <w:webHidden/>
            <w:sz w:val="26"/>
            <w:szCs w:val="26"/>
          </w:rPr>
          <w:fldChar w:fldCharType="end"/>
        </w:r>
      </w:hyperlink>
    </w:p>
    <w:p w14:paraId="136DB029" w14:textId="7C7CA045" w:rsidR="00DC6641" w:rsidRPr="00316409" w:rsidRDefault="00000000" w:rsidP="002833AB">
      <w:pPr>
        <w:pStyle w:val="TOC2"/>
        <w:tabs>
          <w:tab w:val="right" w:leader="dot" w:pos="9628"/>
        </w:tabs>
        <w:spacing w:line="360" w:lineRule="auto"/>
        <w:rPr>
          <w:noProof/>
          <w:sz w:val="26"/>
          <w:szCs w:val="26"/>
        </w:rPr>
      </w:pPr>
      <w:hyperlink w:anchor="_Toc241591170" w:history="1">
        <w:r w:rsidR="00DC6641" w:rsidRPr="00316409">
          <w:rPr>
            <w:rStyle w:val="Hyperlink"/>
            <w:rFonts w:eastAsiaTheme="majorEastAsia"/>
            <w:noProof/>
            <w:color w:val="auto"/>
            <w:sz w:val="26"/>
            <w:szCs w:val="26"/>
          </w:rPr>
          <w:t>4.1. Thiết lập Host-Only trong VirtualBox</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_Toc241591170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11</w:t>
        </w:r>
        <w:r w:rsidR="00DC6641" w:rsidRPr="00316409">
          <w:rPr>
            <w:noProof/>
            <w:webHidden/>
            <w:sz w:val="26"/>
            <w:szCs w:val="26"/>
          </w:rPr>
          <w:fldChar w:fldCharType="end"/>
        </w:r>
      </w:hyperlink>
    </w:p>
    <w:p w14:paraId="720BC8BE" w14:textId="0855F0C0" w:rsidR="00DC6641" w:rsidRPr="00316409" w:rsidRDefault="00000000" w:rsidP="002833AB">
      <w:pPr>
        <w:pStyle w:val="TOC2"/>
        <w:tabs>
          <w:tab w:val="right" w:leader="dot" w:pos="9628"/>
        </w:tabs>
        <w:spacing w:line="360" w:lineRule="auto"/>
        <w:rPr>
          <w:noProof/>
          <w:sz w:val="26"/>
          <w:szCs w:val="26"/>
        </w:rPr>
      </w:pPr>
      <w:hyperlink w:anchor="_Toc241591171" w:history="1">
        <w:r w:rsidR="00DC6641" w:rsidRPr="00316409">
          <w:rPr>
            <w:rStyle w:val="Hyperlink"/>
            <w:rFonts w:eastAsiaTheme="majorEastAsia"/>
            <w:noProof/>
            <w:color w:val="auto"/>
            <w:sz w:val="26"/>
            <w:szCs w:val="26"/>
          </w:rPr>
          <w:t>4.2. Lấy IP thật của từng máy</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_Toc241591171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15</w:t>
        </w:r>
        <w:r w:rsidR="00DC6641" w:rsidRPr="00316409">
          <w:rPr>
            <w:noProof/>
            <w:webHidden/>
            <w:sz w:val="26"/>
            <w:szCs w:val="26"/>
          </w:rPr>
          <w:fldChar w:fldCharType="end"/>
        </w:r>
      </w:hyperlink>
    </w:p>
    <w:p w14:paraId="49211589" w14:textId="2E448D90" w:rsidR="00DC6641" w:rsidRPr="00316409" w:rsidRDefault="00000000" w:rsidP="002833AB">
      <w:pPr>
        <w:pStyle w:val="TOC2"/>
        <w:tabs>
          <w:tab w:val="right" w:leader="dot" w:pos="9628"/>
        </w:tabs>
        <w:spacing w:line="360" w:lineRule="auto"/>
        <w:rPr>
          <w:noProof/>
          <w:sz w:val="26"/>
          <w:szCs w:val="26"/>
        </w:rPr>
      </w:pPr>
      <w:hyperlink w:anchor="_Toc241591172" w:history="1">
        <w:r w:rsidR="00DC6641" w:rsidRPr="00316409">
          <w:rPr>
            <w:rStyle w:val="Hyperlink"/>
            <w:rFonts w:eastAsiaTheme="majorEastAsia"/>
            <w:noProof/>
            <w:color w:val="auto"/>
            <w:sz w:val="26"/>
            <w:szCs w:val="26"/>
          </w:rPr>
          <w:t>4.3. Kiểm tra kết nối trước khi quét</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_Toc241591172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17</w:t>
        </w:r>
        <w:r w:rsidR="00DC6641" w:rsidRPr="00316409">
          <w:rPr>
            <w:noProof/>
            <w:webHidden/>
            <w:sz w:val="26"/>
            <w:szCs w:val="26"/>
          </w:rPr>
          <w:fldChar w:fldCharType="end"/>
        </w:r>
      </w:hyperlink>
    </w:p>
    <w:p w14:paraId="154413FF" w14:textId="34CEC09C" w:rsidR="00DC6641" w:rsidRPr="00316409" w:rsidRDefault="00000000" w:rsidP="002833AB">
      <w:pPr>
        <w:pStyle w:val="TOC1"/>
        <w:tabs>
          <w:tab w:val="right" w:leader="dot" w:pos="9628"/>
        </w:tabs>
        <w:spacing w:line="360" w:lineRule="auto"/>
        <w:rPr>
          <w:noProof/>
          <w:sz w:val="26"/>
          <w:szCs w:val="26"/>
        </w:rPr>
      </w:pPr>
      <w:hyperlink w:anchor="_Toc241591173" w:history="1">
        <w:r w:rsidR="00DC6641" w:rsidRPr="00316409">
          <w:rPr>
            <w:rStyle w:val="Hyperlink"/>
            <w:rFonts w:eastAsiaTheme="majorEastAsia"/>
            <w:noProof/>
            <w:color w:val="auto"/>
            <w:sz w:val="26"/>
            <w:szCs w:val="26"/>
          </w:rPr>
          <w:t>5. Tình huống giả lập: Rà soát an toàn mạng nội bộ</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_Toc241591173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18</w:t>
        </w:r>
        <w:r w:rsidR="00DC6641" w:rsidRPr="00316409">
          <w:rPr>
            <w:noProof/>
            <w:webHidden/>
            <w:sz w:val="26"/>
            <w:szCs w:val="26"/>
          </w:rPr>
          <w:fldChar w:fldCharType="end"/>
        </w:r>
      </w:hyperlink>
    </w:p>
    <w:p w14:paraId="6FBFCE56" w14:textId="309E74E9" w:rsidR="00DC6641" w:rsidRPr="00316409" w:rsidRDefault="00000000" w:rsidP="002833AB">
      <w:pPr>
        <w:pStyle w:val="TOC2"/>
        <w:tabs>
          <w:tab w:val="right" w:leader="dot" w:pos="9628"/>
        </w:tabs>
        <w:spacing w:line="360" w:lineRule="auto"/>
        <w:rPr>
          <w:noProof/>
          <w:sz w:val="26"/>
          <w:szCs w:val="26"/>
        </w:rPr>
      </w:pPr>
      <w:hyperlink w:anchor="_Toc241591174" w:history="1">
        <w:r w:rsidR="00DC6641" w:rsidRPr="00316409">
          <w:rPr>
            <w:rStyle w:val="Hyperlink"/>
            <w:rFonts w:eastAsiaTheme="majorEastAsia"/>
            <w:noProof/>
            <w:color w:val="auto"/>
            <w:sz w:val="26"/>
            <w:szCs w:val="26"/>
          </w:rPr>
          <w:t>5.1. Nhiệm vụ 1 - Phát hiện các host đang hoạt động</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_Toc241591174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18</w:t>
        </w:r>
        <w:r w:rsidR="00DC6641" w:rsidRPr="00316409">
          <w:rPr>
            <w:noProof/>
            <w:webHidden/>
            <w:sz w:val="26"/>
            <w:szCs w:val="26"/>
          </w:rPr>
          <w:fldChar w:fldCharType="end"/>
        </w:r>
      </w:hyperlink>
    </w:p>
    <w:p w14:paraId="2C5BBBFE" w14:textId="468D6F7F" w:rsidR="00DC6641" w:rsidRPr="00316409" w:rsidRDefault="00000000" w:rsidP="002833AB">
      <w:pPr>
        <w:pStyle w:val="TOC1"/>
        <w:tabs>
          <w:tab w:val="right" w:leader="dot" w:pos="9628"/>
        </w:tabs>
        <w:spacing w:line="360" w:lineRule="auto"/>
        <w:rPr>
          <w:noProof/>
          <w:sz w:val="26"/>
          <w:szCs w:val="26"/>
        </w:rPr>
      </w:pPr>
      <w:hyperlink w:anchor="_Toc241591175" w:history="1">
        <w:r w:rsidR="00DC6641" w:rsidRPr="00316409">
          <w:rPr>
            <w:rStyle w:val="Hyperlink"/>
            <w:rFonts w:eastAsiaTheme="majorEastAsia"/>
            <w:noProof/>
            <w:color w:val="auto"/>
            <w:sz w:val="26"/>
            <w:szCs w:val="26"/>
          </w:rPr>
          <w:t>6. Khảo sát cổng TCP và so sánh kỹ thuật quét</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_Toc241591175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20</w:t>
        </w:r>
        <w:r w:rsidR="00DC6641" w:rsidRPr="00316409">
          <w:rPr>
            <w:noProof/>
            <w:webHidden/>
            <w:sz w:val="26"/>
            <w:szCs w:val="26"/>
          </w:rPr>
          <w:fldChar w:fldCharType="end"/>
        </w:r>
      </w:hyperlink>
    </w:p>
    <w:p w14:paraId="5647D7C3" w14:textId="500FC4CE" w:rsidR="00DC6641" w:rsidRPr="00316409" w:rsidRDefault="00000000" w:rsidP="002833AB">
      <w:pPr>
        <w:pStyle w:val="TOC2"/>
        <w:tabs>
          <w:tab w:val="right" w:leader="dot" w:pos="9628"/>
        </w:tabs>
        <w:spacing w:line="360" w:lineRule="auto"/>
        <w:rPr>
          <w:noProof/>
          <w:sz w:val="26"/>
          <w:szCs w:val="26"/>
        </w:rPr>
      </w:pPr>
      <w:hyperlink w:anchor="_Toc241591176" w:history="1">
        <w:r w:rsidR="00DC6641" w:rsidRPr="00316409">
          <w:rPr>
            <w:rStyle w:val="Hyperlink"/>
            <w:rFonts w:eastAsiaTheme="majorEastAsia"/>
            <w:noProof/>
            <w:color w:val="auto"/>
            <w:sz w:val="26"/>
            <w:szCs w:val="26"/>
          </w:rPr>
          <w:t>6.1. TCP Connect scan (-sT)</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_Toc241591176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20</w:t>
        </w:r>
        <w:r w:rsidR="00DC6641" w:rsidRPr="00316409">
          <w:rPr>
            <w:noProof/>
            <w:webHidden/>
            <w:sz w:val="26"/>
            <w:szCs w:val="26"/>
          </w:rPr>
          <w:fldChar w:fldCharType="end"/>
        </w:r>
      </w:hyperlink>
    </w:p>
    <w:p w14:paraId="1D2D418A" w14:textId="347BAE5D" w:rsidR="00DC6641" w:rsidRPr="00316409" w:rsidRDefault="00000000" w:rsidP="002833AB">
      <w:pPr>
        <w:pStyle w:val="TOC2"/>
        <w:tabs>
          <w:tab w:val="right" w:leader="dot" w:pos="9628"/>
        </w:tabs>
        <w:spacing w:line="360" w:lineRule="auto"/>
        <w:rPr>
          <w:noProof/>
          <w:sz w:val="26"/>
          <w:szCs w:val="26"/>
        </w:rPr>
      </w:pPr>
      <w:hyperlink w:anchor="_Toc241591177" w:history="1">
        <w:r w:rsidR="00DC6641" w:rsidRPr="00316409">
          <w:rPr>
            <w:rStyle w:val="Hyperlink"/>
            <w:rFonts w:eastAsiaTheme="majorEastAsia"/>
            <w:noProof/>
            <w:color w:val="auto"/>
            <w:sz w:val="26"/>
            <w:szCs w:val="26"/>
          </w:rPr>
          <w:t>6.2. SYN scan (-sS)</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_Toc241591177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21</w:t>
        </w:r>
        <w:r w:rsidR="00DC6641" w:rsidRPr="00316409">
          <w:rPr>
            <w:noProof/>
            <w:webHidden/>
            <w:sz w:val="26"/>
            <w:szCs w:val="26"/>
          </w:rPr>
          <w:fldChar w:fldCharType="end"/>
        </w:r>
      </w:hyperlink>
    </w:p>
    <w:p w14:paraId="6C37FB9C" w14:textId="43A6760A" w:rsidR="00DC6641" w:rsidRPr="00316409" w:rsidRDefault="00000000" w:rsidP="002833AB">
      <w:pPr>
        <w:pStyle w:val="TOC2"/>
        <w:tabs>
          <w:tab w:val="right" w:leader="dot" w:pos="9628"/>
        </w:tabs>
        <w:spacing w:line="360" w:lineRule="auto"/>
        <w:rPr>
          <w:noProof/>
          <w:sz w:val="26"/>
          <w:szCs w:val="26"/>
        </w:rPr>
      </w:pPr>
      <w:hyperlink w:anchor="_Toc241591178" w:history="1">
        <w:r w:rsidR="00DC6641" w:rsidRPr="00316409">
          <w:rPr>
            <w:rStyle w:val="Hyperlink"/>
            <w:rFonts w:eastAsiaTheme="majorEastAsia"/>
            <w:noProof/>
            <w:color w:val="auto"/>
            <w:sz w:val="26"/>
            <w:szCs w:val="26"/>
          </w:rPr>
          <w:t>6.3. FIN / Xmas / NULL scan</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_Toc241591178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23</w:t>
        </w:r>
        <w:r w:rsidR="00DC6641" w:rsidRPr="00316409">
          <w:rPr>
            <w:noProof/>
            <w:webHidden/>
            <w:sz w:val="26"/>
            <w:szCs w:val="26"/>
          </w:rPr>
          <w:fldChar w:fldCharType="end"/>
        </w:r>
      </w:hyperlink>
    </w:p>
    <w:p w14:paraId="3ABC7D84" w14:textId="1D61AE5F" w:rsidR="00DC6641" w:rsidRPr="00316409" w:rsidRDefault="00000000" w:rsidP="002833AB">
      <w:pPr>
        <w:pStyle w:val="TOC2"/>
        <w:tabs>
          <w:tab w:val="right" w:leader="dot" w:pos="9628"/>
        </w:tabs>
        <w:spacing w:line="360" w:lineRule="auto"/>
        <w:rPr>
          <w:noProof/>
          <w:sz w:val="26"/>
          <w:szCs w:val="26"/>
        </w:rPr>
      </w:pPr>
      <w:hyperlink w:anchor="_Toc241591179" w:history="1">
        <w:r w:rsidR="00DC6641" w:rsidRPr="00316409">
          <w:rPr>
            <w:rStyle w:val="Hyperlink"/>
            <w:rFonts w:eastAsiaTheme="majorEastAsia"/>
            <w:noProof/>
            <w:color w:val="auto"/>
            <w:sz w:val="26"/>
            <w:szCs w:val="26"/>
          </w:rPr>
          <w:t>6.4. ACK scan - quan sát chính sách lọc</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_Toc241591179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24</w:t>
        </w:r>
        <w:r w:rsidR="00DC6641" w:rsidRPr="00316409">
          <w:rPr>
            <w:noProof/>
            <w:webHidden/>
            <w:sz w:val="26"/>
            <w:szCs w:val="26"/>
          </w:rPr>
          <w:fldChar w:fldCharType="end"/>
        </w:r>
      </w:hyperlink>
    </w:p>
    <w:p w14:paraId="6C2815E1" w14:textId="790F795E" w:rsidR="00DC6641" w:rsidRPr="00316409" w:rsidRDefault="00000000" w:rsidP="002833AB">
      <w:pPr>
        <w:pStyle w:val="TOC1"/>
        <w:tabs>
          <w:tab w:val="right" w:leader="dot" w:pos="9628"/>
        </w:tabs>
        <w:spacing w:line="360" w:lineRule="auto"/>
        <w:rPr>
          <w:noProof/>
          <w:sz w:val="26"/>
          <w:szCs w:val="26"/>
        </w:rPr>
      </w:pPr>
      <w:hyperlink w:anchor="_Toc241591180" w:history="1">
        <w:r w:rsidR="00DC6641" w:rsidRPr="00316409">
          <w:rPr>
            <w:rStyle w:val="Hyperlink"/>
            <w:rFonts w:eastAsiaTheme="majorEastAsia"/>
            <w:noProof/>
            <w:color w:val="auto"/>
            <w:sz w:val="26"/>
            <w:szCs w:val="26"/>
          </w:rPr>
          <w:t>7. Quét UDP có kiểm soát</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_Toc241591180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25</w:t>
        </w:r>
        <w:r w:rsidR="00DC6641" w:rsidRPr="00316409">
          <w:rPr>
            <w:noProof/>
            <w:webHidden/>
            <w:sz w:val="26"/>
            <w:szCs w:val="26"/>
          </w:rPr>
          <w:fldChar w:fldCharType="end"/>
        </w:r>
      </w:hyperlink>
    </w:p>
    <w:p w14:paraId="58DC4C47" w14:textId="3685B1EA" w:rsidR="00DC6641" w:rsidRPr="00316409" w:rsidRDefault="00000000" w:rsidP="002833AB">
      <w:pPr>
        <w:pStyle w:val="TOC1"/>
        <w:tabs>
          <w:tab w:val="right" w:leader="dot" w:pos="9628"/>
        </w:tabs>
        <w:spacing w:line="360" w:lineRule="auto"/>
        <w:rPr>
          <w:noProof/>
          <w:sz w:val="26"/>
          <w:szCs w:val="26"/>
        </w:rPr>
      </w:pPr>
      <w:hyperlink w:anchor="_Toc241591181" w:history="1">
        <w:r w:rsidR="00DC6641" w:rsidRPr="00316409">
          <w:rPr>
            <w:rStyle w:val="Hyperlink"/>
            <w:rFonts w:eastAsiaTheme="majorEastAsia"/>
            <w:noProof/>
            <w:color w:val="auto"/>
            <w:sz w:val="26"/>
            <w:szCs w:val="26"/>
          </w:rPr>
          <w:t>8. Nhận diện dịch vụ và hệ điều hành</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_Toc241591181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27</w:t>
        </w:r>
        <w:r w:rsidR="00DC6641" w:rsidRPr="00316409">
          <w:rPr>
            <w:noProof/>
            <w:webHidden/>
            <w:sz w:val="26"/>
            <w:szCs w:val="26"/>
          </w:rPr>
          <w:fldChar w:fldCharType="end"/>
        </w:r>
      </w:hyperlink>
    </w:p>
    <w:p w14:paraId="16671D3B" w14:textId="26DFD512" w:rsidR="00DC6641" w:rsidRPr="00316409" w:rsidRDefault="00000000" w:rsidP="002833AB">
      <w:pPr>
        <w:pStyle w:val="TOC2"/>
        <w:tabs>
          <w:tab w:val="right" w:leader="dot" w:pos="9628"/>
        </w:tabs>
        <w:spacing w:line="360" w:lineRule="auto"/>
        <w:rPr>
          <w:noProof/>
          <w:sz w:val="26"/>
          <w:szCs w:val="26"/>
        </w:rPr>
      </w:pPr>
      <w:hyperlink w:anchor="_Toc241591182" w:history="1">
        <w:r w:rsidR="00DC6641" w:rsidRPr="00316409">
          <w:rPr>
            <w:rStyle w:val="Hyperlink"/>
            <w:rFonts w:eastAsiaTheme="majorEastAsia"/>
            <w:noProof/>
            <w:color w:val="auto"/>
            <w:sz w:val="26"/>
            <w:szCs w:val="26"/>
          </w:rPr>
          <w:t>8.1. Version detection (-sV)</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_Toc241591182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27</w:t>
        </w:r>
        <w:r w:rsidR="00DC6641" w:rsidRPr="00316409">
          <w:rPr>
            <w:noProof/>
            <w:webHidden/>
            <w:sz w:val="26"/>
            <w:szCs w:val="26"/>
          </w:rPr>
          <w:fldChar w:fldCharType="end"/>
        </w:r>
      </w:hyperlink>
    </w:p>
    <w:p w14:paraId="0CD92752" w14:textId="6CD3B313" w:rsidR="00DC6641" w:rsidRPr="00316409" w:rsidRDefault="00000000" w:rsidP="002833AB">
      <w:pPr>
        <w:pStyle w:val="TOC2"/>
        <w:tabs>
          <w:tab w:val="right" w:leader="dot" w:pos="9628"/>
        </w:tabs>
        <w:spacing w:line="360" w:lineRule="auto"/>
        <w:rPr>
          <w:noProof/>
          <w:sz w:val="26"/>
          <w:szCs w:val="26"/>
        </w:rPr>
      </w:pPr>
      <w:hyperlink w:anchor="_Toc241591183" w:history="1">
        <w:r w:rsidR="00DC6641" w:rsidRPr="00316409">
          <w:rPr>
            <w:rStyle w:val="Hyperlink"/>
            <w:rFonts w:eastAsiaTheme="majorEastAsia"/>
            <w:noProof/>
            <w:color w:val="auto"/>
            <w:sz w:val="26"/>
            <w:szCs w:val="26"/>
          </w:rPr>
          <w:t>8.2. OS detection (-O)</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_Toc241591183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28</w:t>
        </w:r>
        <w:r w:rsidR="00DC6641" w:rsidRPr="00316409">
          <w:rPr>
            <w:noProof/>
            <w:webHidden/>
            <w:sz w:val="26"/>
            <w:szCs w:val="26"/>
          </w:rPr>
          <w:fldChar w:fldCharType="end"/>
        </w:r>
      </w:hyperlink>
    </w:p>
    <w:p w14:paraId="01C621D3" w14:textId="13B50594" w:rsidR="00DC6641" w:rsidRPr="00316409" w:rsidRDefault="00000000" w:rsidP="002833AB">
      <w:pPr>
        <w:pStyle w:val="TOC2"/>
        <w:tabs>
          <w:tab w:val="right" w:leader="dot" w:pos="9628"/>
        </w:tabs>
        <w:spacing w:line="360" w:lineRule="auto"/>
        <w:rPr>
          <w:noProof/>
          <w:sz w:val="26"/>
          <w:szCs w:val="26"/>
        </w:rPr>
      </w:pPr>
      <w:hyperlink w:anchor="_Toc241591184" w:history="1">
        <w:r w:rsidR="00DC6641" w:rsidRPr="00316409">
          <w:rPr>
            <w:rStyle w:val="Hyperlink"/>
            <w:rFonts w:eastAsiaTheme="majorEastAsia"/>
            <w:noProof/>
            <w:color w:val="auto"/>
            <w:sz w:val="26"/>
            <w:szCs w:val="26"/>
          </w:rPr>
          <w:t>8.3. Aggressive scan (-A) - dùng để tổng hợp, không thay thế phân tích</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_Toc241591184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28</w:t>
        </w:r>
        <w:r w:rsidR="00DC6641" w:rsidRPr="00316409">
          <w:rPr>
            <w:noProof/>
            <w:webHidden/>
            <w:sz w:val="26"/>
            <w:szCs w:val="26"/>
          </w:rPr>
          <w:fldChar w:fldCharType="end"/>
        </w:r>
      </w:hyperlink>
    </w:p>
    <w:p w14:paraId="290C5580" w14:textId="7BFFB171" w:rsidR="00DC6641" w:rsidRPr="00316409" w:rsidRDefault="00000000" w:rsidP="002833AB">
      <w:pPr>
        <w:pStyle w:val="TOC1"/>
        <w:tabs>
          <w:tab w:val="right" w:leader="dot" w:pos="9628"/>
        </w:tabs>
        <w:spacing w:line="360" w:lineRule="auto"/>
        <w:rPr>
          <w:noProof/>
          <w:sz w:val="26"/>
          <w:szCs w:val="26"/>
        </w:rPr>
      </w:pPr>
      <w:hyperlink w:anchor="_Toc241591185" w:history="1">
        <w:r w:rsidR="00DC6641" w:rsidRPr="00316409">
          <w:rPr>
            <w:rStyle w:val="Hyperlink"/>
            <w:rFonts w:eastAsiaTheme="majorEastAsia"/>
            <w:noProof/>
            <w:color w:val="auto"/>
            <w:sz w:val="26"/>
            <w:szCs w:val="26"/>
          </w:rPr>
          <w:t>9. NSE - kiểm tra thông tin và lỗ hổng SMB trong lab</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_Toc241591185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29</w:t>
        </w:r>
        <w:r w:rsidR="00DC6641" w:rsidRPr="00316409">
          <w:rPr>
            <w:noProof/>
            <w:webHidden/>
            <w:sz w:val="26"/>
            <w:szCs w:val="26"/>
          </w:rPr>
          <w:fldChar w:fldCharType="end"/>
        </w:r>
      </w:hyperlink>
    </w:p>
    <w:p w14:paraId="5938CBAB" w14:textId="18CAE553" w:rsidR="00DC6641" w:rsidRPr="00316409" w:rsidRDefault="00000000" w:rsidP="002833AB">
      <w:pPr>
        <w:pStyle w:val="TOC2"/>
        <w:tabs>
          <w:tab w:val="right" w:leader="dot" w:pos="9628"/>
        </w:tabs>
        <w:spacing w:line="360" w:lineRule="auto"/>
        <w:rPr>
          <w:noProof/>
          <w:sz w:val="26"/>
          <w:szCs w:val="26"/>
        </w:rPr>
      </w:pPr>
      <w:hyperlink w:anchor="_Toc241591186" w:history="1">
        <w:r w:rsidR="00DC6641" w:rsidRPr="00316409">
          <w:rPr>
            <w:rStyle w:val="Hyperlink"/>
            <w:rFonts w:eastAsiaTheme="majorEastAsia"/>
            <w:noProof/>
            <w:color w:val="auto"/>
            <w:sz w:val="26"/>
            <w:szCs w:val="26"/>
          </w:rPr>
          <w:t>9.1. Thu thập thông tin SMB</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_Toc241591186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29</w:t>
        </w:r>
        <w:r w:rsidR="00DC6641" w:rsidRPr="00316409">
          <w:rPr>
            <w:noProof/>
            <w:webHidden/>
            <w:sz w:val="26"/>
            <w:szCs w:val="26"/>
          </w:rPr>
          <w:fldChar w:fldCharType="end"/>
        </w:r>
      </w:hyperlink>
    </w:p>
    <w:p w14:paraId="72EA4A7E" w14:textId="4BBD9753" w:rsidR="00DC6641" w:rsidRPr="00316409" w:rsidRDefault="00000000" w:rsidP="002833AB">
      <w:pPr>
        <w:pStyle w:val="TOC2"/>
        <w:tabs>
          <w:tab w:val="right" w:leader="dot" w:pos="9628"/>
        </w:tabs>
        <w:spacing w:line="360" w:lineRule="auto"/>
        <w:rPr>
          <w:noProof/>
          <w:sz w:val="26"/>
          <w:szCs w:val="26"/>
        </w:rPr>
      </w:pPr>
      <w:hyperlink w:anchor="_Toc241591187" w:history="1">
        <w:r w:rsidR="00DC6641" w:rsidRPr="00316409">
          <w:rPr>
            <w:rStyle w:val="Hyperlink"/>
            <w:rFonts w:eastAsiaTheme="majorEastAsia"/>
            <w:noProof/>
            <w:color w:val="auto"/>
            <w:sz w:val="26"/>
            <w:szCs w:val="26"/>
          </w:rPr>
          <w:t>9.2. Kiểm tra MS17-010</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_Toc241591187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29</w:t>
        </w:r>
        <w:r w:rsidR="00DC6641" w:rsidRPr="00316409">
          <w:rPr>
            <w:noProof/>
            <w:webHidden/>
            <w:sz w:val="26"/>
            <w:szCs w:val="26"/>
          </w:rPr>
          <w:fldChar w:fldCharType="end"/>
        </w:r>
      </w:hyperlink>
    </w:p>
    <w:p w14:paraId="2138A8C7" w14:textId="4D4CD8EB" w:rsidR="00DC6641" w:rsidRPr="00316409" w:rsidRDefault="00000000" w:rsidP="002833AB">
      <w:pPr>
        <w:pStyle w:val="TOC1"/>
        <w:tabs>
          <w:tab w:val="right" w:leader="dot" w:pos="9628"/>
        </w:tabs>
        <w:spacing w:line="360" w:lineRule="auto"/>
        <w:rPr>
          <w:noProof/>
          <w:sz w:val="26"/>
          <w:szCs w:val="26"/>
        </w:rPr>
      </w:pPr>
      <w:hyperlink w:anchor="_Toc241591188" w:history="1">
        <w:r w:rsidR="00DC6641" w:rsidRPr="00316409">
          <w:rPr>
            <w:rStyle w:val="Hyperlink"/>
            <w:rFonts w:eastAsiaTheme="majorEastAsia"/>
            <w:noProof/>
            <w:color w:val="auto"/>
            <w:sz w:val="26"/>
            <w:szCs w:val="26"/>
          </w:rPr>
          <w:t>10. Xuất kết quả và tạo hồ sơ bằng chứng</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_Toc241591188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30</w:t>
        </w:r>
        <w:r w:rsidR="00DC6641" w:rsidRPr="00316409">
          <w:rPr>
            <w:noProof/>
            <w:webHidden/>
            <w:sz w:val="26"/>
            <w:szCs w:val="26"/>
          </w:rPr>
          <w:fldChar w:fldCharType="end"/>
        </w:r>
      </w:hyperlink>
    </w:p>
    <w:p w14:paraId="15AFAE71" w14:textId="35822FE6" w:rsidR="00DC6641" w:rsidRPr="00316409" w:rsidRDefault="00000000" w:rsidP="002833AB">
      <w:pPr>
        <w:pStyle w:val="TOC2"/>
        <w:tabs>
          <w:tab w:val="right" w:leader="dot" w:pos="9628"/>
        </w:tabs>
        <w:spacing w:line="360" w:lineRule="auto"/>
        <w:rPr>
          <w:noProof/>
          <w:sz w:val="26"/>
          <w:szCs w:val="26"/>
        </w:rPr>
      </w:pPr>
      <w:hyperlink w:anchor="_Toc241591189" w:history="1">
        <w:r w:rsidR="00DC6641" w:rsidRPr="00316409">
          <w:rPr>
            <w:rStyle w:val="Hyperlink"/>
            <w:rFonts w:eastAsiaTheme="majorEastAsia"/>
            <w:noProof/>
            <w:color w:val="auto"/>
            <w:sz w:val="26"/>
            <w:szCs w:val="26"/>
          </w:rPr>
          <w:t>10.1. Xuất dạng normal text</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_Toc241591189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30</w:t>
        </w:r>
        <w:r w:rsidR="00DC6641" w:rsidRPr="00316409">
          <w:rPr>
            <w:noProof/>
            <w:webHidden/>
            <w:sz w:val="26"/>
            <w:szCs w:val="26"/>
          </w:rPr>
          <w:fldChar w:fldCharType="end"/>
        </w:r>
      </w:hyperlink>
    </w:p>
    <w:p w14:paraId="0FC3D7DB" w14:textId="30C3B94E" w:rsidR="00DC6641" w:rsidRPr="00316409" w:rsidRDefault="00000000" w:rsidP="002833AB">
      <w:pPr>
        <w:pStyle w:val="TOC2"/>
        <w:tabs>
          <w:tab w:val="right" w:leader="dot" w:pos="9628"/>
        </w:tabs>
        <w:spacing w:line="360" w:lineRule="auto"/>
        <w:rPr>
          <w:noProof/>
          <w:sz w:val="26"/>
          <w:szCs w:val="26"/>
        </w:rPr>
      </w:pPr>
      <w:hyperlink w:anchor="_Toc241591190" w:history="1">
        <w:r w:rsidR="00DC6641" w:rsidRPr="00316409">
          <w:rPr>
            <w:rStyle w:val="Hyperlink"/>
            <w:rFonts w:eastAsiaTheme="majorEastAsia"/>
            <w:noProof/>
            <w:color w:val="auto"/>
            <w:sz w:val="26"/>
            <w:szCs w:val="26"/>
          </w:rPr>
          <w:t>10.2. Xuất dạng XML</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_Toc241591190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30</w:t>
        </w:r>
        <w:r w:rsidR="00DC6641" w:rsidRPr="00316409">
          <w:rPr>
            <w:noProof/>
            <w:webHidden/>
            <w:sz w:val="26"/>
            <w:szCs w:val="26"/>
          </w:rPr>
          <w:fldChar w:fldCharType="end"/>
        </w:r>
      </w:hyperlink>
    </w:p>
    <w:p w14:paraId="673CA5E0" w14:textId="68140F02" w:rsidR="00DC6641" w:rsidRPr="00316409" w:rsidRDefault="00000000" w:rsidP="002833AB">
      <w:pPr>
        <w:pStyle w:val="TOC2"/>
        <w:tabs>
          <w:tab w:val="right" w:leader="dot" w:pos="9628"/>
        </w:tabs>
        <w:spacing w:line="360" w:lineRule="auto"/>
        <w:rPr>
          <w:noProof/>
          <w:sz w:val="26"/>
          <w:szCs w:val="26"/>
        </w:rPr>
      </w:pPr>
      <w:hyperlink w:anchor="_Toc241591191" w:history="1">
        <w:r w:rsidR="00DC6641" w:rsidRPr="00316409">
          <w:rPr>
            <w:rStyle w:val="Hyperlink"/>
            <w:rFonts w:eastAsiaTheme="majorEastAsia"/>
            <w:noProof/>
            <w:color w:val="auto"/>
            <w:sz w:val="26"/>
            <w:szCs w:val="26"/>
          </w:rPr>
          <w:t>10.3. Xuất grepable và lọc nhanh</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_Toc241591191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30</w:t>
        </w:r>
        <w:r w:rsidR="00DC6641" w:rsidRPr="00316409">
          <w:rPr>
            <w:noProof/>
            <w:webHidden/>
            <w:sz w:val="26"/>
            <w:szCs w:val="26"/>
          </w:rPr>
          <w:fldChar w:fldCharType="end"/>
        </w:r>
      </w:hyperlink>
    </w:p>
    <w:p w14:paraId="1CB480DB" w14:textId="1E28D5C4" w:rsidR="00DC6641" w:rsidRPr="00316409" w:rsidRDefault="00000000" w:rsidP="002833AB">
      <w:pPr>
        <w:pStyle w:val="TOC2"/>
        <w:tabs>
          <w:tab w:val="right" w:leader="dot" w:pos="9628"/>
        </w:tabs>
        <w:spacing w:line="360" w:lineRule="auto"/>
        <w:rPr>
          <w:noProof/>
          <w:sz w:val="26"/>
          <w:szCs w:val="26"/>
        </w:rPr>
      </w:pPr>
      <w:hyperlink w:anchor="_Toc241591192" w:history="1">
        <w:r w:rsidR="00DC6641" w:rsidRPr="00316409">
          <w:rPr>
            <w:rStyle w:val="Hyperlink"/>
            <w:rFonts w:eastAsiaTheme="majorEastAsia"/>
            <w:noProof/>
            <w:color w:val="auto"/>
            <w:sz w:val="26"/>
            <w:szCs w:val="26"/>
          </w:rPr>
          <w:t>10.4. Chuyển XML thành HTML</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_Toc241591192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30</w:t>
        </w:r>
        <w:r w:rsidR="00DC6641" w:rsidRPr="00316409">
          <w:rPr>
            <w:noProof/>
            <w:webHidden/>
            <w:sz w:val="26"/>
            <w:szCs w:val="26"/>
          </w:rPr>
          <w:fldChar w:fldCharType="end"/>
        </w:r>
      </w:hyperlink>
    </w:p>
    <w:p w14:paraId="53C01C69" w14:textId="7AF217C3" w:rsidR="00DC6641" w:rsidRPr="00316409" w:rsidRDefault="00000000" w:rsidP="002833AB">
      <w:pPr>
        <w:pStyle w:val="TOC1"/>
        <w:tabs>
          <w:tab w:val="right" w:leader="dot" w:pos="9628"/>
        </w:tabs>
        <w:spacing w:line="360" w:lineRule="auto"/>
        <w:rPr>
          <w:noProof/>
          <w:sz w:val="26"/>
          <w:szCs w:val="26"/>
        </w:rPr>
      </w:pPr>
      <w:hyperlink w:anchor="_Toc241591193" w:history="1">
        <w:r w:rsidR="00DC6641" w:rsidRPr="00316409">
          <w:rPr>
            <w:rStyle w:val="Hyperlink"/>
            <w:rFonts w:eastAsiaTheme="majorEastAsia"/>
            <w:noProof/>
            <w:color w:val="auto"/>
            <w:sz w:val="26"/>
            <w:szCs w:val="26"/>
          </w:rPr>
          <w:t>11. Tình huống - Trước và sau khi hardening</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_Toc241591193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31</w:t>
        </w:r>
        <w:r w:rsidR="00DC6641" w:rsidRPr="00316409">
          <w:rPr>
            <w:noProof/>
            <w:webHidden/>
            <w:sz w:val="26"/>
            <w:szCs w:val="26"/>
          </w:rPr>
          <w:fldChar w:fldCharType="end"/>
        </w:r>
      </w:hyperlink>
    </w:p>
    <w:p w14:paraId="0C0ED398" w14:textId="282CAFB7" w:rsidR="00DC6641" w:rsidRPr="00316409" w:rsidRDefault="00000000" w:rsidP="002833AB">
      <w:pPr>
        <w:pStyle w:val="TOC1"/>
        <w:tabs>
          <w:tab w:val="right" w:leader="dot" w:pos="9628"/>
        </w:tabs>
        <w:spacing w:line="360" w:lineRule="auto"/>
        <w:rPr>
          <w:noProof/>
          <w:sz w:val="26"/>
          <w:szCs w:val="26"/>
        </w:rPr>
      </w:pPr>
      <w:hyperlink w:anchor="_Toc241591194" w:history="1">
        <w:r w:rsidR="00DC6641" w:rsidRPr="00316409">
          <w:rPr>
            <w:rStyle w:val="Hyperlink"/>
            <w:rFonts w:eastAsiaTheme="majorEastAsia"/>
            <w:noProof/>
            <w:color w:val="auto"/>
            <w:sz w:val="26"/>
            <w:szCs w:val="26"/>
          </w:rPr>
          <w:t>12. Phiếu báo cáo và tiêu chí nộp bài</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_Toc241591194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31</w:t>
        </w:r>
        <w:r w:rsidR="00DC6641" w:rsidRPr="00316409">
          <w:rPr>
            <w:noProof/>
            <w:webHidden/>
            <w:sz w:val="26"/>
            <w:szCs w:val="26"/>
          </w:rPr>
          <w:fldChar w:fldCharType="end"/>
        </w:r>
      </w:hyperlink>
    </w:p>
    <w:p w14:paraId="2FD833D4" w14:textId="0A532864" w:rsidR="00DC6641" w:rsidRPr="00316409" w:rsidRDefault="00000000" w:rsidP="002833AB">
      <w:pPr>
        <w:pStyle w:val="TOC2"/>
        <w:tabs>
          <w:tab w:val="right" w:leader="dot" w:pos="9628"/>
        </w:tabs>
        <w:spacing w:line="360" w:lineRule="auto"/>
        <w:rPr>
          <w:noProof/>
          <w:sz w:val="26"/>
          <w:szCs w:val="26"/>
        </w:rPr>
      </w:pPr>
      <w:hyperlink w:anchor="_Toc241591195" w:history="1">
        <w:r w:rsidR="00DC6641" w:rsidRPr="00316409">
          <w:rPr>
            <w:rStyle w:val="Hyperlink"/>
            <w:rFonts w:eastAsiaTheme="majorEastAsia"/>
            <w:noProof/>
            <w:color w:val="auto"/>
            <w:sz w:val="26"/>
            <w:szCs w:val="26"/>
          </w:rPr>
          <w:t>12.1. Danh mục ảnh minh chứng bắt buộc</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_Toc241591195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31</w:t>
        </w:r>
        <w:r w:rsidR="00DC6641" w:rsidRPr="00316409">
          <w:rPr>
            <w:noProof/>
            <w:webHidden/>
            <w:sz w:val="26"/>
            <w:szCs w:val="26"/>
          </w:rPr>
          <w:fldChar w:fldCharType="end"/>
        </w:r>
      </w:hyperlink>
    </w:p>
    <w:p w14:paraId="14491C0B" w14:textId="673A94B0" w:rsidR="00DC6641" w:rsidRPr="00316409" w:rsidRDefault="00000000" w:rsidP="002833AB">
      <w:pPr>
        <w:pStyle w:val="TOC2"/>
        <w:tabs>
          <w:tab w:val="right" w:leader="dot" w:pos="9628"/>
        </w:tabs>
        <w:spacing w:line="360" w:lineRule="auto"/>
        <w:rPr>
          <w:noProof/>
          <w:sz w:val="26"/>
          <w:szCs w:val="26"/>
        </w:rPr>
      </w:pPr>
      <w:hyperlink w:anchor="_Toc241591196" w:history="1">
        <w:r w:rsidR="00DC6641" w:rsidRPr="00316409">
          <w:rPr>
            <w:rStyle w:val="Hyperlink"/>
            <w:rFonts w:eastAsiaTheme="majorEastAsia"/>
            <w:noProof/>
            <w:color w:val="auto"/>
            <w:sz w:val="26"/>
            <w:szCs w:val="26"/>
          </w:rPr>
          <w:t>12.2. Câu hỏi phân tích</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_Toc241591196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32</w:t>
        </w:r>
        <w:r w:rsidR="00DC6641" w:rsidRPr="00316409">
          <w:rPr>
            <w:noProof/>
            <w:webHidden/>
            <w:sz w:val="26"/>
            <w:szCs w:val="26"/>
          </w:rPr>
          <w:fldChar w:fldCharType="end"/>
        </w:r>
      </w:hyperlink>
    </w:p>
    <w:p w14:paraId="53C5852C" w14:textId="06AC043B" w:rsidR="00DC6641" w:rsidRPr="00316409" w:rsidRDefault="00000000" w:rsidP="002833AB">
      <w:pPr>
        <w:pStyle w:val="TOC1"/>
        <w:tabs>
          <w:tab w:val="right" w:leader="dot" w:pos="9628"/>
        </w:tabs>
        <w:spacing w:line="360" w:lineRule="auto"/>
        <w:rPr>
          <w:noProof/>
          <w:sz w:val="26"/>
          <w:szCs w:val="26"/>
        </w:rPr>
      </w:pPr>
      <w:hyperlink w:anchor="_Toc241591197" w:history="1">
        <w:r w:rsidR="00DC6641" w:rsidRPr="00316409">
          <w:rPr>
            <w:rStyle w:val="Hyperlink"/>
            <w:rFonts w:eastAsiaTheme="majorEastAsia"/>
            <w:noProof/>
            <w:color w:val="auto"/>
            <w:sz w:val="26"/>
            <w:szCs w:val="26"/>
          </w:rPr>
          <w:t>14. Bài tập bổ sung</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_Toc241591197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34</w:t>
        </w:r>
        <w:r w:rsidR="00DC6641" w:rsidRPr="00316409">
          <w:rPr>
            <w:noProof/>
            <w:webHidden/>
            <w:sz w:val="26"/>
            <w:szCs w:val="26"/>
          </w:rPr>
          <w:fldChar w:fldCharType="end"/>
        </w:r>
      </w:hyperlink>
    </w:p>
    <w:p w14:paraId="5B92C525" w14:textId="5D5F585B" w:rsidR="00DC6641" w:rsidRPr="00316409" w:rsidRDefault="00000000" w:rsidP="002833AB">
      <w:pPr>
        <w:pStyle w:val="TOC2"/>
        <w:tabs>
          <w:tab w:val="right" w:leader="dot" w:pos="9628"/>
        </w:tabs>
        <w:spacing w:line="360" w:lineRule="auto"/>
        <w:rPr>
          <w:noProof/>
          <w:sz w:val="26"/>
          <w:szCs w:val="26"/>
        </w:rPr>
      </w:pPr>
      <w:hyperlink w:anchor="_Toc241591198" w:history="1">
        <w:r w:rsidR="00DC6641" w:rsidRPr="00316409">
          <w:rPr>
            <w:rStyle w:val="Hyperlink"/>
            <w:rFonts w:eastAsiaTheme="majorEastAsia"/>
            <w:noProof/>
            <w:color w:val="auto"/>
            <w:sz w:val="26"/>
            <w:szCs w:val="26"/>
          </w:rPr>
          <w:t>14.1. Bài tập theo yêu cầu</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_Toc241591198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34</w:t>
        </w:r>
        <w:r w:rsidR="00DC6641" w:rsidRPr="00316409">
          <w:rPr>
            <w:noProof/>
            <w:webHidden/>
            <w:sz w:val="26"/>
            <w:szCs w:val="26"/>
          </w:rPr>
          <w:fldChar w:fldCharType="end"/>
        </w:r>
      </w:hyperlink>
    </w:p>
    <w:p w14:paraId="28A20651" w14:textId="42295DC4" w:rsidR="00DC6641" w:rsidRPr="00316409" w:rsidRDefault="00000000" w:rsidP="002833AB">
      <w:pPr>
        <w:pStyle w:val="TOC2"/>
        <w:tabs>
          <w:tab w:val="right" w:leader="dot" w:pos="9628"/>
        </w:tabs>
        <w:spacing w:line="360" w:lineRule="auto"/>
        <w:rPr>
          <w:noProof/>
          <w:sz w:val="26"/>
          <w:szCs w:val="26"/>
        </w:rPr>
      </w:pPr>
      <w:hyperlink w:anchor="_Toc241591199" w:history="1">
        <w:r w:rsidR="00DC6641" w:rsidRPr="00316409">
          <w:rPr>
            <w:rStyle w:val="Hyperlink"/>
            <w:rFonts w:eastAsiaTheme="majorEastAsia"/>
            <w:noProof/>
            <w:color w:val="auto"/>
            <w:sz w:val="26"/>
            <w:szCs w:val="26"/>
          </w:rPr>
          <w:t>14.2. Tình huống mở rộng: Lập bản đồ dịch vụ</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_Toc241591199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36</w:t>
        </w:r>
        <w:r w:rsidR="00DC6641" w:rsidRPr="00316409">
          <w:rPr>
            <w:noProof/>
            <w:webHidden/>
            <w:sz w:val="26"/>
            <w:szCs w:val="26"/>
          </w:rPr>
          <w:fldChar w:fldCharType="end"/>
        </w:r>
      </w:hyperlink>
    </w:p>
    <w:p w14:paraId="6AD91E26" w14:textId="1A7D2E83" w:rsidR="00DC6641" w:rsidRPr="00316409" w:rsidRDefault="00000000" w:rsidP="002833AB">
      <w:pPr>
        <w:pStyle w:val="TOC2"/>
        <w:tabs>
          <w:tab w:val="right" w:leader="dot" w:pos="9628"/>
        </w:tabs>
        <w:spacing w:line="360" w:lineRule="auto"/>
        <w:rPr>
          <w:noProof/>
          <w:sz w:val="26"/>
          <w:szCs w:val="26"/>
        </w:rPr>
      </w:pPr>
      <w:hyperlink w:anchor="_Toc241591200" w:history="1">
        <w:r w:rsidR="00DC6641" w:rsidRPr="00316409">
          <w:rPr>
            <w:rStyle w:val="Hyperlink"/>
            <w:rFonts w:eastAsiaTheme="majorEastAsia"/>
            <w:noProof/>
            <w:color w:val="auto"/>
            <w:sz w:val="26"/>
            <w:szCs w:val="26"/>
          </w:rPr>
          <w:t>14.3. Câu hỏi phân tích bổ sung</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_Toc241591200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36</w:t>
        </w:r>
        <w:r w:rsidR="00DC6641" w:rsidRPr="00316409">
          <w:rPr>
            <w:noProof/>
            <w:webHidden/>
            <w:sz w:val="26"/>
            <w:szCs w:val="26"/>
          </w:rPr>
          <w:fldChar w:fldCharType="end"/>
        </w:r>
      </w:hyperlink>
    </w:p>
    <w:p w14:paraId="26669802" w14:textId="4B580099" w:rsidR="00DC6641" w:rsidRPr="00316409" w:rsidRDefault="00000000" w:rsidP="002833AB">
      <w:pPr>
        <w:pStyle w:val="TOC1"/>
        <w:tabs>
          <w:tab w:val="right" w:leader="dot" w:pos="9628"/>
        </w:tabs>
        <w:spacing w:line="360" w:lineRule="auto"/>
        <w:rPr>
          <w:noProof/>
          <w:sz w:val="26"/>
          <w:szCs w:val="26"/>
        </w:rPr>
      </w:pPr>
      <w:hyperlink w:anchor="_Toc241591201" w:history="1">
        <w:r w:rsidR="00DC6641" w:rsidRPr="00316409">
          <w:rPr>
            <w:rStyle w:val="Hyperlink"/>
            <w:rFonts w:eastAsiaTheme="majorEastAsia"/>
            <w:noProof/>
            <w:color w:val="auto"/>
            <w:sz w:val="26"/>
            <w:szCs w:val="26"/>
          </w:rPr>
          <w:t>TỔNG KẾT BÀI LÀM</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_Toc241591201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38</w:t>
        </w:r>
        <w:r w:rsidR="00DC6641" w:rsidRPr="00316409">
          <w:rPr>
            <w:noProof/>
            <w:webHidden/>
            <w:sz w:val="26"/>
            <w:szCs w:val="26"/>
          </w:rPr>
          <w:fldChar w:fldCharType="end"/>
        </w:r>
      </w:hyperlink>
    </w:p>
    <w:p w14:paraId="48E25679" w14:textId="6756A50D" w:rsidR="00DC6641" w:rsidRPr="00316409" w:rsidRDefault="00000000" w:rsidP="002833AB">
      <w:pPr>
        <w:pStyle w:val="TOC1"/>
        <w:tabs>
          <w:tab w:val="right" w:leader="dot" w:pos="9628"/>
        </w:tabs>
        <w:spacing w:line="360" w:lineRule="auto"/>
        <w:rPr>
          <w:noProof/>
          <w:sz w:val="26"/>
          <w:szCs w:val="26"/>
        </w:rPr>
      </w:pPr>
      <w:hyperlink w:anchor="_Toc241591202" w:history="1">
        <w:r w:rsidR="00DC6641" w:rsidRPr="00316409">
          <w:rPr>
            <w:rStyle w:val="Hyperlink"/>
            <w:rFonts w:eastAsiaTheme="majorEastAsia"/>
            <w:noProof/>
            <w:color w:val="auto"/>
            <w:sz w:val="26"/>
            <w:szCs w:val="26"/>
          </w:rPr>
          <w:t>Tài liệu tham khảo</w:t>
        </w:r>
        <w:r w:rsidR="00DC6641" w:rsidRPr="00316409">
          <w:rPr>
            <w:noProof/>
            <w:webHidden/>
            <w:sz w:val="26"/>
            <w:szCs w:val="26"/>
          </w:rPr>
          <w:tab/>
        </w:r>
        <w:r w:rsidR="00DC6641" w:rsidRPr="00316409">
          <w:rPr>
            <w:noProof/>
            <w:webHidden/>
            <w:sz w:val="26"/>
            <w:szCs w:val="26"/>
          </w:rPr>
          <w:fldChar w:fldCharType="begin"/>
        </w:r>
        <w:r w:rsidR="00DC6641" w:rsidRPr="00316409">
          <w:rPr>
            <w:noProof/>
            <w:webHidden/>
            <w:sz w:val="26"/>
            <w:szCs w:val="26"/>
          </w:rPr>
          <w:instrText xml:space="preserve"> PAGEREF _Toc241591202 \h </w:instrText>
        </w:r>
        <w:r w:rsidR="00DC6641" w:rsidRPr="00316409">
          <w:rPr>
            <w:noProof/>
            <w:webHidden/>
            <w:sz w:val="26"/>
            <w:szCs w:val="26"/>
          </w:rPr>
        </w:r>
        <w:r w:rsidR="00DC6641" w:rsidRPr="00316409">
          <w:rPr>
            <w:noProof/>
            <w:webHidden/>
            <w:sz w:val="26"/>
            <w:szCs w:val="26"/>
          </w:rPr>
          <w:fldChar w:fldCharType="separate"/>
        </w:r>
        <w:r w:rsidR="00DC6641" w:rsidRPr="00316409">
          <w:rPr>
            <w:noProof/>
            <w:webHidden/>
            <w:sz w:val="26"/>
            <w:szCs w:val="26"/>
          </w:rPr>
          <w:t>38</w:t>
        </w:r>
        <w:r w:rsidR="00DC6641" w:rsidRPr="00316409">
          <w:rPr>
            <w:noProof/>
            <w:webHidden/>
            <w:sz w:val="26"/>
            <w:szCs w:val="26"/>
          </w:rPr>
          <w:fldChar w:fldCharType="end"/>
        </w:r>
      </w:hyperlink>
    </w:p>
    <w:p w14:paraId="5862E687" w14:textId="2E1C4051" w:rsidR="00E339DB" w:rsidRPr="00316409" w:rsidRDefault="00DC6641" w:rsidP="002833AB">
      <w:pPr>
        <w:spacing w:line="360" w:lineRule="auto"/>
        <w:rPr>
          <w:sz w:val="26"/>
          <w:szCs w:val="26"/>
        </w:rPr>
      </w:pPr>
      <w:r w:rsidRPr="00316409">
        <w:rPr>
          <w:i/>
          <w:sz w:val="26"/>
          <w:szCs w:val="26"/>
        </w:rPr>
        <w:fldChar w:fldCharType="end"/>
      </w:r>
    </w:p>
    <w:p w14:paraId="6532A0B5" w14:textId="77777777" w:rsidR="00E339DB" w:rsidRPr="00316409" w:rsidRDefault="00DC6641" w:rsidP="002833AB">
      <w:pPr>
        <w:pStyle w:val="Heading1"/>
        <w:pageBreakBefore/>
        <w:spacing w:line="360" w:lineRule="auto"/>
        <w:rPr>
          <w:color w:val="auto"/>
          <w:sz w:val="26"/>
          <w:szCs w:val="26"/>
        </w:rPr>
      </w:pPr>
      <w:bookmarkStart w:id="0" w:name="_Toc241591160"/>
      <w:r w:rsidRPr="00316409">
        <w:rPr>
          <w:color w:val="auto"/>
          <w:sz w:val="26"/>
          <w:szCs w:val="26"/>
        </w:rPr>
        <w:lastRenderedPageBreak/>
        <w:t>1. Mục tiêu, phạm vi và quy định thực hành</w:t>
      </w:r>
      <w:bookmarkEnd w:id="0"/>
    </w:p>
    <w:p w14:paraId="624C2D86" w14:textId="77777777" w:rsidR="00E339DB" w:rsidRPr="00316409" w:rsidRDefault="00DC6641" w:rsidP="002833AB">
      <w:pPr>
        <w:spacing w:line="360" w:lineRule="auto"/>
        <w:rPr>
          <w:sz w:val="26"/>
          <w:szCs w:val="26"/>
        </w:rPr>
      </w:pPr>
      <w:r w:rsidRPr="00316409">
        <w:rPr>
          <w:sz w:val="26"/>
          <w:szCs w:val="26"/>
        </w:rPr>
        <w:t>- Hiểu mô hình host/guest.</w:t>
      </w:r>
    </w:p>
    <w:p w14:paraId="1F7B4B7E" w14:textId="77777777" w:rsidR="00E339DB" w:rsidRPr="00316409" w:rsidRDefault="00DC6641" w:rsidP="002833AB">
      <w:pPr>
        <w:spacing w:line="360" w:lineRule="auto"/>
        <w:rPr>
          <w:sz w:val="26"/>
          <w:szCs w:val="26"/>
        </w:rPr>
      </w:pPr>
      <w:r w:rsidRPr="00316409">
        <w:rPr>
          <w:sz w:val="26"/>
          <w:szCs w:val="26"/>
        </w:rPr>
        <w:t>- Cài và kiểm tra Nmap trên Windows 10/11 và Kali Linux; hiểu vai trò của Npcap trên  Windows.</w:t>
      </w:r>
    </w:p>
    <w:p w14:paraId="580BE422" w14:textId="77777777" w:rsidR="00E339DB" w:rsidRPr="00316409" w:rsidRDefault="00DC6641" w:rsidP="002833AB">
      <w:pPr>
        <w:spacing w:line="360" w:lineRule="auto"/>
        <w:rPr>
          <w:sz w:val="26"/>
          <w:szCs w:val="26"/>
        </w:rPr>
      </w:pPr>
      <w:r w:rsidRPr="00316409">
        <w:rPr>
          <w:sz w:val="26"/>
          <w:szCs w:val="26"/>
        </w:rPr>
        <w:t>- Tự dựng mạng VirtualBox Host-Only, xác định đúng IP của Kali, Metasploitable 2 và máy  Windows.</w:t>
      </w:r>
    </w:p>
    <w:p w14:paraId="5B3BD181" w14:textId="77777777" w:rsidR="00E339DB" w:rsidRPr="00316409" w:rsidRDefault="00DC6641" w:rsidP="002833AB">
      <w:pPr>
        <w:spacing w:line="360" w:lineRule="auto"/>
        <w:rPr>
          <w:sz w:val="26"/>
          <w:szCs w:val="26"/>
        </w:rPr>
      </w:pPr>
      <w:r w:rsidRPr="00316409">
        <w:rPr>
          <w:sz w:val="26"/>
          <w:szCs w:val="26"/>
        </w:rPr>
        <w:t>- Thực hiện host discovery, TCP/UDP scan, service detection, OS fingerprinting, một số NSE script phòng thủ.</w:t>
      </w:r>
    </w:p>
    <w:p w14:paraId="20E123F2" w14:textId="77777777" w:rsidR="00E339DB" w:rsidRPr="00316409" w:rsidRDefault="00DC6641" w:rsidP="002833AB">
      <w:pPr>
        <w:spacing w:line="360" w:lineRule="auto"/>
        <w:rPr>
          <w:sz w:val="26"/>
          <w:szCs w:val="26"/>
        </w:rPr>
      </w:pPr>
      <w:r w:rsidRPr="00316409">
        <w:rPr>
          <w:sz w:val="26"/>
          <w:szCs w:val="26"/>
        </w:rPr>
        <w:t>- Đọc và giải thích trạng thái open/closed/filtered; phân biệt kết quả giữa các kỹ thuật. - Xuất kết quả, xây dựng bằng chứng và viết báo cáo kỹ thuật có khả năng lặp lại.</w:t>
      </w:r>
    </w:p>
    <w:tbl>
      <w:tblPr>
        <w:tblStyle w:val="TableGrid"/>
        <w:tblW w:w="0" w:type="auto"/>
        <w:jc w:val="center"/>
        <w:tblLook w:val="04A0" w:firstRow="1" w:lastRow="0" w:firstColumn="1" w:lastColumn="0" w:noHBand="0" w:noVBand="1"/>
      </w:tblPr>
      <w:tblGrid>
        <w:gridCol w:w="9638"/>
      </w:tblGrid>
      <w:tr w:rsidR="00F7154B" w:rsidRPr="00316409" w14:paraId="6994B12C" w14:textId="77777777">
        <w:trPr>
          <w:jc w:val="center"/>
        </w:trPr>
        <w:tc>
          <w:tcPr>
            <w:tcW w:w="9638" w:type="dxa"/>
            <w:shd w:val="clear" w:color="auto" w:fill="FFF2CC"/>
          </w:tcPr>
          <w:p w14:paraId="782CCBD5" w14:textId="77777777" w:rsidR="00E339DB" w:rsidRPr="00316409" w:rsidRDefault="00DC6641" w:rsidP="002833AB">
            <w:pPr>
              <w:spacing w:line="360" w:lineRule="auto"/>
              <w:rPr>
                <w:sz w:val="26"/>
                <w:szCs w:val="26"/>
              </w:rPr>
            </w:pPr>
            <w:r w:rsidRPr="00316409">
              <w:rPr>
                <w:noProof/>
                <w:sz w:val="26"/>
                <w:szCs w:val="26"/>
              </w:rPr>
              <w:drawing>
                <wp:inline distT="0" distB="0" distL="0" distR="0" wp14:anchorId="35AB3093" wp14:editId="03735A63">
                  <wp:extent cx="139700" cy="13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9700" cy="139700"/>
                          </a:xfrm>
                          <a:prstGeom prst="rect">
                            <a:avLst/>
                          </a:prstGeom>
                        </pic:spPr>
                      </pic:pic>
                    </a:graphicData>
                  </a:graphic>
                </wp:inline>
              </w:drawing>
            </w:r>
            <w:r w:rsidRPr="00316409">
              <w:rPr>
                <w:sz w:val="26"/>
                <w:szCs w:val="26"/>
              </w:rPr>
              <w:t xml:space="preserve"> Phạm vi pháp lý và đạo đức  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 dịch vụ Internet khi chưa được phép. </w:t>
            </w:r>
            <w:r w:rsidRPr="00316409">
              <w:rPr>
                <w:i/>
                <w:sz w:val="26"/>
                <w:szCs w:val="26"/>
              </w:rPr>
              <w:t>Tôi hoàn toàn không chịu trách nhiệm khi các anh  chị cố tình vượt ra khuôn khổ của bài tập thực hành</w:t>
            </w:r>
            <w:r w:rsidRPr="00316409">
              <w:rPr>
                <w:sz w:val="26"/>
                <w:szCs w:val="26"/>
              </w:rPr>
              <w:t>.</w:t>
            </w:r>
          </w:p>
        </w:tc>
      </w:tr>
    </w:tbl>
    <w:p w14:paraId="085DDC80" w14:textId="77777777" w:rsidR="00E339DB" w:rsidRPr="00316409" w:rsidRDefault="00E339DB" w:rsidP="002833AB">
      <w:pPr>
        <w:spacing w:line="360" w:lineRule="auto"/>
        <w:rPr>
          <w:sz w:val="26"/>
          <w:szCs w:val="26"/>
        </w:rPr>
      </w:pPr>
    </w:p>
    <w:p w14:paraId="13E0C31D" w14:textId="77777777" w:rsidR="00E339DB" w:rsidRPr="00316409" w:rsidRDefault="00DC6641" w:rsidP="002833AB">
      <w:pPr>
        <w:pStyle w:val="Heading2"/>
        <w:spacing w:line="360" w:lineRule="auto"/>
        <w:rPr>
          <w:color w:val="auto"/>
        </w:rPr>
      </w:pPr>
      <w:bookmarkStart w:id="1" w:name="_Toc241591161"/>
      <w:r w:rsidRPr="00316409">
        <w:rPr>
          <w:color w:val="auto"/>
        </w:rPr>
        <w:lastRenderedPageBreak/>
        <w:t>1.1. Chuẩn bị môi trường</w:t>
      </w:r>
      <w:bookmarkEnd w:id="1"/>
    </w:p>
    <w:tbl>
      <w:tblPr>
        <w:tblStyle w:val="TableGrid"/>
        <w:tblW w:w="0" w:type="auto"/>
        <w:jc w:val="center"/>
        <w:tblLayout w:type="fixed"/>
        <w:tblLook w:val="04A0" w:firstRow="1" w:lastRow="0" w:firstColumn="1" w:lastColumn="0" w:noHBand="0" w:noVBand="1"/>
      </w:tblPr>
      <w:tblGrid>
        <w:gridCol w:w="2506"/>
        <w:gridCol w:w="3095"/>
        <w:gridCol w:w="4037"/>
      </w:tblGrid>
      <w:tr w:rsidR="00F7154B" w:rsidRPr="00316409" w14:paraId="38E2114C" w14:textId="77777777">
        <w:trPr>
          <w:cantSplit/>
          <w:tblHeader/>
          <w:jc w:val="center"/>
        </w:trPr>
        <w:tc>
          <w:tcPr>
            <w:tcW w:w="2506" w:type="dxa"/>
            <w:shd w:val="clear" w:color="auto" w:fill="D9E2F3"/>
          </w:tcPr>
          <w:p w14:paraId="30A9F43F" w14:textId="77777777" w:rsidR="00E339DB" w:rsidRPr="00316409" w:rsidRDefault="00DC6641" w:rsidP="002833AB">
            <w:pPr>
              <w:keepNext/>
              <w:spacing w:after="40" w:line="360" w:lineRule="auto"/>
              <w:rPr>
                <w:sz w:val="26"/>
                <w:szCs w:val="26"/>
              </w:rPr>
            </w:pPr>
            <w:r w:rsidRPr="00316409">
              <w:rPr>
                <w:b/>
                <w:sz w:val="26"/>
                <w:szCs w:val="26"/>
              </w:rPr>
              <w:t>Thành phần</w:t>
            </w:r>
          </w:p>
        </w:tc>
        <w:tc>
          <w:tcPr>
            <w:tcW w:w="3095" w:type="dxa"/>
            <w:shd w:val="clear" w:color="auto" w:fill="D9E2F3"/>
          </w:tcPr>
          <w:p w14:paraId="030BDE05" w14:textId="77777777" w:rsidR="00E339DB" w:rsidRPr="00316409" w:rsidRDefault="00DC6641" w:rsidP="002833AB">
            <w:pPr>
              <w:keepNext/>
              <w:spacing w:after="40" w:line="360" w:lineRule="auto"/>
              <w:rPr>
                <w:sz w:val="26"/>
                <w:szCs w:val="26"/>
              </w:rPr>
            </w:pPr>
            <w:r w:rsidRPr="00316409">
              <w:rPr>
                <w:b/>
                <w:sz w:val="26"/>
                <w:szCs w:val="26"/>
              </w:rPr>
              <w:t>Khuyến nghị</w:t>
            </w:r>
          </w:p>
        </w:tc>
        <w:tc>
          <w:tcPr>
            <w:tcW w:w="4037" w:type="dxa"/>
            <w:shd w:val="clear" w:color="auto" w:fill="D9E2F3"/>
          </w:tcPr>
          <w:p w14:paraId="79512414" w14:textId="77777777" w:rsidR="00E339DB" w:rsidRPr="00316409" w:rsidRDefault="00DC6641" w:rsidP="002833AB">
            <w:pPr>
              <w:keepNext/>
              <w:spacing w:after="40" w:line="360" w:lineRule="auto"/>
              <w:rPr>
                <w:sz w:val="26"/>
                <w:szCs w:val="26"/>
              </w:rPr>
            </w:pPr>
            <w:r w:rsidRPr="00316409">
              <w:rPr>
                <w:b/>
                <w:sz w:val="26"/>
                <w:szCs w:val="26"/>
              </w:rPr>
              <w:t>Ghi chú</w:t>
            </w:r>
          </w:p>
        </w:tc>
      </w:tr>
      <w:tr w:rsidR="00F7154B" w:rsidRPr="00316409" w14:paraId="2953946B" w14:textId="77777777">
        <w:trPr>
          <w:cantSplit/>
          <w:jc w:val="center"/>
        </w:trPr>
        <w:tc>
          <w:tcPr>
            <w:tcW w:w="2506" w:type="dxa"/>
          </w:tcPr>
          <w:p w14:paraId="53BE6F18" w14:textId="77777777" w:rsidR="00E339DB" w:rsidRPr="00316409" w:rsidRDefault="00DC6641" w:rsidP="002833AB">
            <w:pPr>
              <w:keepNext/>
              <w:spacing w:after="40" w:line="360" w:lineRule="auto"/>
              <w:rPr>
                <w:sz w:val="26"/>
                <w:szCs w:val="26"/>
              </w:rPr>
            </w:pPr>
            <w:r w:rsidRPr="00316409">
              <w:rPr>
                <w:sz w:val="26"/>
                <w:szCs w:val="26"/>
              </w:rPr>
              <w:t>Máy thật</w:t>
            </w:r>
          </w:p>
        </w:tc>
        <w:tc>
          <w:tcPr>
            <w:tcW w:w="3095" w:type="dxa"/>
          </w:tcPr>
          <w:p w14:paraId="4BB8C76E" w14:textId="77777777" w:rsidR="00E339DB" w:rsidRPr="00316409" w:rsidRDefault="00DC6641" w:rsidP="002833AB">
            <w:pPr>
              <w:keepNext/>
              <w:spacing w:after="40" w:line="360" w:lineRule="auto"/>
              <w:rPr>
                <w:sz w:val="26"/>
                <w:szCs w:val="26"/>
              </w:rPr>
            </w:pPr>
            <w:r w:rsidRPr="00316409">
              <w:rPr>
                <w:sz w:val="26"/>
                <w:szCs w:val="26"/>
              </w:rPr>
              <w:t>Windows 10 hoặc Windows 11  64-bit</w:t>
            </w:r>
          </w:p>
        </w:tc>
        <w:tc>
          <w:tcPr>
            <w:tcW w:w="4037" w:type="dxa"/>
          </w:tcPr>
          <w:p w14:paraId="0AC7AD64" w14:textId="77777777" w:rsidR="00E339DB" w:rsidRPr="00316409" w:rsidRDefault="00DC6641" w:rsidP="002833AB">
            <w:pPr>
              <w:keepNext/>
              <w:spacing w:after="40" w:line="360" w:lineRule="auto"/>
              <w:rPr>
                <w:sz w:val="26"/>
                <w:szCs w:val="26"/>
              </w:rPr>
            </w:pPr>
            <w:r w:rsidRPr="00316409">
              <w:rPr>
                <w:sz w:val="26"/>
                <w:szCs w:val="26"/>
              </w:rPr>
              <w:t>Tài khoản có quyền Administrator</w:t>
            </w:r>
          </w:p>
        </w:tc>
      </w:tr>
      <w:tr w:rsidR="00F7154B" w:rsidRPr="00316409" w14:paraId="4DB44712" w14:textId="77777777">
        <w:trPr>
          <w:cantSplit/>
          <w:jc w:val="center"/>
        </w:trPr>
        <w:tc>
          <w:tcPr>
            <w:tcW w:w="2506" w:type="dxa"/>
          </w:tcPr>
          <w:p w14:paraId="0671A477" w14:textId="77777777" w:rsidR="00E339DB" w:rsidRPr="00316409" w:rsidRDefault="00DC6641" w:rsidP="002833AB">
            <w:pPr>
              <w:keepNext/>
              <w:spacing w:after="40" w:line="360" w:lineRule="auto"/>
              <w:rPr>
                <w:sz w:val="26"/>
                <w:szCs w:val="26"/>
              </w:rPr>
            </w:pPr>
            <w:r w:rsidRPr="00316409">
              <w:rPr>
                <w:sz w:val="26"/>
                <w:szCs w:val="26"/>
              </w:rPr>
              <w:t>RAM</w:t>
            </w:r>
          </w:p>
        </w:tc>
        <w:tc>
          <w:tcPr>
            <w:tcW w:w="3095" w:type="dxa"/>
          </w:tcPr>
          <w:p w14:paraId="50BF29AB" w14:textId="77777777" w:rsidR="00E339DB" w:rsidRPr="00316409" w:rsidRDefault="00DC6641" w:rsidP="002833AB">
            <w:pPr>
              <w:keepNext/>
              <w:spacing w:after="40" w:line="360" w:lineRule="auto"/>
              <w:rPr>
                <w:sz w:val="26"/>
                <w:szCs w:val="26"/>
              </w:rPr>
            </w:pPr>
            <w:r w:rsidRPr="00316409">
              <w:rPr>
                <w:sz w:val="26"/>
                <w:szCs w:val="26"/>
              </w:rPr>
              <w:t>Tối thiểu 8 GB; khuyến nghị 16  GB</w:t>
            </w:r>
          </w:p>
        </w:tc>
        <w:tc>
          <w:tcPr>
            <w:tcW w:w="4037" w:type="dxa"/>
          </w:tcPr>
          <w:p w14:paraId="50AE670D" w14:textId="77777777" w:rsidR="00E339DB" w:rsidRPr="00316409" w:rsidRDefault="00DC6641" w:rsidP="002833AB">
            <w:pPr>
              <w:keepNext/>
              <w:spacing w:after="40" w:line="360" w:lineRule="auto"/>
              <w:rPr>
                <w:sz w:val="26"/>
                <w:szCs w:val="26"/>
              </w:rPr>
            </w:pPr>
            <w:r w:rsidRPr="00316409">
              <w:rPr>
                <w:sz w:val="26"/>
                <w:szCs w:val="26"/>
              </w:rPr>
              <w:t>Dành 2-4 GB cho Kali, 1 GB cho   Metasploitable 2</w:t>
            </w:r>
          </w:p>
        </w:tc>
      </w:tr>
      <w:tr w:rsidR="00F7154B" w:rsidRPr="00316409" w14:paraId="28DEC0A5" w14:textId="77777777">
        <w:trPr>
          <w:cantSplit/>
          <w:jc w:val="center"/>
        </w:trPr>
        <w:tc>
          <w:tcPr>
            <w:tcW w:w="2506" w:type="dxa"/>
          </w:tcPr>
          <w:p w14:paraId="18176637" w14:textId="77777777" w:rsidR="00E339DB" w:rsidRPr="00316409" w:rsidRDefault="00DC6641" w:rsidP="002833AB">
            <w:pPr>
              <w:keepNext/>
              <w:spacing w:after="40" w:line="360" w:lineRule="auto"/>
              <w:rPr>
                <w:sz w:val="26"/>
                <w:szCs w:val="26"/>
              </w:rPr>
            </w:pPr>
            <w:r w:rsidRPr="00316409">
              <w:rPr>
                <w:sz w:val="26"/>
                <w:szCs w:val="26"/>
              </w:rPr>
              <w:t>Ổ đĩa trống</w:t>
            </w:r>
          </w:p>
        </w:tc>
        <w:tc>
          <w:tcPr>
            <w:tcW w:w="3095" w:type="dxa"/>
          </w:tcPr>
          <w:p w14:paraId="54B91C4D" w14:textId="77777777" w:rsidR="00E339DB" w:rsidRPr="00316409" w:rsidRDefault="00DC6641" w:rsidP="002833AB">
            <w:pPr>
              <w:keepNext/>
              <w:spacing w:after="40" w:line="360" w:lineRule="auto"/>
              <w:rPr>
                <w:sz w:val="26"/>
                <w:szCs w:val="26"/>
              </w:rPr>
            </w:pPr>
            <w:r w:rsidRPr="00316409">
              <w:rPr>
                <w:sz w:val="26"/>
                <w:szCs w:val="26"/>
              </w:rPr>
              <w:t>Tối thiểu 25-40 GB</w:t>
            </w:r>
          </w:p>
        </w:tc>
        <w:tc>
          <w:tcPr>
            <w:tcW w:w="4037" w:type="dxa"/>
          </w:tcPr>
          <w:p w14:paraId="5C7FAB62" w14:textId="77777777" w:rsidR="00E339DB" w:rsidRPr="00316409" w:rsidRDefault="00DC6641" w:rsidP="002833AB">
            <w:pPr>
              <w:keepNext/>
              <w:spacing w:after="40" w:line="360" w:lineRule="auto"/>
              <w:rPr>
                <w:sz w:val="26"/>
                <w:szCs w:val="26"/>
              </w:rPr>
            </w:pPr>
            <w:r w:rsidRPr="00316409">
              <w:rPr>
                <w:sz w:val="26"/>
                <w:szCs w:val="26"/>
              </w:rPr>
              <w:t>Bao gồm VM và snapshot</w:t>
            </w:r>
          </w:p>
        </w:tc>
      </w:tr>
      <w:tr w:rsidR="00F7154B" w:rsidRPr="00316409" w14:paraId="4F710623" w14:textId="77777777">
        <w:trPr>
          <w:cantSplit/>
          <w:jc w:val="center"/>
        </w:trPr>
        <w:tc>
          <w:tcPr>
            <w:tcW w:w="2506" w:type="dxa"/>
          </w:tcPr>
          <w:p w14:paraId="04913EF4" w14:textId="77777777" w:rsidR="00E339DB" w:rsidRPr="00316409" w:rsidRDefault="00DC6641" w:rsidP="002833AB">
            <w:pPr>
              <w:keepNext/>
              <w:spacing w:after="40" w:line="360" w:lineRule="auto"/>
              <w:rPr>
                <w:sz w:val="26"/>
                <w:szCs w:val="26"/>
              </w:rPr>
            </w:pPr>
            <w:r w:rsidRPr="00316409">
              <w:rPr>
                <w:sz w:val="26"/>
                <w:szCs w:val="26"/>
              </w:rPr>
              <w:t>Virtualization</w:t>
            </w:r>
          </w:p>
        </w:tc>
        <w:tc>
          <w:tcPr>
            <w:tcW w:w="3095" w:type="dxa"/>
          </w:tcPr>
          <w:p w14:paraId="5328D548" w14:textId="77777777" w:rsidR="00E339DB" w:rsidRPr="00316409" w:rsidRDefault="00DC6641" w:rsidP="002833AB">
            <w:pPr>
              <w:keepNext/>
              <w:spacing w:after="40" w:line="360" w:lineRule="auto"/>
              <w:rPr>
                <w:sz w:val="26"/>
                <w:szCs w:val="26"/>
              </w:rPr>
            </w:pPr>
            <w:r w:rsidRPr="00316409">
              <w:rPr>
                <w:sz w:val="26"/>
                <w:szCs w:val="26"/>
              </w:rPr>
              <w:t>Intel VT-x/AMD-V bật trong  BIOS/UEFI</w:t>
            </w:r>
          </w:p>
        </w:tc>
        <w:tc>
          <w:tcPr>
            <w:tcW w:w="4037" w:type="dxa"/>
          </w:tcPr>
          <w:p w14:paraId="608AFF4D" w14:textId="77777777" w:rsidR="00E339DB" w:rsidRPr="00316409" w:rsidRDefault="00DC6641" w:rsidP="002833AB">
            <w:pPr>
              <w:keepNext/>
              <w:spacing w:after="40" w:line="360" w:lineRule="auto"/>
              <w:rPr>
                <w:sz w:val="26"/>
                <w:szCs w:val="26"/>
              </w:rPr>
            </w:pPr>
            <w:r w:rsidRPr="00316409">
              <w:rPr>
                <w:sz w:val="26"/>
                <w:szCs w:val="26"/>
              </w:rPr>
              <w:t>Kiểm tra trong Task Manager &gt;   Performance &gt; CPU</w:t>
            </w:r>
          </w:p>
        </w:tc>
      </w:tr>
      <w:tr w:rsidR="00F7154B" w:rsidRPr="00316409" w14:paraId="7BB0FC43" w14:textId="77777777">
        <w:trPr>
          <w:cantSplit/>
          <w:jc w:val="center"/>
        </w:trPr>
        <w:tc>
          <w:tcPr>
            <w:tcW w:w="2506" w:type="dxa"/>
          </w:tcPr>
          <w:p w14:paraId="3E054C66" w14:textId="77777777" w:rsidR="00E339DB" w:rsidRPr="00316409" w:rsidRDefault="00DC6641" w:rsidP="002833AB">
            <w:pPr>
              <w:keepNext/>
              <w:spacing w:after="40" w:line="360" w:lineRule="auto"/>
              <w:rPr>
                <w:sz w:val="26"/>
                <w:szCs w:val="26"/>
              </w:rPr>
            </w:pPr>
            <w:r w:rsidRPr="00316409">
              <w:rPr>
                <w:sz w:val="26"/>
                <w:szCs w:val="26"/>
              </w:rPr>
              <w:t>VirtualBox</w:t>
            </w:r>
          </w:p>
        </w:tc>
        <w:tc>
          <w:tcPr>
            <w:tcW w:w="3095" w:type="dxa"/>
          </w:tcPr>
          <w:p w14:paraId="6C50BD2B" w14:textId="77777777" w:rsidR="00E339DB" w:rsidRPr="00316409" w:rsidRDefault="00DC6641" w:rsidP="002833AB">
            <w:pPr>
              <w:keepNext/>
              <w:spacing w:after="40" w:line="360" w:lineRule="auto"/>
              <w:rPr>
                <w:sz w:val="26"/>
                <w:szCs w:val="26"/>
              </w:rPr>
            </w:pPr>
            <w:r w:rsidRPr="00316409">
              <w:rPr>
                <w:sz w:val="26"/>
                <w:szCs w:val="26"/>
              </w:rPr>
              <w:t>Bản hiện hành tương thích hệ điều hành</w:t>
            </w:r>
          </w:p>
        </w:tc>
        <w:tc>
          <w:tcPr>
            <w:tcW w:w="4037" w:type="dxa"/>
          </w:tcPr>
          <w:p w14:paraId="70760BD6" w14:textId="77777777" w:rsidR="00E339DB" w:rsidRPr="00316409" w:rsidRDefault="00DC6641" w:rsidP="002833AB">
            <w:pPr>
              <w:keepNext/>
              <w:spacing w:after="40" w:line="360" w:lineRule="auto"/>
              <w:rPr>
                <w:sz w:val="26"/>
                <w:szCs w:val="26"/>
              </w:rPr>
            </w:pPr>
            <w:r w:rsidRPr="00316409">
              <w:rPr>
                <w:sz w:val="26"/>
                <w:szCs w:val="26"/>
              </w:rPr>
              <w:t>Không bắt buộc Extension Pack cho bài  này</w:t>
            </w:r>
          </w:p>
        </w:tc>
      </w:tr>
      <w:tr w:rsidR="00F7154B" w:rsidRPr="00316409" w14:paraId="6D1F0A84" w14:textId="77777777">
        <w:trPr>
          <w:cantSplit/>
          <w:jc w:val="center"/>
        </w:trPr>
        <w:tc>
          <w:tcPr>
            <w:tcW w:w="2506" w:type="dxa"/>
          </w:tcPr>
          <w:p w14:paraId="4FCA895B" w14:textId="77777777" w:rsidR="00E339DB" w:rsidRPr="00316409" w:rsidRDefault="00DC6641" w:rsidP="002833AB">
            <w:pPr>
              <w:keepNext/>
              <w:spacing w:after="40" w:line="360" w:lineRule="auto"/>
              <w:rPr>
                <w:sz w:val="26"/>
                <w:szCs w:val="26"/>
              </w:rPr>
            </w:pPr>
            <w:r w:rsidRPr="00316409">
              <w:rPr>
                <w:sz w:val="26"/>
                <w:szCs w:val="26"/>
              </w:rPr>
              <w:t>Kali Linux</w:t>
            </w:r>
          </w:p>
        </w:tc>
        <w:tc>
          <w:tcPr>
            <w:tcW w:w="3095" w:type="dxa"/>
          </w:tcPr>
          <w:p w14:paraId="28043B02" w14:textId="77777777" w:rsidR="00E339DB" w:rsidRPr="00316409" w:rsidRDefault="00DC6641" w:rsidP="002833AB">
            <w:pPr>
              <w:keepNext/>
              <w:spacing w:after="40" w:line="360" w:lineRule="auto"/>
              <w:rPr>
                <w:sz w:val="26"/>
                <w:szCs w:val="26"/>
              </w:rPr>
            </w:pPr>
            <w:r w:rsidRPr="00316409">
              <w:rPr>
                <w:sz w:val="26"/>
                <w:szCs w:val="26"/>
              </w:rPr>
              <w:t>VM cài sẵn hoặc ISO chính  thức</w:t>
            </w:r>
          </w:p>
        </w:tc>
        <w:tc>
          <w:tcPr>
            <w:tcW w:w="4037" w:type="dxa"/>
          </w:tcPr>
          <w:p w14:paraId="45587220" w14:textId="77777777" w:rsidR="00E339DB" w:rsidRPr="00316409" w:rsidRDefault="00DC6641" w:rsidP="002833AB">
            <w:pPr>
              <w:keepNext/>
              <w:spacing w:after="40" w:line="360" w:lineRule="auto"/>
              <w:rPr>
                <w:sz w:val="26"/>
                <w:szCs w:val="26"/>
              </w:rPr>
            </w:pPr>
            <w:r w:rsidRPr="00316409">
              <w:rPr>
                <w:sz w:val="26"/>
                <w:szCs w:val="26"/>
              </w:rPr>
              <w:t>Dùng làm máy quét</w:t>
            </w:r>
          </w:p>
        </w:tc>
      </w:tr>
      <w:tr w:rsidR="00E339DB" w:rsidRPr="00316409" w14:paraId="52D1497F" w14:textId="77777777">
        <w:trPr>
          <w:cantSplit/>
          <w:jc w:val="center"/>
        </w:trPr>
        <w:tc>
          <w:tcPr>
            <w:tcW w:w="2506" w:type="dxa"/>
          </w:tcPr>
          <w:p w14:paraId="5AE36270" w14:textId="77777777" w:rsidR="00E339DB" w:rsidRPr="00316409" w:rsidRDefault="00DC6641" w:rsidP="002833AB">
            <w:pPr>
              <w:spacing w:after="40" w:line="360" w:lineRule="auto"/>
              <w:rPr>
                <w:sz w:val="26"/>
                <w:szCs w:val="26"/>
              </w:rPr>
            </w:pPr>
            <w:r w:rsidRPr="00316409">
              <w:rPr>
                <w:sz w:val="26"/>
                <w:szCs w:val="26"/>
              </w:rPr>
              <w:t>Metasploitable 2</w:t>
            </w:r>
          </w:p>
        </w:tc>
        <w:tc>
          <w:tcPr>
            <w:tcW w:w="3095" w:type="dxa"/>
          </w:tcPr>
          <w:p w14:paraId="60443F86" w14:textId="77777777" w:rsidR="00E339DB" w:rsidRPr="00316409" w:rsidRDefault="00DC6641" w:rsidP="002833AB">
            <w:pPr>
              <w:spacing w:after="40" w:line="360" w:lineRule="auto"/>
              <w:rPr>
                <w:sz w:val="26"/>
                <w:szCs w:val="26"/>
              </w:rPr>
            </w:pPr>
            <w:r w:rsidRPr="00316409">
              <w:rPr>
                <w:sz w:val="26"/>
                <w:szCs w:val="26"/>
              </w:rPr>
              <w:t>Máy ảo mục tiêu cố ý có lỗ hổng</w:t>
            </w:r>
          </w:p>
        </w:tc>
        <w:tc>
          <w:tcPr>
            <w:tcW w:w="4037" w:type="dxa"/>
          </w:tcPr>
          <w:p w14:paraId="3545D38B" w14:textId="77777777" w:rsidR="00E339DB" w:rsidRPr="00316409" w:rsidRDefault="00DC6641" w:rsidP="002833AB">
            <w:pPr>
              <w:spacing w:after="40" w:line="360" w:lineRule="auto"/>
              <w:rPr>
                <w:sz w:val="26"/>
                <w:szCs w:val="26"/>
              </w:rPr>
            </w:pPr>
            <w:r w:rsidRPr="00316409">
              <w:rPr>
                <w:sz w:val="26"/>
                <w:szCs w:val="26"/>
              </w:rPr>
              <w:t>Chỉ nối Host-Only</w:t>
            </w:r>
          </w:p>
        </w:tc>
      </w:tr>
    </w:tbl>
    <w:p w14:paraId="41FD6A59" w14:textId="77777777" w:rsidR="00E339DB" w:rsidRPr="00316409" w:rsidRDefault="00E339DB" w:rsidP="002833AB">
      <w:pPr>
        <w:spacing w:after="0" w:line="360" w:lineRule="auto"/>
        <w:rPr>
          <w:sz w:val="26"/>
          <w:szCs w:val="26"/>
        </w:rPr>
      </w:pPr>
    </w:p>
    <w:p w14:paraId="31E5B0AC" w14:textId="77777777" w:rsidR="00E339DB" w:rsidRPr="00316409" w:rsidRDefault="00DC6641" w:rsidP="002833AB">
      <w:pPr>
        <w:pStyle w:val="Heading2"/>
        <w:spacing w:line="360" w:lineRule="auto"/>
        <w:rPr>
          <w:color w:val="auto"/>
        </w:rPr>
      </w:pPr>
      <w:bookmarkStart w:id="2" w:name="_Toc241591162"/>
      <w:r w:rsidRPr="00316409">
        <w:rPr>
          <w:color w:val="auto"/>
        </w:rPr>
        <w:t>1.2. Quy tắc “tự gõ lệnh”</w:t>
      </w:r>
      <w:bookmarkEnd w:id="2"/>
    </w:p>
    <w:p w14:paraId="53B7963E" w14:textId="77777777" w:rsidR="00E339DB" w:rsidRPr="00316409" w:rsidRDefault="00DC6641" w:rsidP="002833AB">
      <w:pPr>
        <w:spacing w:line="360" w:lineRule="auto"/>
        <w:rPr>
          <w:sz w:val="26"/>
          <w:szCs w:val="26"/>
        </w:rPr>
      </w:pPr>
      <w:r w:rsidRPr="00316409">
        <w:rPr>
          <w:sz w:val="26"/>
          <w:szCs w:val="26"/>
        </w:rPr>
        <w:t>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w:t>
      </w:r>
    </w:p>
    <w:p w14:paraId="450BA79C" w14:textId="77777777" w:rsidR="00E339DB" w:rsidRPr="00316409" w:rsidRDefault="00DC6641" w:rsidP="002833AB">
      <w:pPr>
        <w:pStyle w:val="Heading1"/>
        <w:spacing w:line="360" w:lineRule="auto"/>
        <w:rPr>
          <w:color w:val="auto"/>
          <w:sz w:val="26"/>
          <w:szCs w:val="26"/>
        </w:rPr>
      </w:pPr>
      <w:bookmarkStart w:id="3" w:name="_Toc241591163"/>
      <w:r w:rsidRPr="00316409">
        <w:rPr>
          <w:color w:val="auto"/>
          <w:sz w:val="26"/>
          <w:szCs w:val="26"/>
        </w:rPr>
        <w:t>2. Cài đặt Nmap trên Windows 10/11</w:t>
      </w:r>
      <w:bookmarkEnd w:id="3"/>
    </w:p>
    <w:p w14:paraId="6B29D267" w14:textId="77777777" w:rsidR="00E339DB" w:rsidRPr="00316409" w:rsidRDefault="00DC6641" w:rsidP="002833AB">
      <w:pPr>
        <w:spacing w:line="360" w:lineRule="auto"/>
        <w:rPr>
          <w:sz w:val="26"/>
          <w:szCs w:val="26"/>
        </w:rPr>
      </w:pPr>
      <w:r w:rsidRPr="00316409">
        <w:rPr>
          <w:sz w:val="26"/>
          <w:szCs w:val="26"/>
        </w:rPr>
        <w:t>Theo tài liệu chính thức của Nmap, bản cài Windows dạng self-installer kèm lựa chọn  Nmap, Npcap và Zenmap. Bản cài hiện hành có thể thay đổi theo thời điểm; sinh viên luôn tải  từ trang chính thức của Nmap thay vì website bên thứ ba.</w:t>
      </w:r>
    </w:p>
    <w:p w14:paraId="3E79A53D" w14:textId="77777777" w:rsidR="00E339DB" w:rsidRPr="00316409" w:rsidRDefault="00DC6641" w:rsidP="002833AB">
      <w:pPr>
        <w:spacing w:line="360" w:lineRule="auto"/>
        <w:rPr>
          <w:sz w:val="26"/>
          <w:szCs w:val="26"/>
        </w:rPr>
      </w:pPr>
      <w:r w:rsidRPr="00316409">
        <w:rPr>
          <w:b/>
          <w:sz w:val="26"/>
          <w:szCs w:val="26"/>
        </w:rPr>
        <w:t>Nguồn tải chính thức:</w:t>
      </w:r>
      <w:r w:rsidRPr="00316409">
        <w:rPr>
          <w:sz w:val="26"/>
          <w:szCs w:val="26"/>
        </w:rPr>
        <w:t xml:space="preserve"> 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w:t>
      </w:r>
    </w:p>
    <w:p w14:paraId="5BC4FDAF" w14:textId="77777777" w:rsidR="00E339DB" w:rsidRPr="00316409" w:rsidRDefault="00DC6641" w:rsidP="002833AB">
      <w:pPr>
        <w:pStyle w:val="Heading2"/>
        <w:spacing w:line="360" w:lineRule="auto"/>
        <w:rPr>
          <w:color w:val="auto"/>
        </w:rPr>
      </w:pPr>
      <w:bookmarkStart w:id="4" w:name="_Toc241591164"/>
      <w:r w:rsidRPr="00316409">
        <w:rPr>
          <w:color w:val="auto"/>
        </w:rPr>
        <w:lastRenderedPageBreak/>
        <w:t>2.1. Các bước cài Nmap + Npcap + Zenmap trên Windows</w:t>
      </w:r>
      <w:bookmarkEnd w:id="4"/>
    </w:p>
    <w:p w14:paraId="2F450B53" w14:textId="77777777" w:rsidR="00E339DB" w:rsidRPr="00316409" w:rsidRDefault="00DC6641" w:rsidP="002833AB">
      <w:pPr>
        <w:spacing w:line="360" w:lineRule="auto"/>
        <w:rPr>
          <w:sz w:val="26"/>
          <w:szCs w:val="26"/>
        </w:rPr>
      </w:pPr>
      <w:r w:rsidRPr="00316409">
        <w:rPr>
          <w:sz w:val="26"/>
          <w:szCs w:val="26"/>
        </w:rPr>
        <w:t>1. Mở trình duyệt, vào trang tải Nmap chính thức.</w:t>
      </w:r>
    </w:p>
    <w:p w14:paraId="06D04673" w14:textId="77777777" w:rsidR="00E339DB" w:rsidRPr="00316409" w:rsidRDefault="00DC6641" w:rsidP="002833AB">
      <w:pPr>
        <w:spacing w:line="360" w:lineRule="auto"/>
        <w:rPr>
          <w:sz w:val="26"/>
          <w:szCs w:val="26"/>
        </w:rPr>
      </w:pPr>
      <w:r w:rsidRPr="00316409">
        <w:rPr>
          <w:sz w:val="26"/>
          <w:szCs w:val="26"/>
        </w:rPr>
        <w:t>2. Trong mục Microsoft Windows binaries, chọn bản “Latest stable release self-installer”.  Không tải các bản crack/repack.</w:t>
      </w:r>
    </w:p>
    <w:p w14:paraId="7F2B4E57" w14:textId="77777777" w:rsidR="00E339DB" w:rsidRPr="00316409" w:rsidRDefault="00DC6641" w:rsidP="002833AB">
      <w:pPr>
        <w:spacing w:line="360" w:lineRule="auto"/>
        <w:rPr>
          <w:sz w:val="26"/>
          <w:szCs w:val="26"/>
        </w:rPr>
      </w:pPr>
      <w:r w:rsidRPr="00316409">
        <w:rPr>
          <w:sz w:val="26"/>
          <w:szCs w:val="26"/>
        </w:rPr>
        <w:t>3. Sau khi tải xong, nhấp phải tệp cài đặt và chọn Run as administrator. 4. Chấp nhận giấy phép. Ở màn hình chọn thành phần, giữ Nmap Core Files, Register Nmap  Path, Npcap và Zenmap nếu được hiển thị.</w:t>
      </w:r>
    </w:p>
    <w:p w14:paraId="3B695206" w14:textId="77777777" w:rsidR="00E339DB" w:rsidRPr="00316409" w:rsidRDefault="00DC6641" w:rsidP="002833AB">
      <w:pPr>
        <w:spacing w:line="360" w:lineRule="auto"/>
        <w:rPr>
          <w:sz w:val="26"/>
          <w:szCs w:val="26"/>
        </w:rPr>
      </w:pPr>
      <w:r w:rsidRPr="00316409">
        <w:rPr>
          <w:sz w:val="26"/>
          <w:szCs w:val="26"/>
        </w:rPr>
        <w:t>5. Khi trình cài Npcap xuất hiện, giữ cấu hình mặc định trừ khi giảng viên yêu cầu khác.  Hoàn thành Npcap trước rồi tiếp tục Nmap.</w:t>
      </w:r>
    </w:p>
    <w:p w14:paraId="527C71BE" w14:textId="77777777" w:rsidR="00E339DB" w:rsidRPr="00316409" w:rsidRDefault="00DC6641" w:rsidP="002833AB">
      <w:pPr>
        <w:spacing w:line="360" w:lineRule="auto"/>
        <w:rPr>
          <w:sz w:val="26"/>
          <w:szCs w:val="26"/>
        </w:rPr>
      </w:pPr>
      <w:r w:rsidRPr="00316409">
        <w:rPr>
          <w:sz w:val="26"/>
          <w:szCs w:val="26"/>
        </w:rPr>
        <w:t>6. Kết thúc cài đặt. Đóng các cửa sổ Command Prompt/PowerShell cũ để biến PATH được  nạp lại.</w:t>
      </w:r>
    </w:p>
    <w:p w14:paraId="0B245D65" w14:textId="77777777" w:rsidR="00E339DB" w:rsidRPr="00316409" w:rsidRDefault="00DC6641" w:rsidP="002833AB">
      <w:pPr>
        <w:spacing w:line="360" w:lineRule="auto"/>
        <w:rPr>
          <w:sz w:val="26"/>
          <w:szCs w:val="26"/>
        </w:rPr>
      </w:pPr>
      <w:r w:rsidRPr="00316409">
        <w:rPr>
          <w:sz w:val="26"/>
          <w:szCs w:val="26"/>
        </w:rPr>
        <w:t>7. Mở Windows Terminal/PowerShell/Command Prompt bằng quyền Administrator và  kiểm tra phiên bản.</w:t>
      </w:r>
    </w:p>
    <w:p w14:paraId="0D1F973A"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7B5F396A" wp14:editId="0F2A9338">
            <wp:extent cx="4572000" cy="71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710360"/>
                    </a:xfrm>
                    <a:prstGeom prst="rect">
                      <a:avLst/>
                    </a:prstGeom>
                  </pic:spPr>
                </pic:pic>
              </a:graphicData>
            </a:graphic>
          </wp:inline>
        </w:drawing>
      </w:r>
    </w:p>
    <w:p w14:paraId="0FF95401" w14:textId="77777777" w:rsidR="00E339DB" w:rsidRPr="00316409" w:rsidRDefault="00DC6641" w:rsidP="002833AB">
      <w:pPr>
        <w:spacing w:line="360" w:lineRule="auto"/>
        <w:jc w:val="center"/>
        <w:rPr>
          <w:sz w:val="26"/>
          <w:szCs w:val="26"/>
        </w:rPr>
      </w:pPr>
      <w:r w:rsidRPr="00316409">
        <w:rPr>
          <w:b/>
          <w:i/>
          <w:sz w:val="26"/>
          <w:szCs w:val="26"/>
        </w:rPr>
        <w:t>Hình 2.1. Lệnh kiểm tra Nmap trên Windows</w:t>
      </w:r>
    </w:p>
    <w:p w14:paraId="6B186C39" w14:textId="77777777" w:rsidR="00E339DB" w:rsidRPr="00316409" w:rsidRDefault="00DC6641" w:rsidP="002833AB">
      <w:pPr>
        <w:spacing w:line="360" w:lineRule="auto"/>
        <w:rPr>
          <w:sz w:val="26"/>
          <w:szCs w:val="26"/>
        </w:rPr>
      </w:pPr>
      <w:r w:rsidRPr="00316409">
        <w:rPr>
          <w:sz w:val="26"/>
          <w:szCs w:val="26"/>
        </w:rPr>
        <w:t>Kết quả đạt: Màn hình phải hiển thị dòng Nmap version ... và thông tin platform. Nếu báo  “nmap is not recognized...”, đóng/mở Terminal hoặc cài lại với tùy chọn đăng ký PATH.</w:t>
      </w:r>
    </w:p>
    <w:p w14:paraId="22FCB9F3" w14:textId="77777777" w:rsidR="00E339DB" w:rsidRPr="00316409" w:rsidRDefault="00DC6641" w:rsidP="002833AB">
      <w:pPr>
        <w:spacing w:line="360" w:lineRule="auto"/>
        <w:rPr>
          <w:sz w:val="26"/>
          <w:szCs w:val="26"/>
        </w:rPr>
      </w:pPr>
      <w:r w:rsidRPr="00316409">
        <w:rPr>
          <w:b/>
          <w:sz w:val="26"/>
          <w:szCs w:val="26"/>
        </w:rPr>
        <w:t>Minh chứng thực hiện – Hình 2.1:</w:t>
      </w:r>
      <w:r w:rsidRPr="00316409">
        <w:rPr>
          <w:sz w:val="26"/>
          <w:szCs w:val="26"/>
        </w:rPr>
        <w:t xml:space="preserve"> </w:t>
      </w:r>
      <w:r w:rsidRPr="00316409">
        <w:rPr>
          <w:rFonts w:ascii="Consolas" w:hAnsi="Consolas" w:cs="Consolas"/>
          <w:sz w:val="26"/>
          <w:szCs w:val="26"/>
          <w:shd w:val="clear" w:color="auto" w:fill="F2F2F2"/>
        </w:rPr>
        <w:t>nmap --version</w:t>
      </w:r>
      <w:r w:rsidRPr="00316409">
        <w:rPr>
          <w:sz w:val="26"/>
          <w:szCs w:val="26"/>
        </w:rPr>
        <w:t xml:space="preserve"> trong Windows PowerShell chạy quyền Administrator.</w:t>
      </w:r>
    </w:p>
    <w:p w14:paraId="547660D7"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6F5E7A9F" wp14:editId="16931735">
            <wp:extent cx="4572000" cy="3191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3191476"/>
                    </a:xfrm>
                    <a:prstGeom prst="rect">
                      <a:avLst/>
                    </a:prstGeom>
                  </pic:spPr>
                </pic:pic>
              </a:graphicData>
            </a:graphic>
          </wp:inline>
        </w:drawing>
      </w:r>
    </w:p>
    <w:p w14:paraId="5C6DEF78" w14:textId="77777777" w:rsidR="00E339DB" w:rsidRPr="00316409" w:rsidRDefault="00DC6641" w:rsidP="002833AB">
      <w:pPr>
        <w:spacing w:line="360" w:lineRule="auto"/>
        <w:rPr>
          <w:sz w:val="26"/>
          <w:szCs w:val="26"/>
        </w:rPr>
      </w:pPr>
      <w:r w:rsidRPr="00316409">
        <w:rPr>
          <w:b/>
          <w:sz w:val="26"/>
          <w:szCs w:val="26"/>
        </w:rPr>
        <w:t>Kết quả / Nhận xét:</w:t>
      </w:r>
      <w:r w:rsidRPr="00316409">
        <w:rPr>
          <w:sz w:val="26"/>
          <w:szCs w:val="26"/>
        </w:rPr>
        <w:t xml:space="preserve"> Đạt. Màn hình hiển thị </w:t>
      </w:r>
      <w:r w:rsidRPr="00316409">
        <w:rPr>
          <w:rFonts w:ascii="Consolas" w:hAnsi="Consolas" w:cs="Consolas"/>
          <w:sz w:val="26"/>
          <w:szCs w:val="26"/>
          <w:shd w:val="clear" w:color="auto" w:fill="F2F2F2"/>
        </w:rPr>
        <w:t>Nmap version 7.991 ( https://nmap.org )</w:t>
      </w:r>
      <w:r w:rsidRPr="00316409">
        <w:rPr>
          <w:sz w:val="26"/>
          <w:szCs w:val="26"/>
        </w:rPr>
        <w:t xml:space="preserve">, </w:t>
      </w:r>
      <w:r w:rsidRPr="00316409">
        <w:rPr>
          <w:rFonts w:ascii="Consolas" w:hAnsi="Consolas" w:cs="Consolas"/>
          <w:sz w:val="26"/>
          <w:szCs w:val="26"/>
          <w:shd w:val="clear" w:color="auto" w:fill="F2F2F2"/>
        </w:rPr>
        <w:t>Platform: i686-pc-windows-windows</w:t>
      </w:r>
      <w:r w:rsidRPr="00316409">
        <w:rPr>
          <w:sz w:val="26"/>
          <w:szCs w:val="26"/>
        </w:rPr>
        <w:t xml:space="preserve">; dòng </w:t>
      </w:r>
      <w:r w:rsidRPr="00316409">
        <w:rPr>
          <w:i/>
          <w:sz w:val="26"/>
          <w:szCs w:val="26"/>
        </w:rPr>
        <w:t>Compiled with</w:t>
      </w:r>
      <w:r w:rsidRPr="00316409">
        <w:rPr>
          <w:sz w:val="26"/>
          <w:szCs w:val="26"/>
        </w:rPr>
        <w:t xml:space="preserve"> có </w:t>
      </w:r>
      <w:r w:rsidRPr="00316409">
        <w:rPr>
          <w:rFonts w:ascii="Consolas" w:hAnsi="Consolas" w:cs="Consolas"/>
          <w:sz w:val="26"/>
          <w:szCs w:val="26"/>
          <w:shd w:val="clear" w:color="auto" w:fill="F2F2F2"/>
        </w:rPr>
        <w:t>Npcap-1.89</w:t>
      </w:r>
      <w:r w:rsidRPr="00316409">
        <w:rPr>
          <w:sz w:val="26"/>
          <w:szCs w:val="26"/>
        </w:rPr>
        <w:t xml:space="preserve"> → Npcap đã được cài và Nmap dùng được thư viện bắt/gửi gói tin thô trên Windows. Lệnh chạy được từ </w:t>
      </w:r>
      <w:r w:rsidRPr="00316409">
        <w:rPr>
          <w:rFonts w:ascii="Consolas" w:hAnsi="Consolas" w:cs="Consolas"/>
          <w:sz w:val="26"/>
          <w:szCs w:val="26"/>
          <w:shd w:val="clear" w:color="auto" w:fill="F2F2F2"/>
        </w:rPr>
        <w:t>C:\Users\USER</w:t>
      </w:r>
      <w:r w:rsidRPr="00316409">
        <w:rPr>
          <w:sz w:val="26"/>
          <w:szCs w:val="26"/>
        </w:rPr>
        <w:t xml:space="preserve"> chứng tỏ Nmap đã được đăng ký vào PATH.</w:t>
      </w:r>
    </w:p>
    <w:p w14:paraId="0088C6DC" w14:textId="77777777" w:rsidR="00E339DB" w:rsidRPr="00316409" w:rsidRDefault="00DC6641" w:rsidP="002833AB">
      <w:pPr>
        <w:pStyle w:val="Heading2"/>
        <w:spacing w:line="360" w:lineRule="auto"/>
        <w:rPr>
          <w:color w:val="auto"/>
        </w:rPr>
      </w:pPr>
      <w:bookmarkStart w:id="5" w:name="_Toc241591165"/>
      <w:r w:rsidRPr="00316409">
        <w:rPr>
          <w:color w:val="auto"/>
        </w:rPr>
        <w:t>2.2. Kiểm tra địa chỉ IP Host-Only trên Windows</w:t>
      </w:r>
      <w:bookmarkEnd w:id="5"/>
    </w:p>
    <w:p w14:paraId="1A41877E" w14:textId="77777777" w:rsidR="00E339DB" w:rsidRPr="00316409" w:rsidRDefault="00DC6641" w:rsidP="002833AB">
      <w:pPr>
        <w:spacing w:line="360" w:lineRule="auto"/>
        <w:rPr>
          <w:sz w:val="26"/>
          <w:szCs w:val="26"/>
        </w:rPr>
      </w:pPr>
      <w:r w:rsidRPr="00316409">
        <w:rPr>
          <w:sz w:val="26"/>
          <w:szCs w:val="26"/>
        </w:rPr>
        <w:t>8. Mở VirtualBox và bảo đảm đã có một Host-Only Network (thường là 192.168.56.0/24). 9. Mở Command Prompt hoặc PowerShell.</w:t>
      </w:r>
    </w:p>
    <w:p w14:paraId="5EF7AEA3" w14:textId="77777777" w:rsidR="00E339DB" w:rsidRPr="00316409" w:rsidRDefault="00DC6641" w:rsidP="002833AB">
      <w:pPr>
        <w:spacing w:line="360" w:lineRule="auto"/>
        <w:rPr>
          <w:sz w:val="26"/>
          <w:szCs w:val="26"/>
        </w:rPr>
      </w:pPr>
      <w:r w:rsidRPr="00316409">
        <w:rPr>
          <w:sz w:val="26"/>
          <w:szCs w:val="26"/>
        </w:rPr>
        <w:t>10. Tự gõ lệnh bên dưới. Tìm adapter có tên tương tự “VirtualBox Host-Only Network”. 11. Ghi IPv4 Address và Subnet Mask vào phiếu thực hành. Không dùng IP Wi-Fi/Ethernet  thật để quét.</w:t>
      </w:r>
    </w:p>
    <w:p w14:paraId="5EF37B97"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23EE0008" wp14:editId="7C83FA16">
            <wp:extent cx="4572000" cy="5516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551663"/>
                    </a:xfrm>
                    <a:prstGeom prst="rect">
                      <a:avLst/>
                    </a:prstGeom>
                  </pic:spPr>
                </pic:pic>
              </a:graphicData>
            </a:graphic>
          </wp:inline>
        </w:drawing>
      </w:r>
    </w:p>
    <w:p w14:paraId="3DD9463E" w14:textId="77777777" w:rsidR="00E339DB" w:rsidRPr="00316409" w:rsidRDefault="00DC6641" w:rsidP="002833AB">
      <w:pPr>
        <w:spacing w:line="360" w:lineRule="auto"/>
        <w:jc w:val="center"/>
        <w:rPr>
          <w:sz w:val="26"/>
          <w:szCs w:val="26"/>
        </w:rPr>
      </w:pPr>
      <w:r w:rsidRPr="00316409">
        <w:rPr>
          <w:b/>
          <w:i/>
          <w:sz w:val="26"/>
          <w:szCs w:val="26"/>
        </w:rPr>
        <w:t>Hình 2.2. Kiểm tra IP các adapter trên Windows.</w:t>
      </w:r>
    </w:p>
    <w:p w14:paraId="53689210" w14:textId="77777777" w:rsidR="00E339DB" w:rsidRPr="00316409" w:rsidRDefault="00DC6641" w:rsidP="002833AB">
      <w:pPr>
        <w:spacing w:line="360" w:lineRule="auto"/>
        <w:rPr>
          <w:sz w:val="26"/>
          <w:szCs w:val="26"/>
        </w:rPr>
      </w:pPr>
      <w:r w:rsidRPr="00316409">
        <w:rPr>
          <w:b/>
          <w:sz w:val="26"/>
          <w:szCs w:val="26"/>
        </w:rPr>
        <w:t>Minh chứng thực hiện – Hình 2.2:</w:t>
      </w:r>
      <w:r w:rsidRPr="00316409">
        <w:rPr>
          <w:sz w:val="26"/>
          <w:szCs w:val="26"/>
        </w:rPr>
        <w:t xml:space="preserve"> </w:t>
      </w:r>
      <w:r w:rsidRPr="00316409">
        <w:rPr>
          <w:rFonts w:ascii="Consolas" w:hAnsi="Consolas" w:cs="Consolas"/>
          <w:sz w:val="26"/>
          <w:szCs w:val="26"/>
          <w:shd w:val="clear" w:color="auto" w:fill="F2F2F2"/>
        </w:rPr>
        <w:t>ipconfig</w:t>
      </w:r>
      <w:r w:rsidRPr="00316409">
        <w:rPr>
          <w:sz w:val="26"/>
          <w:szCs w:val="26"/>
        </w:rPr>
        <w:t xml:space="preserve"> trên Windows, phần được bôi trắng là adapter Host-only.</w:t>
      </w:r>
    </w:p>
    <w:p w14:paraId="6DB84BF9"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6E1E0D42" wp14:editId="11EF9324">
            <wp:extent cx="4572000" cy="3205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572000" cy="3205945"/>
                    </a:xfrm>
                    <a:prstGeom prst="rect">
                      <a:avLst/>
                    </a:prstGeom>
                  </pic:spPr>
                </pic:pic>
              </a:graphicData>
            </a:graphic>
          </wp:inline>
        </w:drawing>
      </w:r>
    </w:p>
    <w:p w14:paraId="52477954" w14:textId="77777777" w:rsidR="00E339DB" w:rsidRPr="00316409" w:rsidRDefault="00DC6641" w:rsidP="002833AB">
      <w:pPr>
        <w:keepNext/>
        <w:spacing w:line="360" w:lineRule="auto"/>
        <w:rPr>
          <w:sz w:val="26"/>
          <w:szCs w:val="26"/>
        </w:rPr>
      </w:pPr>
      <w:r w:rsidRPr="00316409">
        <w:rPr>
          <w:b/>
          <w:sz w:val="26"/>
          <w:szCs w:val="26"/>
        </w:rPr>
        <w:t>Kết quả / Nhận xét:</w:t>
      </w:r>
      <w:r w:rsidRPr="00316409">
        <w:rPr>
          <w:sz w:val="26"/>
          <w:szCs w:val="26"/>
        </w:rPr>
        <w:t xml:space="preserve"> Vì dùng VMware Workstation, adapter tương ứng “VirtualBox Host-Only Network” là </w:t>
      </w:r>
      <w:r w:rsidRPr="00316409">
        <w:rPr>
          <w:b/>
          <w:sz w:val="26"/>
          <w:szCs w:val="26"/>
        </w:rPr>
        <w:t>Ethernet adapter VMware Network Adapter VMnet1</w:t>
      </w:r>
      <w:r w:rsidRPr="00316409">
        <w:rPr>
          <w:sz w:val="26"/>
          <w:szCs w:val="26"/>
        </w:rPr>
        <w:t>:</w:t>
      </w:r>
    </w:p>
    <w:tbl>
      <w:tblPr>
        <w:tblStyle w:val="TableGrid"/>
        <w:tblW w:w="0" w:type="auto"/>
        <w:jc w:val="center"/>
        <w:tblLayout w:type="fixed"/>
        <w:tblLook w:val="04A0" w:firstRow="1" w:lastRow="0" w:firstColumn="1" w:lastColumn="0" w:noHBand="0" w:noVBand="1"/>
      </w:tblPr>
      <w:tblGrid>
        <w:gridCol w:w="2752"/>
        <w:gridCol w:w="6885"/>
      </w:tblGrid>
      <w:tr w:rsidR="00F7154B" w:rsidRPr="00316409" w14:paraId="458B1F5E" w14:textId="77777777">
        <w:trPr>
          <w:cantSplit/>
          <w:tblHeader/>
          <w:jc w:val="center"/>
        </w:trPr>
        <w:tc>
          <w:tcPr>
            <w:tcW w:w="2752" w:type="dxa"/>
            <w:shd w:val="clear" w:color="auto" w:fill="D9E2F3"/>
          </w:tcPr>
          <w:p w14:paraId="1B067EAF" w14:textId="77777777" w:rsidR="00E339DB" w:rsidRPr="00316409" w:rsidRDefault="00DC6641" w:rsidP="002833AB">
            <w:pPr>
              <w:keepNext/>
              <w:spacing w:after="40" w:line="360" w:lineRule="auto"/>
              <w:rPr>
                <w:sz w:val="26"/>
                <w:szCs w:val="26"/>
              </w:rPr>
            </w:pPr>
            <w:r w:rsidRPr="00316409">
              <w:rPr>
                <w:b/>
                <w:sz w:val="26"/>
                <w:szCs w:val="26"/>
              </w:rPr>
              <w:t>Thông số</w:t>
            </w:r>
          </w:p>
        </w:tc>
        <w:tc>
          <w:tcPr>
            <w:tcW w:w="6885" w:type="dxa"/>
            <w:shd w:val="clear" w:color="auto" w:fill="D9E2F3"/>
          </w:tcPr>
          <w:p w14:paraId="6336BA04" w14:textId="77777777" w:rsidR="00E339DB" w:rsidRPr="00316409" w:rsidRDefault="00DC6641" w:rsidP="002833AB">
            <w:pPr>
              <w:keepNext/>
              <w:spacing w:after="40" w:line="360" w:lineRule="auto"/>
              <w:rPr>
                <w:sz w:val="26"/>
                <w:szCs w:val="26"/>
              </w:rPr>
            </w:pPr>
            <w:r w:rsidRPr="00316409">
              <w:rPr>
                <w:b/>
                <w:sz w:val="26"/>
                <w:szCs w:val="26"/>
              </w:rPr>
              <w:t>Giá trị ghi nhận</w:t>
            </w:r>
          </w:p>
        </w:tc>
      </w:tr>
      <w:tr w:rsidR="00F7154B" w:rsidRPr="00316409" w14:paraId="2A94F4A1" w14:textId="77777777">
        <w:trPr>
          <w:cantSplit/>
          <w:jc w:val="center"/>
        </w:trPr>
        <w:tc>
          <w:tcPr>
            <w:tcW w:w="2752" w:type="dxa"/>
          </w:tcPr>
          <w:p w14:paraId="053F32EB" w14:textId="77777777" w:rsidR="00E339DB" w:rsidRPr="00316409" w:rsidRDefault="00DC6641" w:rsidP="002833AB">
            <w:pPr>
              <w:keepNext/>
              <w:spacing w:after="40" w:line="360" w:lineRule="auto"/>
              <w:rPr>
                <w:sz w:val="26"/>
                <w:szCs w:val="26"/>
              </w:rPr>
            </w:pPr>
            <w:r w:rsidRPr="00316409">
              <w:rPr>
                <w:sz w:val="26"/>
                <w:szCs w:val="26"/>
              </w:rPr>
              <w:t>IPv4 Address</w:t>
            </w:r>
          </w:p>
        </w:tc>
        <w:tc>
          <w:tcPr>
            <w:tcW w:w="6885" w:type="dxa"/>
          </w:tcPr>
          <w:p w14:paraId="649105B6" w14:textId="77777777" w:rsidR="00E339DB" w:rsidRPr="00316409" w:rsidRDefault="00DC6641" w:rsidP="002833AB">
            <w:pPr>
              <w:keepNext/>
              <w:spacing w:after="40" w:line="360" w:lineRule="auto"/>
              <w:rPr>
                <w:sz w:val="26"/>
                <w:szCs w:val="26"/>
              </w:rPr>
            </w:pPr>
            <w:r w:rsidRPr="00316409">
              <w:rPr>
                <w:b/>
                <w:sz w:val="26"/>
                <w:szCs w:val="26"/>
              </w:rPr>
              <w:t>192.168.56.1</w:t>
            </w:r>
          </w:p>
        </w:tc>
      </w:tr>
      <w:tr w:rsidR="00F7154B" w:rsidRPr="00316409" w14:paraId="3EDFB252" w14:textId="77777777">
        <w:trPr>
          <w:cantSplit/>
          <w:jc w:val="center"/>
        </w:trPr>
        <w:tc>
          <w:tcPr>
            <w:tcW w:w="2752" w:type="dxa"/>
          </w:tcPr>
          <w:p w14:paraId="2F799257" w14:textId="77777777" w:rsidR="00E339DB" w:rsidRPr="00316409" w:rsidRDefault="00DC6641" w:rsidP="002833AB">
            <w:pPr>
              <w:keepNext/>
              <w:spacing w:after="40" w:line="360" w:lineRule="auto"/>
              <w:rPr>
                <w:sz w:val="26"/>
                <w:szCs w:val="26"/>
              </w:rPr>
            </w:pPr>
            <w:r w:rsidRPr="00316409">
              <w:rPr>
                <w:sz w:val="26"/>
                <w:szCs w:val="26"/>
              </w:rPr>
              <w:t>Subnet Mask</w:t>
            </w:r>
          </w:p>
        </w:tc>
        <w:tc>
          <w:tcPr>
            <w:tcW w:w="6885" w:type="dxa"/>
          </w:tcPr>
          <w:p w14:paraId="65EFE2E1" w14:textId="77777777" w:rsidR="00E339DB" w:rsidRPr="00316409" w:rsidRDefault="00DC6641" w:rsidP="002833AB">
            <w:pPr>
              <w:keepNext/>
              <w:spacing w:after="40" w:line="360" w:lineRule="auto"/>
              <w:rPr>
                <w:sz w:val="26"/>
                <w:szCs w:val="26"/>
              </w:rPr>
            </w:pPr>
            <w:r w:rsidRPr="00316409">
              <w:rPr>
                <w:b/>
                <w:sz w:val="26"/>
                <w:szCs w:val="26"/>
              </w:rPr>
              <w:t>255.255.255.0</w:t>
            </w:r>
            <w:r w:rsidRPr="00316409">
              <w:rPr>
                <w:sz w:val="26"/>
                <w:szCs w:val="26"/>
              </w:rPr>
              <w:t xml:space="preserve"> (/24)</w:t>
            </w:r>
          </w:p>
        </w:tc>
      </w:tr>
      <w:tr w:rsidR="00E339DB" w:rsidRPr="00316409" w14:paraId="526767BD" w14:textId="77777777">
        <w:trPr>
          <w:cantSplit/>
          <w:jc w:val="center"/>
        </w:trPr>
        <w:tc>
          <w:tcPr>
            <w:tcW w:w="2752" w:type="dxa"/>
          </w:tcPr>
          <w:p w14:paraId="26C8D2CD" w14:textId="77777777" w:rsidR="00E339DB" w:rsidRPr="00316409" w:rsidRDefault="00DC6641" w:rsidP="002833AB">
            <w:pPr>
              <w:spacing w:after="40" w:line="360" w:lineRule="auto"/>
              <w:rPr>
                <w:sz w:val="26"/>
                <w:szCs w:val="26"/>
              </w:rPr>
            </w:pPr>
            <w:r w:rsidRPr="00316409">
              <w:rPr>
                <w:sz w:val="26"/>
                <w:szCs w:val="26"/>
              </w:rPr>
              <w:t>Default Gateway</w:t>
            </w:r>
          </w:p>
        </w:tc>
        <w:tc>
          <w:tcPr>
            <w:tcW w:w="6885" w:type="dxa"/>
          </w:tcPr>
          <w:p w14:paraId="014BC23E" w14:textId="77777777" w:rsidR="00E339DB" w:rsidRPr="00316409" w:rsidRDefault="00DC6641" w:rsidP="002833AB">
            <w:pPr>
              <w:spacing w:after="40" w:line="360" w:lineRule="auto"/>
              <w:rPr>
                <w:sz w:val="26"/>
                <w:szCs w:val="26"/>
              </w:rPr>
            </w:pPr>
            <w:r w:rsidRPr="00316409">
              <w:rPr>
                <w:sz w:val="26"/>
                <w:szCs w:val="26"/>
              </w:rPr>
              <w:t>(trống – mạng Host-only không đi ra Internet)</w:t>
            </w:r>
          </w:p>
        </w:tc>
      </w:tr>
    </w:tbl>
    <w:p w14:paraId="6403A5BC" w14:textId="77777777" w:rsidR="00E339DB" w:rsidRPr="00316409" w:rsidRDefault="00E339DB" w:rsidP="002833AB">
      <w:pPr>
        <w:spacing w:after="0" w:line="360" w:lineRule="auto"/>
        <w:rPr>
          <w:sz w:val="26"/>
          <w:szCs w:val="26"/>
        </w:rPr>
      </w:pPr>
    </w:p>
    <w:p w14:paraId="7AFA0E10" w14:textId="77777777" w:rsidR="00E339DB" w:rsidRPr="00316409" w:rsidRDefault="00DC6641" w:rsidP="002833AB">
      <w:pPr>
        <w:spacing w:line="360" w:lineRule="auto"/>
        <w:rPr>
          <w:sz w:val="26"/>
          <w:szCs w:val="26"/>
        </w:rPr>
      </w:pPr>
      <w:r w:rsidRPr="00316409">
        <w:rPr>
          <w:sz w:val="26"/>
          <w:szCs w:val="26"/>
        </w:rPr>
        <w:t xml:space="preserve">Các adapter khác (VMnet8 – NAT 192.168.25.1, VMnet2 – 172.16.16.1, Wi-Fi…) </w:t>
      </w:r>
      <w:r w:rsidRPr="00316409">
        <w:rPr>
          <w:b/>
          <w:sz w:val="26"/>
          <w:szCs w:val="26"/>
        </w:rPr>
        <w:t>không</w:t>
      </w:r>
      <w:r w:rsidRPr="00316409">
        <w:rPr>
          <w:sz w:val="26"/>
          <w:szCs w:val="26"/>
        </w:rPr>
        <w:t xml:space="preserve"> dùng để quét. Cấu hình VMnet1 trong Virtual Network Editor xem Hình 4.1a.</w:t>
      </w:r>
    </w:p>
    <w:p w14:paraId="65FA63D0" w14:textId="77777777" w:rsidR="00E339DB" w:rsidRPr="00316409" w:rsidRDefault="00DC6641" w:rsidP="002833AB">
      <w:pPr>
        <w:pStyle w:val="Heading1"/>
        <w:spacing w:line="360" w:lineRule="auto"/>
        <w:rPr>
          <w:color w:val="auto"/>
          <w:sz w:val="26"/>
          <w:szCs w:val="26"/>
        </w:rPr>
      </w:pPr>
      <w:bookmarkStart w:id="6" w:name="_Toc241591166"/>
      <w:r w:rsidRPr="00316409">
        <w:rPr>
          <w:color w:val="auto"/>
          <w:sz w:val="26"/>
          <w:szCs w:val="26"/>
        </w:rPr>
        <w:t>3. Cài đặt Nmap trên Kali Linux</w:t>
      </w:r>
      <w:bookmarkEnd w:id="6"/>
    </w:p>
    <w:p w14:paraId="51D400E5" w14:textId="77777777" w:rsidR="00E339DB" w:rsidRPr="00316409" w:rsidRDefault="00DC6641" w:rsidP="002833AB">
      <w:pPr>
        <w:spacing w:line="360" w:lineRule="auto"/>
        <w:rPr>
          <w:sz w:val="26"/>
          <w:szCs w:val="26"/>
        </w:rPr>
      </w:pPr>
      <w:r w:rsidRPr="00316409">
        <w:rPr>
          <w:sz w:val="26"/>
          <w:szCs w:val="26"/>
        </w:rPr>
        <w:t>Kali Linux cung cấp gói nmap trong kho kali-rolling; trang công cụ chính thức của Kali hướng  dẫn cài bằng apt. Nmap thường đã có sẵn trong nhiều image Kali, nhưng sinh viên vẫn phải  kiểm tra thay vì giả định.</w:t>
      </w:r>
    </w:p>
    <w:p w14:paraId="4D334554"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2EEC90CA" wp14:editId="447B5E83">
            <wp:extent cx="4572000" cy="23092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72000" cy="2309247"/>
                    </a:xfrm>
                    <a:prstGeom prst="rect">
                      <a:avLst/>
                    </a:prstGeom>
                  </pic:spPr>
                </pic:pic>
              </a:graphicData>
            </a:graphic>
          </wp:inline>
        </w:drawing>
      </w:r>
    </w:p>
    <w:p w14:paraId="42F7962F" w14:textId="77777777" w:rsidR="00E339DB" w:rsidRPr="00316409" w:rsidRDefault="00DC6641" w:rsidP="002833AB">
      <w:pPr>
        <w:pStyle w:val="Heading2"/>
        <w:spacing w:line="360" w:lineRule="auto"/>
        <w:rPr>
          <w:color w:val="auto"/>
        </w:rPr>
      </w:pPr>
      <w:bookmarkStart w:id="7" w:name="_Toc241591167"/>
      <w:r w:rsidRPr="00316409">
        <w:rPr>
          <w:color w:val="auto"/>
        </w:rPr>
        <w:t>3.1. Kiểm tra và cài Nmap bằng apt</w:t>
      </w:r>
      <w:bookmarkEnd w:id="7"/>
    </w:p>
    <w:p w14:paraId="2F496DC7" w14:textId="77777777" w:rsidR="00E339DB" w:rsidRPr="00316409" w:rsidRDefault="00DC6641" w:rsidP="002833AB">
      <w:pPr>
        <w:spacing w:line="360" w:lineRule="auto"/>
        <w:rPr>
          <w:sz w:val="26"/>
          <w:szCs w:val="26"/>
        </w:rPr>
      </w:pPr>
      <w:r w:rsidRPr="00316409">
        <w:rPr>
          <w:sz w:val="26"/>
          <w:szCs w:val="26"/>
        </w:rPr>
        <w:t>12. Khởi động Kali VM. Trong giai đoạn cài gói, có thể bật Adapter 1 = NAT để Kali truy  cập Internet.</w:t>
      </w:r>
    </w:p>
    <w:p w14:paraId="2F0549EE" w14:textId="77777777" w:rsidR="00E339DB" w:rsidRPr="00316409" w:rsidRDefault="00DC6641" w:rsidP="002833AB">
      <w:pPr>
        <w:spacing w:line="360" w:lineRule="auto"/>
        <w:rPr>
          <w:sz w:val="26"/>
          <w:szCs w:val="26"/>
        </w:rPr>
      </w:pPr>
      <w:r w:rsidRPr="00316409">
        <w:rPr>
          <w:sz w:val="26"/>
          <w:szCs w:val="26"/>
        </w:rPr>
        <w:t>13. Mở Terminal. Cập nhật danh sách gói.</w:t>
      </w:r>
    </w:p>
    <w:p w14:paraId="78F1F2BE" w14:textId="77777777" w:rsidR="00E339DB" w:rsidRPr="00316409" w:rsidRDefault="00DC6641" w:rsidP="002833AB">
      <w:pPr>
        <w:spacing w:line="360" w:lineRule="auto"/>
        <w:rPr>
          <w:sz w:val="26"/>
          <w:szCs w:val="26"/>
        </w:rPr>
      </w:pPr>
      <w:r w:rsidRPr="00316409">
        <w:rPr>
          <w:sz w:val="26"/>
          <w:szCs w:val="26"/>
        </w:rPr>
        <w:t>14. Cài gói nmap. Nếu hệ thống báo đã là phiên bản mới nhất thì không cần cài lại. 15. Kiểm tra phiên bản. Chụp ảnh màn hình làm minh chứng.</w:t>
      </w:r>
    </w:p>
    <w:p w14:paraId="74FA6792" w14:textId="77777777" w:rsidR="00E339DB" w:rsidRPr="00316409" w:rsidRDefault="00DC6641" w:rsidP="002833AB">
      <w:pPr>
        <w:spacing w:line="360" w:lineRule="auto"/>
        <w:rPr>
          <w:sz w:val="26"/>
          <w:szCs w:val="26"/>
        </w:rPr>
      </w:pPr>
      <w:r w:rsidRPr="00316409">
        <w:rPr>
          <w:sz w:val="26"/>
          <w:szCs w:val="26"/>
        </w:rPr>
        <w:t>16. Sau khi hoàn tất cập nhật/cài gói, tắt Kali VM và ngắt NAT trước khi bắt đầu các bài  quét. Chỉ giữ Host-Only Adapter.</w:t>
      </w:r>
    </w:p>
    <w:p w14:paraId="45643251"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4BE5AC38" wp14:editId="450CB803">
            <wp:extent cx="4572000" cy="528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528992"/>
                    </a:xfrm>
                    <a:prstGeom prst="rect">
                      <a:avLst/>
                    </a:prstGeom>
                  </pic:spPr>
                </pic:pic>
              </a:graphicData>
            </a:graphic>
          </wp:inline>
        </w:drawing>
      </w:r>
    </w:p>
    <w:p w14:paraId="2FEB2505" w14:textId="77777777" w:rsidR="00E339DB" w:rsidRPr="00316409" w:rsidRDefault="00DC6641" w:rsidP="002833AB">
      <w:pPr>
        <w:spacing w:line="360" w:lineRule="auto"/>
        <w:jc w:val="center"/>
        <w:rPr>
          <w:sz w:val="26"/>
          <w:szCs w:val="26"/>
        </w:rPr>
      </w:pPr>
      <w:r w:rsidRPr="00316409">
        <w:rPr>
          <w:b/>
          <w:i/>
          <w:sz w:val="26"/>
          <w:szCs w:val="26"/>
        </w:rPr>
        <w:t>Hình 3.1. Cập nhật danh sách gói Kali.</w:t>
      </w:r>
    </w:p>
    <w:p w14:paraId="6AF7F141"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13FC1280" wp14:editId="485E6FF2">
            <wp:extent cx="4572000" cy="5592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572000" cy="559219"/>
                    </a:xfrm>
                    <a:prstGeom prst="rect">
                      <a:avLst/>
                    </a:prstGeom>
                  </pic:spPr>
                </pic:pic>
              </a:graphicData>
            </a:graphic>
          </wp:inline>
        </w:drawing>
      </w:r>
    </w:p>
    <w:p w14:paraId="44EF2C8B" w14:textId="77777777" w:rsidR="00E339DB" w:rsidRPr="00316409" w:rsidRDefault="00DC6641" w:rsidP="002833AB">
      <w:pPr>
        <w:spacing w:line="360" w:lineRule="auto"/>
        <w:jc w:val="center"/>
        <w:rPr>
          <w:sz w:val="26"/>
          <w:szCs w:val="26"/>
        </w:rPr>
      </w:pPr>
      <w:r w:rsidRPr="00316409">
        <w:rPr>
          <w:b/>
          <w:i/>
          <w:sz w:val="26"/>
          <w:szCs w:val="26"/>
        </w:rPr>
        <w:t>Hình 3.2. Cài Nmap trên Kali.</w:t>
      </w:r>
    </w:p>
    <w:p w14:paraId="268CB9EC"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69F980A3" wp14:editId="23C8D25F">
            <wp:extent cx="4572000" cy="5592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72000" cy="559219"/>
                    </a:xfrm>
                    <a:prstGeom prst="rect">
                      <a:avLst/>
                    </a:prstGeom>
                  </pic:spPr>
                </pic:pic>
              </a:graphicData>
            </a:graphic>
          </wp:inline>
        </w:drawing>
      </w:r>
    </w:p>
    <w:p w14:paraId="7FC55C03" w14:textId="77777777" w:rsidR="00E339DB" w:rsidRPr="00316409" w:rsidRDefault="00DC6641" w:rsidP="002833AB">
      <w:pPr>
        <w:spacing w:line="360" w:lineRule="auto"/>
        <w:jc w:val="center"/>
        <w:rPr>
          <w:sz w:val="26"/>
          <w:szCs w:val="26"/>
        </w:rPr>
      </w:pPr>
      <w:r w:rsidRPr="00316409">
        <w:rPr>
          <w:b/>
          <w:i/>
          <w:sz w:val="26"/>
          <w:szCs w:val="26"/>
        </w:rPr>
        <w:t>Hình 3.3. Kiểm tra phiên bản Nmap trên Kali.</w:t>
      </w:r>
    </w:p>
    <w:p w14:paraId="5167D1A8" w14:textId="77777777" w:rsidR="00E339DB" w:rsidRPr="00316409" w:rsidRDefault="00DC6641" w:rsidP="002833AB">
      <w:pPr>
        <w:keepNext/>
        <w:spacing w:line="360" w:lineRule="auto"/>
        <w:rPr>
          <w:sz w:val="26"/>
          <w:szCs w:val="26"/>
        </w:rPr>
      </w:pPr>
      <w:r w:rsidRPr="00316409">
        <w:rPr>
          <w:b/>
          <w:sz w:val="26"/>
          <w:szCs w:val="26"/>
        </w:rPr>
        <w:lastRenderedPageBreak/>
        <w:t>Minh chứng thực hiện:</w:t>
      </w:r>
    </w:p>
    <w:p w14:paraId="16E2E988"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6A3B423A" wp14:editId="7E68A25A">
            <wp:extent cx="4572000" cy="3372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572000" cy="3372570"/>
                    </a:xfrm>
                    <a:prstGeom prst="rect">
                      <a:avLst/>
                    </a:prstGeom>
                  </pic:spPr>
                </pic:pic>
              </a:graphicData>
            </a:graphic>
          </wp:inline>
        </w:drawing>
      </w:r>
    </w:p>
    <w:p w14:paraId="1A25D588" w14:textId="77777777" w:rsidR="00E339DB" w:rsidRPr="00316409" w:rsidRDefault="00DC6641" w:rsidP="002833AB">
      <w:pPr>
        <w:spacing w:line="360" w:lineRule="auto"/>
        <w:jc w:val="center"/>
        <w:rPr>
          <w:sz w:val="26"/>
          <w:szCs w:val="26"/>
        </w:rPr>
      </w:pPr>
      <w:r w:rsidRPr="00316409">
        <w:rPr>
          <w:b/>
          <w:i/>
          <w:sz w:val="26"/>
          <w:szCs w:val="26"/>
        </w:rPr>
        <w:t>Hình 3.0.</w:t>
      </w:r>
      <w:r w:rsidRPr="00316409">
        <w:rPr>
          <w:i/>
          <w:sz w:val="26"/>
          <w:szCs w:val="26"/>
        </w:rPr>
        <w:t xml:space="preserve"> Khởi động Kali VM (bước 12), đăng nhập tài khoản kali.</w:t>
      </w:r>
    </w:p>
    <w:p w14:paraId="387D950E"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0F295D7F" wp14:editId="40F47BEC">
            <wp:extent cx="4572000" cy="34045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572000" cy="3404577"/>
                    </a:xfrm>
                    <a:prstGeom prst="rect">
                      <a:avLst/>
                    </a:prstGeom>
                  </pic:spPr>
                </pic:pic>
              </a:graphicData>
            </a:graphic>
          </wp:inline>
        </w:drawing>
      </w:r>
    </w:p>
    <w:p w14:paraId="44CBFAF9" w14:textId="77777777" w:rsidR="00E339DB" w:rsidRPr="00316409" w:rsidRDefault="00DC6641" w:rsidP="002833AB">
      <w:pPr>
        <w:spacing w:line="360" w:lineRule="auto"/>
        <w:jc w:val="center"/>
        <w:rPr>
          <w:sz w:val="26"/>
          <w:szCs w:val="26"/>
        </w:rPr>
      </w:pPr>
      <w:r w:rsidRPr="00316409">
        <w:rPr>
          <w:b/>
          <w:i/>
          <w:sz w:val="26"/>
          <w:szCs w:val="26"/>
        </w:rPr>
        <w:t>Hình 3.1 (minh chứng).</w:t>
      </w:r>
      <w:r w:rsidRPr="00316409">
        <w:rPr>
          <w:i/>
          <w:sz w:val="26"/>
          <w:szCs w:val="26"/>
        </w:rPr>
        <w:t xml:space="preserve"> </w:t>
      </w:r>
      <w:r w:rsidRPr="00316409">
        <w:rPr>
          <w:rFonts w:ascii="Consolas" w:hAnsi="Consolas" w:cs="Consolas"/>
          <w:i/>
          <w:sz w:val="26"/>
          <w:szCs w:val="26"/>
          <w:shd w:val="clear" w:color="auto" w:fill="F2F2F2"/>
        </w:rPr>
        <w:t>sudo apt update</w:t>
      </w:r>
      <w:r w:rsidRPr="00316409">
        <w:rPr>
          <w:i/>
          <w:sz w:val="26"/>
          <w:szCs w:val="26"/>
        </w:rPr>
        <w:t xml:space="preserve"> – tải 77.1 MB danh sách gói từ kho kali-rolling, báo 1386 gói có thể nâng cấp.</w:t>
      </w:r>
    </w:p>
    <w:p w14:paraId="606807D5"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7E42DBB5" wp14:editId="65F399D3">
            <wp:extent cx="4572000" cy="34068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572000" cy="3406877"/>
                    </a:xfrm>
                    <a:prstGeom prst="rect">
                      <a:avLst/>
                    </a:prstGeom>
                  </pic:spPr>
                </pic:pic>
              </a:graphicData>
            </a:graphic>
          </wp:inline>
        </w:drawing>
      </w:r>
    </w:p>
    <w:p w14:paraId="12016D5E" w14:textId="43221E3A" w:rsidR="00E339DB" w:rsidRPr="00316409" w:rsidRDefault="00DC6641" w:rsidP="002833AB">
      <w:pPr>
        <w:spacing w:line="360" w:lineRule="auto"/>
        <w:jc w:val="center"/>
        <w:rPr>
          <w:sz w:val="26"/>
          <w:szCs w:val="26"/>
        </w:rPr>
      </w:pPr>
      <w:r w:rsidRPr="00316409">
        <w:rPr>
          <w:b/>
          <w:i/>
          <w:sz w:val="26"/>
          <w:szCs w:val="26"/>
        </w:rPr>
        <w:t>Hình 3.2 (minh chứng).</w:t>
      </w:r>
      <w:r w:rsidRPr="00316409">
        <w:rPr>
          <w:i/>
          <w:sz w:val="26"/>
          <w:szCs w:val="26"/>
        </w:rPr>
        <w:t xml:space="preserve"> </w:t>
      </w:r>
      <w:r w:rsidRPr="00316409">
        <w:rPr>
          <w:rFonts w:ascii="Consolas" w:hAnsi="Consolas" w:cs="Consolas"/>
          <w:i/>
          <w:sz w:val="26"/>
          <w:szCs w:val="26"/>
          <w:shd w:val="clear" w:color="auto" w:fill="F2F2F2"/>
        </w:rPr>
        <w:t>sudo apt install nmap</w:t>
      </w:r>
      <w:r w:rsidRPr="00316409">
        <w:rPr>
          <w:i/>
          <w:sz w:val="26"/>
          <w:szCs w:val="26"/>
        </w:rPr>
        <w:t xml:space="preserve"> – “nmap is already the newest version (7.99+dfsg-1kali1)”.</w:t>
      </w:r>
    </w:p>
    <w:p w14:paraId="5BCD73B5"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4D612338" wp14:editId="229106F1">
            <wp:extent cx="4572000" cy="3415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72000" cy="3415582"/>
                    </a:xfrm>
                    <a:prstGeom prst="rect">
                      <a:avLst/>
                    </a:prstGeom>
                  </pic:spPr>
                </pic:pic>
              </a:graphicData>
            </a:graphic>
          </wp:inline>
        </w:drawing>
      </w:r>
    </w:p>
    <w:p w14:paraId="73DCC84F" w14:textId="77777777" w:rsidR="00E339DB" w:rsidRPr="00316409" w:rsidRDefault="00DC6641" w:rsidP="002833AB">
      <w:pPr>
        <w:spacing w:line="360" w:lineRule="auto"/>
        <w:jc w:val="center"/>
        <w:rPr>
          <w:sz w:val="26"/>
          <w:szCs w:val="26"/>
        </w:rPr>
      </w:pPr>
      <w:r w:rsidRPr="00316409">
        <w:rPr>
          <w:b/>
          <w:i/>
          <w:sz w:val="26"/>
          <w:szCs w:val="26"/>
        </w:rPr>
        <w:t>Hình 3.3 (minh chứng).</w:t>
      </w:r>
      <w:r w:rsidRPr="00316409">
        <w:rPr>
          <w:i/>
          <w:sz w:val="26"/>
          <w:szCs w:val="26"/>
        </w:rPr>
        <w:t xml:space="preserve"> </w:t>
      </w:r>
      <w:r w:rsidRPr="00316409">
        <w:rPr>
          <w:rFonts w:ascii="Consolas" w:hAnsi="Consolas" w:cs="Consolas"/>
          <w:i/>
          <w:sz w:val="26"/>
          <w:szCs w:val="26"/>
          <w:shd w:val="clear" w:color="auto" w:fill="F2F2F2"/>
        </w:rPr>
        <w:t>nmap --version</w:t>
      </w:r>
      <w:r w:rsidRPr="00316409">
        <w:rPr>
          <w:i/>
          <w:sz w:val="26"/>
          <w:szCs w:val="26"/>
        </w:rPr>
        <w:t xml:space="preserve"> – Nmap 7.99, Platform x86_64-pc-linux-gnu, biên dịch với libpcap-1.10.6, openssl-3.6.2.</w:t>
      </w:r>
    </w:p>
    <w:p w14:paraId="77FD6B91" w14:textId="77777777" w:rsidR="00E339DB" w:rsidRPr="00316409" w:rsidRDefault="00DC6641" w:rsidP="002833AB">
      <w:pPr>
        <w:spacing w:line="360" w:lineRule="auto"/>
        <w:rPr>
          <w:sz w:val="26"/>
          <w:szCs w:val="26"/>
        </w:rPr>
      </w:pPr>
      <w:r w:rsidRPr="00316409">
        <w:rPr>
          <w:b/>
          <w:sz w:val="26"/>
          <w:szCs w:val="26"/>
        </w:rPr>
        <w:t>Kết quả / Nhận xét:</w:t>
      </w:r>
      <w:r w:rsidRPr="00316409">
        <w:rPr>
          <w:sz w:val="26"/>
          <w:szCs w:val="26"/>
        </w:rPr>
        <w:t xml:space="preserve"> Kali có sẵn Nmap 7.99 trong kho kali-rolling; lệnh </w:t>
      </w:r>
      <w:r w:rsidRPr="00316409">
        <w:rPr>
          <w:rFonts w:ascii="Consolas" w:hAnsi="Consolas" w:cs="Consolas"/>
          <w:sz w:val="26"/>
          <w:szCs w:val="26"/>
          <w:shd w:val="clear" w:color="auto" w:fill="F2F2F2"/>
        </w:rPr>
        <w:t>apt install</w:t>
      </w:r>
      <w:r w:rsidRPr="00316409">
        <w:rPr>
          <w:sz w:val="26"/>
          <w:szCs w:val="26"/>
        </w:rPr>
        <w:t xml:space="preserve"> chỉ xác nhận đã là bản mới nhất. Kali dùng </w:t>
      </w:r>
      <w:r w:rsidRPr="00316409">
        <w:rPr>
          <w:b/>
          <w:sz w:val="26"/>
          <w:szCs w:val="26"/>
        </w:rPr>
        <w:t>libpcap</w:t>
      </w:r>
      <w:r w:rsidRPr="00316409">
        <w:rPr>
          <w:sz w:val="26"/>
          <w:szCs w:val="26"/>
        </w:rPr>
        <w:t xml:space="preserve"> (tương đương Npcap trên Windows) để </w:t>
      </w:r>
      <w:r w:rsidRPr="00316409">
        <w:rPr>
          <w:sz w:val="26"/>
          <w:szCs w:val="26"/>
        </w:rPr>
        <w:lastRenderedPageBreak/>
        <w:t>gửi/bắt gói tin thô. Sau bước này đã tắt Kali và gỡ adapter NAT, chỉ giữ Host-only (bước 16 – xem Hình 4.1b).</w:t>
      </w:r>
    </w:p>
    <w:p w14:paraId="50149708" w14:textId="77777777" w:rsidR="00E339DB" w:rsidRPr="00316409" w:rsidRDefault="00DC6641" w:rsidP="002833AB">
      <w:pPr>
        <w:pStyle w:val="Heading2"/>
        <w:spacing w:line="360" w:lineRule="auto"/>
        <w:rPr>
          <w:color w:val="auto"/>
        </w:rPr>
      </w:pPr>
      <w:bookmarkStart w:id="8" w:name="_Toc241591168"/>
      <w:r w:rsidRPr="00316409">
        <w:rPr>
          <w:color w:val="auto"/>
        </w:rPr>
        <w:t>3.2. Cài Zenmap trên Kali (tùy chọn)</w:t>
      </w:r>
      <w:bookmarkEnd w:id="8"/>
    </w:p>
    <w:p w14:paraId="40F2E366" w14:textId="77777777" w:rsidR="00E339DB" w:rsidRPr="00316409" w:rsidRDefault="00DC6641" w:rsidP="002833AB">
      <w:pPr>
        <w:spacing w:line="360" w:lineRule="auto"/>
        <w:rPr>
          <w:sz w:val="26"/>
          <w:szCs w:val="26"/>
        </w:rPr>
      </w:pPr>
      <w:r w:rsidRPr="00316409">
        <w:rPr>
          <w:sz w:val="26"/>
          <w:szCs w:val="26"/>
        </w:rPr>
        <w:t>Kho Kali hiện có gói zenmap. Zenmap hữu ích để sinh viên quan sát Ports/Hosts, Topology,  Host Details và lịch sử scan; tuy nhiên phần chấm điểm chính vẫn dựa trên dòng lệnh Nmap.</w:t>
      </w:r>
    </w:p>
    <w:p w14:paraId="410AA38F"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30C41F19" wp14:editId="6EE9C9DC">
            <wp:extent cx="4572000" cy="5289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528992"/>
                    </a:xfrm>
                    <a:prstGeom prst="rect">
                      <a:avLst/>
                    </a:prstGeom>
                  </pic:spPr>
                </pic:pic>
              </a:graphicData>
            </a:graphic>
          </wp:inline>
        </w:drawing>
      </w:r>
    </w:p>
    <w:p w14:paraId="5031872E" w14:textId="77777777" w:rsidR="00E339DB" w:rsidRPr="00316409" w:rsidRDefault="00DC6641" w:rsidP="002833AB">
      <w:pPr>
        <w:spacing w:line="360" w:lineRule="auto"/>
        <w:jc w:val="center"/>
        <w:rPr>
          <w:sz w:val="26"/>
          <w:szCs w:val="26"/>
        </w:rPr>
      </w:pPr>
      <w:r w:rsidRPr="00316409">
        <w:rPr>
          <w:b/>
          <w:i/>
          <w:sz w:val="26"/>
          <w:szCs w:val="26"/>
        </w:rPr>
        <w:t>Hình 3.4. Cài Zenmap trên Kali (dùng khi cần giao diện đồ họa).</w:t>
      </w:r>
    </w:p>
    <w:p w14:paraId="171BCE93" w14:textId="77777777" w:rsidR="00E339DB" w:rsidRPr="00316409" w:rsidRDefault="00DC6641" w:rsidP="002833AB">
      <w:pPr>
        <w:keepNext/>
        <w:spacing w:line="360" w:lineRule="auto"/>
        <w:rPr>
          <w:sz w:val="26"/>
          <w:szCs w:val="26"/>
        </w:rPr>
      </w:pPr>
      <w:r w:rsidRPr="00316409">
        <w:rPr>
          <w:b/>
          <w:sz w:val="26"/>
          <w:szCs w:val="26"/>
        </w:rPr>
        <w:t>Minh chứng thực hiện – Hình 3.4:</w:t>
      </w:r>
    </w:p>
    <w:p w14:paraId="20D08F3B"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19F1FD94" wp14:editId="7399C598">
            <wp:extent cx="4572000" cy="35511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72000" cy="3551115"/>
                    </a:xfrm>
                    <a:prstGeom prst="rect">
                      <a:avLst/>
                    </a:prstGeom>
                  </pic:spPr>
                </pic:pic>
              </a:graphicData>
            </a:graphic>
          </wp:inline>
        </w:drawing>
      </w:r>
    </w:p>
    <w:p w14:paraId="7C139C40" w14:textId="77777777" w:rsidR="00E339DB" w:rsidRPr="00316409" w:rsidRDefault="00DC6641" w:rsidP="002833AB">
      <w:pPr>
        <w:spacing w:line="360" w:lineRule="auto"/>
        <w:rPr>
          <w:sz w:val="26"/>
          <w:szCs w:val="26"/>
        </w:rPr>
      </w:pPr>
      <w:r w:rsidRPr="00316409">
        <w:rPr>
          <w:b/>
          <w:sz w:val="26"/>
          <w:szCs w:val="26"/>
        </w:rPr>
        <w:t>Kết quả / Nhận xét:</w:t>
      </w:r>
      <w:r w:rsidRPr="00316409">
        <w:rPr>
          <w:sz w:val="26"/>
          <w:szCs w:val="26"/>
        </w:rPr>
        <w:t xml:space="preserve"> </w:t>
      </w:r>
      <w:r w:rsidRPr="00316409">
        <w:rPr>
          <w:rFonts w:ascii="Consolas" w:hAnsi="Consolas" w:cs="Consolas"/>
          <w:sz w:val="26"/>
          <w:szCs w:val="26"/>
          <w:shd w:val="clear" w:color="auto" w:fill="F2F2F2"/>
        </w:rPr>
        <w:t>sudo apt install zenmap</w:t>
      </w:r>
      <w:r w:rsidRPr="00316409">
        <w:rPr>
          <w:sz w:val="26"/>
          <w:szCs w:val="26"/>
        </w:rPr>
        <w:t xml:space="preserve"> báo “zenmap is already the newest version (7.99+dfsg-1kali1)”. Lệnh </w:t>
      </w:r>
      <w:r w:rsidRPr="00316409">
        <w:rPr>
          <w:rFonts w:ascii="Consolas" w:hAnsi="Consolas" w:cs="Consolas"/>
          <w:sz w:val="26"/>
          <w:szCs w:val="26"/>
          <w:shd w:val="clear" w:color="auto" w:fill="F2F2F2"/>
        </w:rPr>
        <w:t>zenmap &amp;</w:t>
      </w:r>
      <w:r w:rsidRPr="00316409">
        <w:rPr>
          <w:sz w:val="26"/>
          <w:szCs w:val="26"/>
        </w:rPr>
        <w:t xml:space="preserve"> mở được cửa sổ Zenmap (Target, Command </w:t>
      </w:r>
      <w:r w:rsidRPr="00316409">
        <w:rPr>
          <w:rFonts w:ascii="Consolas" w:hAnsi="Consolas" w:cs="Consolas"/>
          <w:sz w:val="26"/>
          <w:szCs w:val="26"/>
          <w:shd w:val="clear" w:color="auto" w:fill="F2F2F2"/>
        </w:rPr>
        <w:t>nmap -T4 -A -v</w:t>
      </w:r>
      <w:r w:rsidRPr="00316409">
        <w:rPr>
          <w:sz w:val="26"/>
          <w:szCs w:val="26"/>
        </w:rPr>
        <w:t xml:space="preserve">, tab Hosts/Services). Các dòng </w:t>
      </w:r>
      <w:r w:rsidRPr="00316409">
        <w:rPr>
          <w:i/>
          <w:sz w:val="26"/>
          <w:szCs w:val="26"/>
        </w:rPr>
        <w:t>DeprecationWarning</w:t>
      </w:r>
      <w:r w:rsidRPr="00316409">
        <w:rPr>
          <w:sz w:val="26"/>
          <w:szCs w:val="26"/>
        </w:rPr>
        <w:t xml:space="preserve"> của Python/GTK trong Terminal chỉ là cảnh báo thư viện cũ, không phải lỗi – Zenmap vẫn chạy bình thường.</w:t>
      </w:r>
    </w:p>
    <w:p w14:paraId="1853F39D" w14:textId="77777777" w:rsidR="00E339DB" w:rsidRPr="00316409" w:rsidRDefault="00DC6641" w:rsidP="002833AB">
      <w:pPr>
        <w:pStyle w:val="Heading1"/>
        <w:spacing w:line="360" w:lineRule="auto"/>
        <w:rPr>
          <w:color w:val="auto"/>
          <w:sz w:val="26"/>
          <w:szCs w:val="26"/>
        </w:rPr>
      </w:pPr>
      <w:bookmarkStart w:id="9" w:name="_Toc241591169"/>
      <w:r w:rsidRPr="00316409">
        <w:rPr>
          <w:color w:val="auto"/>
          <w:sz w:val="26"/>
          <w:szCs w:val="26"/>
        </w:rPr>
        <w:lastRenderedPageBreak/>
        <w:t>4. Dựng môi trường máy ảo an toàn trên máy cá nhân</w:t>
      </w:r>
      <w:bookmarkEnd w:id="9"/>
    </w:p>
    <w:p w14:paraId="67B57B24"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0ACD3251" wp14:editId="7D10144E">
            <wp:extent cx="4572000" cy="23359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2335946"/>
                    </a:xfrm>
                    <a:prstGeom prst="rect">
                      <a:avLst/>
                    </a:prstGeom>
                  </pic:spPr>
                </pic:pic>
              </a:graphicData>
            </a:graphic>
          </wp:inline>
        </w:drawing>
      </w:r>
    </w:p>
    <w:p w14:paraId="3841FB41" w14:textId="77777777" w:rsidR="00E339DB" w:rsidRPr="00316409" w:rsidRDefault="00DC6641" w:rsidP="002833AB">
      <w:pPr>
        <w:spacing w:line="360" w:lineRule="auto"/>
        <w:jc w:val="center"/>
        <w:rPr>
          <w:sz w:val="26"/>
          <w:szCs w:val="26"/>
        </w:rPr>
      </w:pPr>
      <w:r w:rsidRPr="00316409">
        <w:rPr>
          <w:b/>
          <w:sz w:val="26"/>
          <w:szCs w:val="26"/>
        </w:rPr>
        <w:t>Hình 4.1.</w:t>
      </w:r>
      <w:r w:rsidRPr="00316409">
        <w:rPr>
          <w:sz w:val="26"/>
          <w:szCs w:val="26"/>
        </w:rPr>
        <w:t xml:space="preserve"> Sơ đồ topology mạng thực hành cá nhân: Windows Host, Kali Linux VM và  Metasploitable 2 VM cùng kết nối qua VirtualBox Host-Only Network (Kali 192.168.56.10,  Metasploitable 2 192.168.56.101</w:t>
      </w:r>
      <w:r w:rsidRPr="00316409">
        <w:rPr>
          <w:b/>
          <w:i/>
          <w:sz w:val="26"/>
          <w:szCs w:val="26"/>
        </w:rPr>
        <w:t>).</w:t>
      </w:r>
    </w:p>
    <w:p w14:paraId="5650CB06" w14:textId="77777777" w:rsidR="00E339DB" w:rsidRPr="00316409" w:rsidRDefault="00DC6641" w:rsidP="002833AB">
      <w:pPr>
        <w:spacing w:line="360" w:lineRule="auto"/>
        <w:rPr>
          <w:sz w:val="26"/>
          <w:szCs w:val="26"/>
        </w:rPr>
      </w:pPr>
      <w:r w:rsidRPr="00316409">
        <w:rPr>
          <w:sz w:val="26"/>
          <w:szCs w:val="26"/>
        </w:rPr>
        <w:t>- Đọc sơ đồ: máy Windows thật giao tiếp với hai VM qua adapter Host-Only  192.168.56.0/24. Kali là máy quét; Metasploitable 2 là máy đích. Không dùng Bridged  cho Metasploitable 2.</w:t>
      </w:r>
    </w:p>
    <w:p w14:paraId="748979EC" w14:textId="77777777" w:rsidR="00E339DB" w:rsidRPr="00316409" w:rsidRDefault="00DC6641" w:rsidP="002833AB">
      <w:pPr>
        <w:pStyle w:val="Heading2"/>
        <w:spacing w:line="360" w:lineRule="auto"/>
        <w:rPr>
          <w:color w:val="auto"/>
        </w:rPr>
      </w:pPr>
      <w:bookmarkStart w:id="10" w:name="_Toc241591170"/>
      <w:r w:rsidRPr="00316409">
        <w:rPr>
          <w:color w:val="auto"/>
        </w:rPr>
        <w:t>4.1. Thiết lập Host-Only trong VirtualBox</w:t>
      </w:r>
      <w:bookmarkEnd w:id="10"/>
    </w:p>
    <w:p w14:paraId="59173D48" w14:textId="77777777" w:rsidR="00E339DB" w:rsidRPr="00316409" w:rsidRDefault="00DC6641" w:rsidP="002833AB">
      <w:pPr>
        <w:spacing w:line="360" w:lineRule="auto"/>
        <w:rPr>
          <w:sz w:val="26"/>
          <w:szCs w:val="26"/>
        </w:rPr>
      </w:pPr>
      <w:r w:rsidRPr="00316409">
        <w:rPr>
          <w:sz w:val="26"/>
          <w:szCs w:val="26"/>
        </w:rPr>
        <w:t>17. Mở VirtualBox Manager.</w:t>
      </w:r>
    </w:p>
    <w:p w14:paraId="6B96D862" w14:textId="77777777" w:rsidR="00E339DB" w:rsidRPr="00316409" w:rsidRDefault="00DC6641" w:rsidP="002833AB">
      <w:pPr>
        <w:spacing w:line="360" w:lineRule="auto"/>
        <w:rPr>
          <w:sz w:val="26"/>
          <w:szCs w:val="26"/>
        </w:rPr>
      </w:pPr>
      <w:r w:rsidRPr="00316409">
        <w:rPr>
          <w:sz w:val="26"/>
          <w:szCs w:val="26"/>
        </w:rPr>
        <w:t>18. Mở Tools/Network (tên menu có thể khác đôi chút theo phiên bản) và tạo Host-Only  Network nếu chưa có.</w:t>
      </w:r>
    </w:p>
    <w:p w14:paraId="14F810A7" w14:textId="77777777" w:rsidR="00E339DB" w:rsidRPr="00316409" w:rsidRDefault="00DC6641" w:rsidP="002833AB">
      <w:pPr>
        <w:spacing w:line="360" w:lineRule="auto"/>
        <w:rPr>
          <w:sz w:val="26"/>
          <w:szCs w:val="26"/>
        </w:rPr>
      </w:pPr>
      <w:r w:rsidRPr="00316409">
        <w:rPr>
          <w:sz w:val="26"/>
          <w:szCs w:val="26"/>
        </w:rPr>
        <w:t>19. Dùng dải riêng 192.168.56.0/24 hoặc dải do giảng viên chỉ định. Có thể bật DHCP  để giảm cấu hình thủ công.</w:t>
      </w:r>
    </w:p>
    <w:p w14:paraId="0BA3A39F" w14:textId="77777777" w:rsidR="00E339DB" w:rsidRPr="00316409" w:rsidRDefault="00DC6641" w:rsidP="002833AB">
      <w:pPr>
        <w:spacing w:line="360" w:lineRule="auto"/>
        <w:rPr>
          <w:sz w:val="26"/>
          <w:szCs w:val="26"/>
        </w:rPr>
      </w:pPr>
      <w:r w:rsidRPr="00316409">
        <w:rPr>
          <w:sz w:val="26"/>
          <w:szCs w:val="26"/>
        </w:rPr>
        <w:t>20. Kali VM: Adapter 1 = Host-Only Adapter. NAT chỉ bật tạm thời khi cần cập nhật;  phải ngắt trước khi quét.</w:t>
      </w:r>
    </w:p>
    <w:p w14:paraId="1FC8D325" w14:textId="77777777" w:rsidR="00E339DB" w:rsidRPr="00316409" w:rsidRDefault="00DC6641" w:rsidP="002833AB">
      <w:pPr>
        <w:spacing w:line="360" w:lineRule="auto"/>
        <w:rPr>
          <w:sz w:val="26"/>
          <w:szCs w:val="26"/>
        </w:rPr>
      </w:pPr>
      <w:r w:rsidRPr="00316409">
        <w:rPr>
          <w:sz w:val="26"/>
          <w:szCs w:val="26"/>
        </w:rPr>
        <w:t>21. Metasploitable 2: chỉ dùng Host-Only Adapter. Tuyệt đối không Bridge máy này  vào mạng thật.</w:t>
      </w:r>
    </w:p>
    <w:p w14:paraId="7658F7BF" w14:textId="77777777" w:rsidR="00E339DB" w:rsidRPr="00316409" w:rsidRDefault="00DC6641" w:rsidP="002833AB">
      <w:pPr>
        <w:spacing w:line="360" w:lineRule="auto"/>
        <w:rPr>
          <w:sz w:val="26"/>
          <w:szCs w:val="26"/>
        </w:rPr>
      </w:pPr>
      <w:r w:rsidRPr="00316409">
        <w:rPr>
          <w:sz w:val="26"/>
          <w:szCs w:val="26"/>
        </w:rPr>
        <w:t>22. Tạo snapshot “Before-LAB4” cho từng VM trước khi thực hành.</w:t>
      </w:r>
    </w:p>
    <w:p w14:paraId="4E255B43" w14:textId="77777777" w:rsidR="00E339DB" w:rsidRPr="00316409" w:rsidRDefault="00DC6641" w:rsidP="002833AB">
      <w:pPr>
        <w:keepNext/>
        <w:spacing w:line="360" w:lineRule="auto"/>
        <w:rPr>
          <w:sz w:val="26"/>
          <w:szCs w:val="26"/>
        </w:rPr>
      </w:pPr>
      <w:r w:rsidRPr="00316409">
        <w:rPr>
          <w:b/>
          <w:sz w:val="26"/>
          <w:szCs w:val="26"/>
        </w:rPr>
        <w:lastRenderedPageBreak/>
        <w:t>Minh chứng thực hiện (VMware Workstation tương đương các bước 17–22):</w:t>
      </w:r>
    </w:p>
    <w:p w14:paraId="0A2B035E"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6CE7EE18" wp14:editId="18A5EF01">
            <wp:extent cx="4572000" cy="46045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572000" cy="4604541"/>
                    </a:xfrm>
                    <a:prstGeom prst="rect">
                      <a:avLst/>
                    </a:prstGeom>
                  </pic:spPr>
                </pic:pic>
              </a:graphicData>
            </a:graphic>
          </wp:inline>
        </w:drawing>
      </w:r>
    </w:p>
    <w:p w14:paraId="2F2CE173" w14:textId="77777777" w:rsidR="00E339DB" w:rsidRPr="00316409" w:rsidRDefault="00DC6641" w:rsidP="002833AB">
      <w:pPr>
        <w:spacing w:line="360" w:lineRule="auto"/>
        <w:jc w:val="center"/>
        <w:rPr>
          <w:sz w:val="26"/>
          <w:szCs w:val="26"/>
        </w:rPr>
      </w:pPr>
      <w:r w:rsidRPr="00316409">
        <w:rPr>
          <w:b/>
          <w:i/>
          <w:sz w:val="26"/>
          <w:szCs w:val="26"/>
        </w:rPr>
        <w:t>Hình 4.1a.</w:t>
      </w:r>
      <w:r w:rsidRPr="00316409">
        <w:rPr>
          <w:i/>
          <w:sz w:val="26"/>
          <w:szCs w:val="26"/>
        </w:rPr>
        <w:t xml:space="preserve"> Bước 17–19: Virtual Network Editor – VMnet1 kiểu Host-only, Subnet IP 192.168.56.0, Subnet mask 255.255.255.0, bật “Use local DHCP service”, có host virtual adapter “VMware Network Adapter VMnet1”.</w:t>
      </w:r>
    </w:p>
    <w:p w14:paraId="67D1CA5F"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30CEBC93" wp14:editId="06252A9F">
            <wp:extent cx="4572000" cy="38893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572000" cy="3889392"/>
                    </a:xfrm>
                    <a:prstGeom prst="rect">
                      <a:avLst/>
                    </a:prstGeom>
                  </pic:spPr>
                </pic:pic>
              </a:graphicData>
            </a:graphic>
          </wp:inline>
        </w:drawing>
      </w:r>
    </w:p>
    <w:p w14:paraId="764D974B" w14:textId="77777777" w:rsidR="00E339DB" w:rsidRPr="00316409" w:rsidRDefault="00DC6641" w:rsidP="002833AB">
      <w:pPr>
        <w:spacing w:line="360" w:lineRule="auto"/>
        <w:jc w:val="center"/>
        <w:rPr>
          <w:sz w:val="26"/>
          <w:szCs w:val="26"/>
        </w:rPr>
      </w:pPr>
      <w:r w:rsidRPr="00316409">
        <w:rPr>
          <w:b/>
          <w:i/>
          <w:sz w:val="26"/>
          <w:szCs w:val="26"/>
        </w:rPr>
        <w:t>Hình 4.1b.</w:t>
      </w:r>
      <w:r w:rsidRPr="00316409">
        <w:rPr>
          <w:i/>
          <w:sz w:val="26"/>
          <w:szCs w:val="26"/>
        </w:rPr>
        <w:t xml:space="preserve"> Bước 16 và 20: Kali-LAB4 chỉ còn 1 Network Adapter = Host-only (đã gỡ NAT sau khi cập nhật gói).</w:t>
      </w:r>
    </w:p>
    <w:p w14:paraId="19B210F5"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5AE0D9B8" wp14:editId="7F0D5E60">
            <wp:extent cx="4572000" cy="36870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572000" cy="3687097"/>
                    </a:xfrm>
                    <a:prstGeom prst="rect">
                      <a:avLst/>
                    </a:prstGeom>
                  </pic:spPr>
                </pic:pic>
              </a:graphicData>
            </a:graphic>
          </wp:inline>
        </w:drawing>
      </w:r>
    </w:p>
    <w:p w14:paraId="5F415275" w14:textId="77777777" w:rsidR="00E339DB" w:rsidRPr="00316409" w:rsidRDefault="00DC6641" w:rsidP="002833AB">
      <w:pPr>
        <w:spacing w:line="360" w:lineRule="auto"/>
        <w:jc w:val="center"/>
        <w:rPr>
          <w:sz w:val="26"/>
          <w:szCs w:val="26"/>
        </w:rPr>
      </w:pPr>
      <w:r w:rsidRPr="00316409">
        <w:rPr>
          <w:b/>
          <w:i/>
          <w:sz w:val="26"/>
          <w:szCs w:val="26"/>
        </w:rPr>
        <w:t>Hình 4.1c.</w:t>
      </w:r>
      <w:r w:rsidRPr="00316409">
        <w:rPr>
          <w:i/>
          <w:sz w:val="26"/>
          <w:szCs w:val="26"/>
        </w:rPr>
        <w:t xml:space="preserve"> Bước 21: Metasploitable2-LAB4 chỉ có 1 Network Adapter = Host-only, không Bridged.</w:t>
      </w:r>
    </w:p>
    <w:p w14:paraId="680528F8"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3EEA96B7" wp14:editId="48A4BE7A">
            <wp:extent cx="4572000" cy="3605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572000" cy="3605320"/>
                    </a:xfrm>
                    <a:prstGeom prst="rect">
                      <a:avLst/>
                    </a:prstGeom>
                  </pic:spPr>
                </pic:pic>
              </a:graphicData>
            </a:graphic>
          </wp:inline>
        </w:drawing>
      </w:r>
    </w:p>
    <w:p w14:paraId="2901A376" w14:textId="77777777" w:rsidR="00E339DB" w:rsidRPr="00316409" w:rsidRDefault="00DC6641" w:rsidP="002833AB">
      <w:pPr>
        <w:spacing w:line="360" w:lineRule="auto"/>
        <w:jc w:val="center"/>
        <w:rPr>
          <w:sz w:val="26"/>
          <w:szCs w:val="26"/>
        </w:rPr>
      </w:pPr>
      <w:r w:rsidRPr="00316409">
        <w:rPr>
          <w:b/>
          <w:i/>
          <w:sz w:val="26"/>
          <w:szCs w:val="26"/>
        </w:rPr>
        <w:t>Hình 4.1d.</w:t>
      </w:r>
      <w:r w:rsidRPr="00316409">
        <w:rPr>
          <w:i/>
          <w:sz w:val="26"/>
          <w:szCs w:val="26"/>
        </w:rPr>
        <w:t xml:space="preserve"> Bước 22: Snapshot “Before-LAB4” của Kali-LAB4.</w:t>
      </w:r>
    </w:p>
    <w:p w14:paraId="3EE8B8E3"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732C198C" wp14:editId="7DDCF7C8">
            <wp:extent cx="4572000" cy="37215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572000" cy="3721510"/>
                    </a:xfrm>
                    <a:prstGeom prst="rect">
                      <a:avLst/>
                    </a:prstGeom>
                  </pic:spPr>
                </pic:pic>
              </a:graphicData>
            </a:graphic>
          </wp:inline>
        </w:drawing>
      </w:r>
    </w:p>
    <w:p w14:paraId="0109C033" w14:textId="77777777" w:rsidR="00E339DB" w:rsidRPr="00316409" w:rsidRDefault="00DC6641" w:rsidP="002833AB">
      <w:pPr>
        <w:spacing w:line="360" w:lineRule="auto"/>
        <w:jc w:val="center"/>
        <w:rPr>
          <w:sz w:val="26"/>
          <w:szCs w:val="26"/>
        </w:rPr>
      </w:pPr>
      <w:r w:rsidRPr="00316409">
        <w:rPr>
          <w:b/>
          <w:i/>
          <w:sz w:val="26"/>
          <w:szCs w:val="26"/>
        </w:rPr>
        <w:t>Hình 4.1e.</w:t>
      </w:r>
      <w:r w:rsidRPr="00316409">
        <w:rPr>
          <w:i/>
          <w:sz w:val="26"/>
          <w:szCs w:val="26"/>
        </w:rPr>
        <w:t xml:space="preserve"> Bước 22: Snapshot “Before-LAB4” của Metasploitable2-LAB4.</w:t>
      </w:r>
    </w:p>
    <w:p w14:paraId="6E1F0EEF" w14:textId="77777777" w:rsidR="00E339DB" w:rsidRPr="00316409" w:rsidRDefault="00DC6641" w:rsidP="002833AB">
      <w:pPr>
        <w:spacing w:line="360" w:lineRule="auto"/>
        <w:rPr>
          <w:sz w:val="26"/>
          <w:szCs w:val="26"/>
        </w:rPr>
      </w:pPr>
      <w:r w:rsidRPr="00316409">
        <w:rPr>
          <w:b/>
          <w:sz w:val="26"/>
          <w:szCs w:val="26"/>
        </w:rPr>
        <w:t>Kết quả / Nhận xét:</w:t>
      </w:r>
      <w:r w:rsidRPr="00316409">
        <w:rPr>
          <w:sz w:val="26"/>
          <w:szCs w:val="26"/>
        </w:rPr>
        <w:t xml:space="preserve"> Môi trường đúng yêu cầu an toàn: cả hai VM chỉ nối vào VMnet1 (mạng riêng giữa máy thật và các VM, không ra Internet), Metasploitable 2 không bao giờ được Bridge vào mạng thật. Hai snapshot “Before-LAB4” cho phép khôi phục nếu môi </w:t>
      </w:r>
      <w:r w:rsidRPr="00316409">
        <w:rPr>
          <w:sz w:val="26"/>
          <w:szCs w:val="26"/>
        </w:rPr>
        <w:lastRenderedPageBreak/>
        <w:t>trường bị hỏng (bước 32). Khác biệt với sơ đồ mẫu: DHCP của VMware cấp IP trong dải .128–.254 nên IP thực tế không phải .10/.101 như Hình 4.1 – bài làm dùng IP thực tế ở mục 4.2.</w:t>
      </w:r>
    </w:p>
    <w:p w14:paraId="388CDFAF" w14:textId="77777777" w:rsidR="00E339DB" w:rsidRPr="00316409" w:rsidRDefault="00DC6641" w:rsidP="002833AB">
      <w:pPr>
        <w:pStyle w:val="Heading2"/>
        <w:spacing w:line="360" w:lineRule="auto"/>
        <w:rPr>
          <w:color w:val="auto"/>
        </w:rPr>
      </w:pPr>
      <w:bookmarkStart w:id="11" w:name="_Toc241591171"/>
      <w:r w:rsidRPr="00316409">
        <w:rPr>
          <w:color w:val="auto"/>
        </w:rPr>
        <w:t>4.2. Lấy IP thật của từng máy</w:t>
      </w:r>
      <w:bookmarkEnd w:id="11"/>
    </w:p>
    <w:p w14:paraId="0F6E2182"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211AB177" wp14:editId="1816D4CF">
            <wp:extent cx="4572000" cy="5289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572000" cy="528992"/>
                    </a:xfrm>
                    <a:prstGeom prst="rect">
                      <a:avLst/>
                    </a:prstGeom>
                  </pic:spPr>
                </pic:pic>
              </a:graphicData>
            </a:graphic>
          </wp:inline>
        </w:drawing>
      </w:r>
    </w:p>
    <w:p w14:paraId="0F081F0B" w14:textId="77777777" w:rsidR="00E339DB" w:rsidRPr="00316409" w:rsidRDefault="00DC6641" w:rsidP="002833AB">
      <w:pPr>
        <w:spacing w:line="360" w:lineRule="auto"/>
        <w:jc w:val="center"/>
        <w:rPr>
          <w:sz w:val="26"/>
          <w:szCs w:val="26"/>
        </w:rPr>
      </w:pPr>
      <w:r w:rsidRPr="00316409">
        <w:rPr>
          <w:b/>
          <w:i/>
          <w:sz w:val="26"/>
          <w:szCs w:val="26"/>
        </w:rPr>
        <w:t>Hình 4.2. Lấy IP trên Kali.</w:t>
      </w:r>
    </w:p>
    <w:p w14:paraId="459B9FEB"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3EEED3FA" wp14:editId="6B47024C">
            <wp:extent cx="4572000" cy="5138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572000" cy="513878"/>
                    </a:xfrm>
                    <a:prstGeom prst="rect">
                      <a:avLst/>
                    </a:prstGeom>
                  </pic:spPr>
                </pic:pic>
              </a:graphicData>
            </a:graphic>
          </wp:inline>
        </w:drawing>
      </w:r>
    </w:p>
    <w:p w14:paraId="7E52D9AD" w14:textId="77777777" w:rsidR="00E339DB" w:rsidRPr="00316409" w:rsidRDefault="00DC6641" w:rsidP="002833AB">
      <w:pPr>
        <w:spacing w:line="360" w:lineRule="auto"/>
        <w:jc w:val="center"/>
        <w:rPr>
          <w:sz w:val="26"/>
          <w:szCs w:val="26"/>
        </w:rPr>
      </w:pPr>
      <w:r w:rsidRPr="00316409">
        <w:rPr>
          <w:b/>
          <w:i/>
          <w:sz w:val="26"/>
          <w:szCs w:val="26"/>
        </w:rPr>
        <w:t>Hình 4.3. Lấy IP trên Metasploitable 2.</w:t>
      </w:r>
    </w:p>
    <w:p w14:paraId="4B75C3D9" w14:textId="77777777" w:rsidR="00E339DB" w:rsidRPr="00316409" w:rsidRDefault="00DC6641" w:rsidP="002833AB">
      <w:pPr>
        <w:keepNext/>
        <w:spacing w:line="360" w:lineRule="auto"/>
        <w:rPr>
          <w:sz w:val="26"/>
          <w:szCs w:val="26"/>
        </w:rPr>
      </w:pPr>
      <w:r w:rsidRPr="00316409">
        <w:rPr>
          <w:b/>
          <w:sz w:val="26"/>
          <w:szCs w:val="26"/>
        </w:rPr>
        <w:t>Minh chứng thực hiện:</w:t>
      </w:r>
    </w:p>
    <w:p w14:paraId="7FE73B5D"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1E300DB4" wp14:editId="348A820A">
            <wp:extent cx="4572000" cy="35894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572000" cy="3589464"/>
                    </a:xfrm>
                    <a:prstGeom prst="rect">
                      <a:avLst/>
                    </a:prstGeom>
                  </pic:spPr>
                </pic:pic>
              </a:graphicData>
            </a:graphic>
          </wp:inline>
        </w:drawing>
      </w:r>
    </w:p>
    <w:p w14:paraId="64DD4F53" w14:textId="77777777" w:rsidR="00E339DB" w:rsidRPr="00316409" w:rsidRDefault="00DC6641" w:rsidP="002833AB">
      <w:pPr>
        <w:spacing w:line="360" w:lineRule="auto"/>
        <w:jc w:val="center"/>
        <w:rPr>
          <w:sz w:val="26"/>
          <w:szCs w:val="26"/>
        </w:rPr>
      </w:pPr>
      <w:r w:rsidRPr="00316409">
        <w:rPr>
          <w:b/>
          <w:i/>
          <w:sz w:val="26"/>
          <w:szCs w:val="26"/>
        </w:rPr>
        <w:t>Hình 4.2 (minh chứng).</w:t>
      </w:r>
      <w:r w:rsidRPr="00316409">
        <w:rPr>
          <w:i/>
          <w:sz w:val="26"/>
          <w:szCs w:val="26"/>
        </w:rPr>
        <w:t xml:space="preserve"> </w:t>
      </w:r>
      <w:r w:rsidRPr="00316409">
        <w:rPr>
          <w:rFonts w:ascii="Consolas" w:hAnsi="Consolas" w:cs="Consolas"/>
          <w:i/>
          <w:sz w:val="26"/>
          <w:szCs w:val="26"/>
          <w:shd w:val="clear" w:color="auto" w:fill="F2F2F2"/>
        </w:rPr>
        <w:t>ip -br addr</w:t>
      </w:r>
      <w:r w:rsidRPr="00316409">
        <w:rPr>
          <w:i/>
          <w:sz w:val="26"/>
          <w:szCs w:val="26"/>
        </w:rPr>
        <w:t xml:space="preserve"> trên Kali: eth0 UP – 192.168.56.129/24 (lo 127.0.0.1/8).</w:t>
      </w:r>
    </w:p>
    <w:p w14:paraId="19391CC3"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40AB96B2" wp14:editId="11C0F512">
            <wp:extent cx="4572000" cy="35965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2000" cy="3596509"/>
                    </a:xfrm>
                    <a:prstGeom prst="rect">
                      <a:avLst/>
                    </a:prstGeom>
                  </pic:spPr>
                </pic:pic>
              </a:graphicData>
            </a:graphic>
          </wp:inline>
        </w:drawing>
      </w:r>
    </w:p>
    <w:p w14:paraId="3F11371D" w14:textId="77777777" w:rsidR="00E339DB" w:rsidRPr="00316409" w:rsidRDefault="00DC6641" w:rsidP="002833AB">
      <w:pPr>
        <w:spacing w:line="360" w:lineRule="auto"/>
        <w:jc w:val="center"/>
        <w:rPr>
          <w:sz w:val="26"/>
          <w:szCs w:val="26"/>
        </w:rPr>
      </w:pPr>
      <w:r w:rsidRPr="00316409">
        <w:rPr>
          <w:b/>
          <w:i/>
          <w:sz w:val="26"/>
          <w:szCs w:val="26"/>
        </w:rPr>
        <w:t>Hình 4.2b.</w:t>
      </w:r>
      <w:r w:rsidRPr="00316409">
        <w:rPr>
          <w:i/>
          <w:sz w:val="26"/>
          <w:szCs w:val="26"/>
        </w:rPr>
        <w:t xml:space="preserve"> </w:t>
      </w:r>
      <w:r w:rsidRPr="00316409">
        <w:rPr>
          <w:rFonts w:ascii="Consolas" w:hAnsi="Consolas" w:cs="Consolas"/>
          <w:i/>
          <w:sz w:val="26"/>
          <w:szCs w:val="26"/>
          <w:shd w:val="clear" w:color="auto" w:fill="F2F2F2"/>
        </w:rPr>
        <w:t>ip route</w:t>
      </w:r>
      <w:r w:rsidRPr="00316409">
        <w:rPr>
          <w:i/>
          <w:sz w:val="26"/>
          <w:szCs w:val="26"/>
        </w:rPr>
        <w:t>: chỉ có tuyến 192.168.56.0/24 dev eth0 src 192.168.56.129 – không có default route, xác nhận Kali không còn đường ra Internet (NAT đã ngắt).</w:t>
      </w:r>
    </w:p>
    <w:p w14:paraId="127C17F3"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3286752D" wp14:editId="6B4A1DAE">
            <wp:extent cx="4572000" cy="35810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572000" cy="3581073"/>
                    </a:xfrm>
                    <a:prstGeom prst="rect">
                      <a:avLst/>
                    </a:prstGeom>
                  </pic:spPr>
                </pic:pic>
              </a:graphicData>
            </a:graphic>
          </wp:inline>
        </w:drawing>
      </w:r>
    </w:p>
    <w:p w14:paraId="3DAF7289" w14:textId="77777777" w:rsidR="00E339DB" w:rsidRPr="00316409" w:rsidRDefault="00DC6641" w:rsidP="002833AB">
      <w:pPr>
        <w:spacing w:line="360" w:lineRule="auto"/>
        <w:jc w:val="center"/>
        <w:rPr>
          <w:sz w:val="26"/>
          <w:szCs w:val="26"/>
        </w:rPr>
      </w:pPr>
      <w:r w:rsidRPr="00316409">
        <w:rPr>
          <w:b/>
          <w:i/>
          <w:sz w:val="26"/>
          <w:szCs w:val="26"/>
        </w:rPr>
        <w:t>Hình 4.3 (minh chứng).</w:t>
      </w:r>
      <w:r w:rsidRPr="00316409">
        <w:rPr>
          <w:i/>
          <w:sz w:val="26"/>
          <w:szCs w:val="26"/>
        </w:rPr>
        <w:t xml:space="preserve"> </w:t>
      </w:r>
      <w:r w:rsidRPr="00316409">
        <w:rPr>
          <w:rFonts w:ascii="Consolas" w:hAnsi="Consolas" w:cs="Consolas"/>
          <w:i/>
          <w:sz w:val="26"/>
          <w:szCs w:val="26"/>
          <w:shd w:val="clear" w:color="auto" w:fill="F2F2F2"/>
        </w:rPr>
        <w:t>ifconfig</w:t>
      </w:r>
      <w:r w:rsidRPr="00316409">
        <w:rPr>
          <w:i/>
          <w:sz w:val="26"/>
          <w:szCs w:val="26"/>
        </w:rPr>
        <w:t xml:space="preserve"> trên Metasploitable 2: eth0 inet addr 192.168.56.130, Bcast 192.168.56.255, Mask 255.255.255.0, HWaddr 00:0c:29:fa:dd:2a.</w:t>
      </w:r>
    </w:p>
    <w:tbl>
      <w:tblPr>
        <w:tblStyle w:val="TableGrid"/>
        <w:tblW w:w="0" w:type="auto"/>
        <w:jc w:val="center"/>
        <w:tblLayout w:type="fixed"/>
        <w:tblLook w:val="04A0" w:firstRow="1" w:lastRow="0" w:firstColumn="1" w:lastColumn="0" w:noHBand="0" w:noVBand="1"/>
      </w:tblPr>
      <w:tblGrid>
        <w:gridCol w:w="2216"/>
        <w:gridCol w:w="2052"/>
        <w:gridCol w:w="2047"/>
        <w:gridCol w:w="3323"/>
      </w:tblGrid>
      <w:tr w:rsidR="00F7154B" w:rsidRPr="00316409" w14:paraId="7085AA50" w14:textId="77777777">
        <w:trPr>
          <w:cantSplit/>
          <w:tblHeader/>
          <w:jc w:val="center"/>
        </w:trPr>
        <w:tc>
          <w:tcPr>
            <w:tcW w:w="2216" w:type="dxa"/>
            <w:shd w:val="clear" w:color="auto" w:fill="D9E2F3"/>
          </w:tcPr>
          <w:p w14:paraId="0EC9C086" w14:textId="77777777" w:rsidR="00E339DB" w:rsidRPr="00316409" w:rsidRDefault="00DC6641" w:rsidP="002833AB">
            <w:pPr>
              <w:keepNext/>
              <w:spacing w:after="40" w:line="360" w:lineRule="auto"/>
              <w:rPr>
                <w:sz w:val="26"/>
                <w:szCs w:val="26"/>
              </w:rPr>
            </w:pPr>
            <w:r w:rsidRPr="00316409">
              <w:rPr>
                <w:b/>
                <w:sz w:val="26"/>
                <w:szCs w:val="26"/>
              </w:rPr>
              <w:lastRenderedPageBreak/>
              <w:t>Thiết bị</w:t>
            </w:r>
          </w:p>
        </w:tc>
        <w:tc>
          <w:tcPr>
            <w:tcW w:w="2052" w:type="dxa"/>
            <w:shd w:val="clear" w:color="auto" w:fill="D9E2F3"/>
          </w:tcPr>
          <w:p w14:paraId="6CEB847B" w14:textId="77777777" w:rsidR="00E339DB" w:rsidRPr="00316409" w:rsidRDefault="00DC6641" w:rsidP="002833AB">
            <w:pPr>
              <w:keepNext/>
              <w:spacing w:after="40" w:line="360" w:lineRule="auto"/>
              <w:rPr>
                <w:sz w:val="26"/>
                <w:szCs w:val="26"/>
              </w:rPr>
            </w:pPr>
            <w:r w:rsidRPr="00316409">
              <w:rPr>
                <w:b/>
                <w:sz w:val="26"/>
                <w:szCs w:val="26"/>
              </w:rPr>
              <w:t>IP thực tế</w:t>
            </w:r>
          </w:p>
        </w:tc>
        <w:tc>
          <w:tcPr>
            <w:tcW w:w="2047" w:type="dxa"/>
            <w:shd w:val="clear" w:color="auto" w:fill="D9E2F3"/>
          </w:tcPr>
          <w:p w14:paraId="22465E8B" w14:textId="77777777" w:rsidR="00E339DB" w:rsidRPr="00316409" w:rsidRDefault="00DC6641" w:rsidP="002833AB">
            <w:pPr>
              <w:keepNext/>
              <w:spacing w:after="40" w:line="360" w:lineRule="auto"/>
              <w:rPr>
                <w:sz w:val="26"/>
                <w:szCs w:val="26"/>
              </w:rPr>
            </w:pPr>
            <w:r w:rsidRPr="00316409">
              <w:rPr>
                <w:b/>
                <w:sz w:val="26"/>
                <w:szCs w:val="26"/>
              </w:rPr>
              <w:t>Subnet</w:t>
            </w:r>
          </w:p>
        </w:tc>
        <w:tc>
          <w:tcPr>
            <w:tcW w:w="3323" w:type="dxa"/>
            <w:shd w:val="clear" w:color="auto" w:fill="D9E2F3"/>
          </w:tcPr>
          <w:p w14:paraId="00A5B7B7" w14:textId="77777777" w:rsidR="00E339DB" w:rsidRPr="00316409" w:rsidRDefault="00DC6641" w:rsidP="002833AB">
            <w:pPr>
              <w:keepNext/>
              <w:spacing w:after="40" w:line="360" w:lineRule="auto"/>
              <w:rPr>
                <w:sz w:val="26"/>
                <w:szCs w:val="26"/>
              </w:rPr>
            </w:pPr>
            <w:r w:rsidRPr="00316409">
              <w:rPr>
                <w:b/>
                <w:sz w:val="26"/>
                <w:szCs w:val="26"/>
              </w:rPr>
              <w:t>Ghi chú</w:t>
            </w:r>
          </w:p>
        </w:tc>
      </w:tr>
      <w:tr w:rsidR="00F7154B" w:rsidRPr="00316409" w14:paraId="27767912" w14:textId="77777777">
        <w:trPr>
          <w:cantSplit/>
          <w:jc w:val="center"/>
        </w:trPr>
        <w:tc>
          <w:tcPr>
            <w:tcW w:w="2216" w:type="dxa"/>
          </w:tcPr>
          <w:p w14:paraId="52E3C02A" w14:textId="77777777" w:rsidR="00E339DB" w:rsidRPr="00316409" w:rsidRDefault="00DC6641" w:rsidP="002833AB">
            <w:pPr>
              <w:keepNext/>
              <w:spacing w:after="40" w:line="360" w:lineRule="auto"/>
              <w:rPr>
                <w:sz w:val="26"/>
                <w:szCs w:val="26"/>
              </w:rPr>
            </w:pPr>
            <w:r w:rsidRPr="00316409">
              <w:rPr>
                <w:sz w:val="26"/>
                <w:szCs w:val="26"/>
              </w:rPr>
              <w:t>Windows Host</w:t>
            </w:r>
          </w:p>
        </w:tc>
        <w:tc>
          <w:tcPr>
            <w:tcW w:w="2052" w:type="dxa"/>
          </w:tcPr>
          <w:p w14:paraId="064FEF71" w14:textId="77777777" w:rsidR="00E339DB" w:rsidRPr="00316409" w:rsidRDefault="00DC6641" w:rsidP="002833AB">
            <w:pPr>
              <w:keepNext/>
              <w:spacing w:after="40" w:line="360" w:lineRule="auto"/>
              <w:rPr>
                <w:sz w:val="26"/>
                <w:szCs w:val="26"/>
              </w:rPr>
            </w:pPr>
            <w:r w:rsidRPr="00316409">
              <w:rPr>
                <w:sz w:val="26"/>
                <w:szCs w:val="26"/>
              </w:rPr>
              <w:t>192.168.56.1</w:t>
            </w:r>
          </w:p>
        </w:tc>
        <w:tc>
          <w:tcPr>
            <w:tcW w:w="2047" w:type="dxa"/>
          </w:tcPr>
          <w:p w14:paraId="43A16FE8" w14:textId="77777777" w:rsidR="00E339DB" w:rsidRPr="00316409" w:rsidRDefault="00DC6641" w:rsidP="002833AB">
            <w:pPr>
              <w:keepNext/>
              <w:spacing w:after="40" w:line="360" w:lineRule="auto"/>
              <w:rPr>
                <w:sz w:val="26"/>
                <w:szCs w:val="26"/>
              </w:rPr>
            </w:pPr>
            <w:r w:rsidRPr="00316409">
              <w:rPr>
                <w:sz w:val="26"/>
                <w:szCs w:val="26"/>
              </w:rPr>
              <w:t>255.255.255.0 (/24)</w:t>
            </w:r>
          </w:p>
        </w:tc>
        <w:tc>
          <w:tcPr>
            <w:tcW w:w="3323" w:type="dxa"/>
          </w:tcPr>
          <w:p w14:paraId="234EF76B" w14:textId="77777777" w:rsidR="00E339DB" w:rsidRPr="00316409" w:rsidRDefault="00DC6641" w:rsidP="002833AB">
            <w:pPr>
              <w:keepNext/>
              <w:spacing w:after="40" w:line="360" w:lineRule="auto"/>
              <w:rPr>
                <w:sz w:val="26"/>
                <w:szCs w:val="26"/>
              </w:rPr>
            </w:pPr>
            <w:r w:rsidRPr="00316409">
              <w:rPr>
                <w:sz w:val="26"/>
                <w:szCs w:val="26"/>
              </w:rPr>
              <w:t>VMware Network Adapter VMnet1 (tương đương VirtualBox Host-Only adapter) – Hình 2.2</w:t>
            </w:r>
          </w:p>
        </w:tc>
      </w:tr>
      <w:tr w:rsidR="00F7154B" w:rsidRPr="00316409" w14:paraId="1E5EB132" w14:textId="77777777">
        <w:trPr>
          <w:cantSplit/>
          <w:jc w:val="center"/>
        </w:trPr>
        <w:tc>
          <w:tcPr>
            <w:tcW w:w="2216" w:type="dxa"/>
          </w:tcPr>
          <w:p w14:paraId="070F8008" w14:textId="77777777" w:rsidR="00E339DB" w:rsidRPr="00316409" w:rsidRDefault="00DC6641" w:rsidP="002833AB">
            <w:pPr>
              <w:keepNext/>
              <w:spacing w:after="40" w:line="360" w:lineRule="auto"/>
              <w:rPr>
                <w:sz w:val="26"/>
                <w:szCs w:val="26"/>
              </w:rPr>
            </w:pPr>
            <w:r w:rsidRPr="00316409">
              <w:rPr>
                <w:sz w:val="26"/>
                <w:szCs w:val="26"/>
              </w:rPr>
              <w:t>Kali VM</w:t>
            </w:r>
          </w:p>
        </w:tc>
        <w:tc>
          <w:tcPr>
            <w:tcW w:w="2052" w:type="dxa"/>
          </w:tcPr>
          <w:p w14:paraId="78AF7A3C" w14:textId="77777777" w:rsidR="00E339DB" w:rsidRPr="00316409" w:rsidRDefault="00DC6641" w:rsidP="002833AB">
            <w:pPr>
              <w:keepNext/>
              <w:spacing w:after="40" w:line="360" w:lineRule="auto"/>
              <w:rPr>
                <w:sz w:val="26"/>
                <w:szCs w:val="26"/>
              </w:rPr>
            </w:pPr>
            <w:r w:rsidRPr="00316409">
              <w:rPr>
                <w:sz w:val="26"/>
                <w:szCs w:val="26"/>
              </w:rPr>
              <w:t>192.168.56.129</w:t>
            </w:r>
          </w:p>
        </w:tc>
        <w:tc>
          <w:tcPr>
            <w:tcW w:w="2047" w:type="dxa"/>
          </w:tcPr>
          <w:p w14:paraId="7EF14D00" w14:textId="77777777" w:rsidR="00E339DB" w:rsidRPr="00316409" w:rsidRDefault="00DC6641" w:rsidP="002833AB">
            <w:pPr>
              <w:keepNext/>
              <w:spacing w:after="40" w:line="360" w:lineRule="auto"/>
              <w:rPr>
                <w:sz w:val="26"/>
                <w:szCs w:val="26"/>
              </w:rPr>
            </w:pPr>
            <w:r w:rsidRPr="00316409">
              <w:rPr>
                <w:sz w:val="26"/>
                <w:szCs w:val="26"/>
              </w:rPr>
              <w:t>255.255.255.0 (/24)</w:t>
            </w:r>
          </w:p>
        </w:tc>
        <w:tc>
          <w:tcPr>
            <w:tcW w:w="3323" w:type="dxa"/>
          </w:tcPr>
          <w:p w14:paraId="0A23E6EC" w14:textId="77777777" w:rsidR="00E339DB" w:rsidRPr="00316409" w:rsidRDefault="00DC6641" w:rsidP="002833AB">
            <w:pPr>
              <w:keepNext/>
              <w:spacing w:after="40" w:line="360" w:lineRule="auto"/>
              <w:rPr>
                <w:sz w:val="26"/>
                <w:szCs w:val="26"/>
              </w:rPr>
            </w:pPr>
            <w:r w:rsidRPr="00316409">
              <w:rPr>
                <w:sz w:val="26"/>
                <w:szCs w:val="26"/>
              </w:rPr>
              <w:t>Máy quét, eth0, IP do DHCP VMnet1 cấp – Hình 4.2</w:t>
            </w:r>
          </w:p>
        </w:tc>
      </w:tr>
      <w:tr w:rsidR="00F7154B" w:rsidRPr="00316409" w14:paraId="4473BB8B" w14:textId="77777777">
        <w:trPr>
          <w:cantSplit/>
          <w:jc w:val="center"/>
        </w:trPr>
        <w:tc>
          <w:tcPr>
            <w:tcW w:w="2216" w:type="dxa"/>
          </w:tcPr>
          <w:p w14:paraId="31C08D41" w14:textId="77777777" w:rsidR="00E339DB" w:rsidRPr="00316409" w:rsidRDefault="00DC6641" w:rsidP="002833AB">
            <w:pPr>
              <w:keepNext/>
              <w:spacing w:after="40" w:line="360" w:lineRule="auto"/>
              <w:rPr>
                <w:sz w:val="26"/>
                <w:szCs w:val="26"/>
              </w:rPr>
            </w:pPr>
            <w:r w:rsidRPr="00316409">
              <w:rPr>
                <w:sz w:val="26"/>
                <w:szCs w:val="26"/>
              </w:rPr>
              <w:t>Metasploitable 2</w:t>
            </w:r>
          </w:p>
        </w:tc>
        <w:tc>
          <w:tcPr>
            <w:tcW w:w="2052" w:type="dxa"/>
          </w:tcPr>
          <w:p w14:paraId="42F7B208" w14:textId="77777777" w:rsidR="00E339DB" w:rsidRPr="00316409" w:rsidRDefault="00DC6641" w:rsidP="002833AB">
            <w:pPr>
              <w:keepNext/>
              <w:spacing w:after="40" w:line="360" w:lineRule="auto"/>
              <w:rPr>
                <w:sz w:val="26"/>
                <w:szCs w:val="26"/>
              </w:rPr>
            </w:pPr>
            <w:r w:rsidRPr="00316409">
              <w:rPr>
                <w:sz w:val="26"/>
                <w:szCs w:val="26"/>
              </w:rPr>
              <w:t>192.168.56.130</w:t>
            </w:r>
          </w:p>
        </w:tc>
        <w:tc>
          <w:tcPr>
            <w:tcW w:w="2047" w:type="dxa"/>
          </w:tcPr>
          <w:p w14:paraId="3375B852" w14:textId="77777777" w:rsidR="00E339DB" w:rsidRPr="00316409" w:rsidRDefault="00DC6641" w:rsidP="002833AB">
            <w:pPr>
              <w:keepNext/>
              <w:spacing w:after="40" w:line="360" w:lineRule="auto"/>
              <w:rPr>
                <w:sz w:val="26"/>
                <w:szCs w:val="26"/>
              </w:rPr>
            </w:pPr>
            <w:r w:rsidRPr="00316409">
              <w:rPr>
                <w:sz w:val="26"/>
                <w:szCs w:val="26"/>
              </w:rPr>
              <w:t>255.255.255.0 (/24)</w:t>
            </w:r>
          </w:p>
        </w:tc>
        <w:tc>
          <w:tcPr>
            <w:tcW w:w="3323" w:type="dxa"/>
          </w:tcPr>
          <w:p w14:paraId="462CEC58" w14:textId="77777777" w:rsidR="00E339DB" w:rsidRPr="00316409" w:rsidRDefault="00DC6641" w:rsidP="002833AB">
            <w:pPr>
              <w:keepNext/>
              <w:spacing w:after="40" w:line="360" w:lineRule="auto"/>
              <w:rPr>
                <w:sz w:val="26"/>
                <w:szCs w:val="26"/>
              </w:rPr>
            </w:pPr>
            <w:r w:rsidRPr="00316409">
              <w:rPr>
                <w:sz w:val="26"/>
                <w:szCs w:val="26"/>
              </w:rPr>
              <w:t>Máy đích, eth0, MAC 00:0c:29:fa:dd:2a – Hình 4.3</w:t>
            </w:r>
          </w:p>
        </w:tc>
      </w:tr>
      <w:tr w:rsidR="00E339DB" w:rsidRPr="00316409" w14:paraId="04C64B77" w14:textId="77777777">
        <w:trPr>
          <w:cantSplit/>
          <w:jc w:val="center"/>
        </w:trPr>
        <w:tc>
          <w:tcPr>
            <w:tcW w:w="2216" w:type="dxa"/>
          </w:tcPr>
          <w:p w14:paraId="26EE9997" w14:textId="77777777" w:rsidR="00E339DB" w:rsidRPr="00316409" w:rsidRDefault="00DC6641" w:rsidP="002833AB">
            <w:pPr>
              <w:spacing w:after="40" w:line="360" w:lineRule="auto"/>
              <w:rPr>
                <w:sz w:val="26"/>
                <w:szCs w:val="26"/>
              </w:rPr>
            </w:pPr>
            <w:r w:rsidRPr="00316409">
              <w:rPr>
                <w:sz w:val="26"/>
                <w:szCs w:val="26"/>
              </w:rPr>
              <w:t>Windows VM (tùy  chọn)</w:t>
            </w:r>
          </w:p>
        </w:tc>
        <w:tc>
          <w:tcPr>
            <w:tcW w:w="2052" w:type="dxa"/>
          </w:tcPr>
          <w:p w14:paraId="2A870462" w14:textId="77777777" w:rsidR="00E339DB" w:rsidRPr="00316409" w:rsidRDefault="00DC6641" w:rsidP="002833AB">
            <w:pPr>
              <w:spacing w:after="40" w:line="360" w:lineRule="auto"/>
              <w:rPr>
                <w:sz w:val="26"/>
                <w:szCs w:val="26"/>
              </w:rPr>
            </w:pPr>
            <w:r w:rsidRPr="00316409">
              <w:rPr>
                <w:sz w:val="26"/>
                <w:szCs w:val="26"/>
              </w:rPr>
              <w:t>Chưa thực hiện</w:t>
            </w:r>
          </w:p>
        </w:tc>
        <w:tc>
          <w:tcPr>
            <w:tcW w:w="2047" w:type="dxa"/>
          </w:tcPr>
          <w:p w14:paraId="18BFE4DE" w14:textId="77777777" w:rsidR="00E339DB" w:rsidRPr="00316409" w:rsidRDefault="00DC6641" w:rsidP="002833AB">
            <w:pPr>
              <w:spacing w:after="40" w:line="360" w:lineRule="auto"/>
              <w:rPr>
                <w:sz w:val="26"/>
                <w:szCs w:val="26"/>
              </w:rPr>
            </w:pPr>
            <w:r w:rsidRPr="00316409">
              <w:rPr>
                <w:sz w:val="26"/>
                <w:szCs w:val="26"/>
              </w:rPr>
              <w:t>—</w:t>
            </w:r>
          </w:p>
        </w:tc>
        <w:tc>
          <w:tcPr>
            <w:tcW w:w="3323" w:type="dxa"/>
          </w:tcPr>
          <w:p w14:paraId="14BBD425" w14:textId="77777777" w:rsidR="00E339DB" w:rsidRPr="00316409" w:rsidRDefault="00DC6641" w:rsidP="002833AB">
            <w:pPr>
              <w:spacing w:after="40" w:line="360" w:lineRule="auto"/>
              <w:rPr>
                <w:sz w:val="26"/>
                <w:szCs w:val="26"/>
              </w:rPr>
            </w:pPr>
            <w:r w:rsidRPr="00316409">
              <w:rPr>
                <w:sz w:val="26"/>
                <w:szCs w:val="26"/>
              </w:rPr>
              <w:t>Máy đích đối chiếu (có thể dùng VM “Clone of WinServer2025-DC” chuyển NIC sang VMnet1)</w:t>
            </w:r>
          </w:p>
        </w:tc>
      </w:tr>
    </w:tbl>
    <w:p w14:paraId="4649B44D" w14:textId="77777777" w:rsidR="00E339DB" w:rsidRPr="00316409" w:rsidRDefault="00E339DB" w:rsidP="002833AB">
      <w:pPr>
        <w:spacing w:after="0" w:line="360" w:lineRule="auto"/>
        <w:rPr>
          <w:sz w:val="26"/>
          <w:szCs w:val="26"/>
        </w:rPr>
      </w:pPr>
    </w:p>
    <w:p w14:paraId="1496BDED" w14:textId="77777777" w:rsidR="00E339DB" w:rsidRPr="00316409" w:rsidRDefault="00DC6641" w:rsidP="002833AB">
      <w:pPr>
        <w:pStyle w:val="Heading2"/>
        <w:spacing w:line="360" w:lineRule="auto"/>
        <w:rPr>
          <w:color w:val="auto"/>
        </w:rPr>
      </w:pPr>
      <w:bookmarkStart w:id="12" w:name="_Toc241591172"/>
      <w:r w:rsidRPr="00316409">
        <w:rPr>
          <w:color w:val="auto"/>
        </w:rPr>
        <w:t>4.3. Kiểm tra kết nối trước khi quét</w:t>
      </w:r>
      <w:bookmarkEnd w:id="12"/>
    </w:p>
    <w:p w14:paraId="7600D94D"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1561905A" wp14:editId="5AEB9526">
            <wp:extent cx="4572000" cy="5214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572000" cy="521435"/>
                    </a:xfrm>
                    <a:prstGeom prst="rect">
                      <a:avLst/>
                    </a:prstGeom>
                  </pic:spPr>
                </pic:pic>
              </a:graphicData>
            </a:graphic>
          </wp:inline>
        </w:drawing>
      </w:r>
    </w:p>
    <w:p w14:paraId="199D659F" w14:textId="77777777" w:rsidR="00E339DB" w:rsidRPr="00316409" w:rsidRDefault="00DC6641" w:rsidP="002833AB">
      <w:pPr>
        <w:spacing w:line="360" w:lineRule="auto"/>
        <w:jc w:val="center"/>
        <w:rPr>
          <w:sz w:val="26"/>
          <w:szCs w:val="26"/>
        </w:rPr>
      </w:pPr>
      <w:r w:rsidRPr="00316409">
        <w:rPr>
          <w:b/>
          <w:i/>
          <w:sz w:val="26"/>
          <w:szCs w:val="26"/>
        </w:rPr>
        <w:t>Hình 4.4. Kiểm tra kết nối Kali -&gt; Metasploitable 2.</w:t>
      </w:r>
    </w:p>
    <w:p w14:paraId="465047F9" w14:textId="77777777" w:rsidR="00E339DB" w:rsidRPr="00316409" w:rsidRDefault="00DC6641" w:rsidP="002833AB">
      <w:pPr>
        <w:keepNext/>
        <w:spacing w:line="360" w:lineRule="auto"/>
        <w:rPr>
          <w:sz w:val="26"/>
          <w:szCs w:val="26"/>
        </w:rPr>
      </w:pPr>
      <w:r w:rsidRPr="00316409">
        <w:rPr>
          <w:b/>
          <w:sz w:val="26"/>
          <w:szCs w:val="26"/>
        </w:rPr>
        <w:lastRenderedPageBreak/>
        <w:t>Minh chứng thực hiện – Hình 4.4:</w:t>
      </w:r>
    </w:p>
    <w:p w14:paraId="10E5F2AD"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1AC5C573" wp14:editId="30347CCF">
            <wp:extent cx="4572000" cy="357126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572000" cy="3571262"/>
                    </a:xfrm>
                    <a:prstGeom prst="rect">
                      <a:avLst/>
                    </a:prstGeom>
                  </pic:spPr>
                </pic:pic>
              </a:graphicData>
            </a:graphic>
          </wp:inline>
        </w:drawing>
      </w:r>
    </w:p>
    <w:p w14:paraId="609B9ACE" w14:textId="77777777" w:rsidR="00E339DB" w:rsidRPr="00316409" w:rsidRDefault="00DC6641" w:rsidP="002833AB">
      <w:pPr>
        <w:spacing w:line="360" w:lineRule="auto"/>
        <w:rPr>
          <w:sz w:val="26"/>
          <w:szCs w:val="26"/>
        </w:rPr>
      </w:pPr>
      <w:r w:rsidRPr="00316409">
        <w:rPr>
          <w:b/>
          <w:sz w:val="26"/>
          <w:szCs w:val="26"/>
        </w:rPr>
        <w:t>Kết quả / Nhận xét:</w:t>
      </w:r>
      <w:r w:rsidRPr="00316409">
        <w:rPr>
          <w:sz w:val="26"/>
          <w:szCs w:val="26"/>
        </w:rPr>
        <w:t xml:space="preserve"> </w:t>
      </w:r>
      <w:r w:rsidRPr="00316409">
        <w:rPr>
          <w:rFonts w:ascii="Consolas" w:hAnsi="Consolas" w:cs="Consolas"/>
          <w:sz w:val="26"/>
          <w:szCs w:val="26"/>
          <w:shd w:val="clear" w:color="auto" w:fill="F2F2F2"/>
        </w:rPr>
        <w:t>ping -c 4 192.168.56.130</w:t>
      </w:r>
      <w:r w:rsidRPr="00316409">
        <w:rPr>
          <w:sz w:val="26"/>
          <w:szCs w:val="26"/>
        </w:rPr>
        <w:t xml:space="preserve"> – 4 packets transmitted, 4 received, </w:t>
      </w:r>
      <w:r w:rsidRPr="00316409">
        <w:rPr>
          <w:b/>
          <w:sz w:val="26"/>
          <w:szCs w:val="26"/>
        </w:rPr>
        <w:t>0% packet loss</w:t>
      </w:r>
      <w:r w:rsidRPr="00316409">
        <w:rPr>
          <w:sz w:val="26"/>
          <w:szCs w:val="26"/>
        </w:rPr>
        <w:t xml:space="preserve">, rtt avg 2.015 ms, ttl=64 (TTL 64 là giá trị mặc định của Linux – phù hợp Metasploitable 2 chạy Ubuntu). Kết nối Kali → Metasploitable 2 thông suốt, đủ điều kiện chuyển sang bước quét; không cần </w:t>
      </w:r>
      <w:r w:rsidRPr="00316409">
        <w:rPr>
          <w:rFonts w:ascii="Consolas" w:hAnsi="Consolas" w:cs="Consolas"/>
          <w:sz w:val="26"/>
          <w:szCs w:val="26"/>
          <w:shd w:val="clear" w:color="auto" w:fill="F2F2F2"/>
        </w:rPr>
        <w:t>-Pn</w:t>
      </w:r>
      <w:r w:rsidRPr="00316409">
        <w:rPr>
          <w:sz w:val="26"/>
          <w:szCs w:val="26"/>
        </w:rPr>
        <w:t>.</w:t>
      </w:r>
    </w:p>
    <w:p w14:paraId="4C8EC75F" w14:textId="77777777" w:rsidR="00E339DB" w:rsidRPr="00316409" w:rsidRDefault="00DC6641" w:rsidP="002833AB">
      <w:pPr>
        <w:spacing w:line="360" w:lineRule="auto"/>
        <w:rPr>
          <w:sz w:val="26"/>
          <w:szCs w:val="26"/>
        </w:rPr>
      </w:pPr>
      <w:r w:rsidRPr="00316409">
        <w:rPr>
          <w:noProof/>
          <w:sz w:val="26"/>
          <w:szCs w:val="26"/>
        </w:rPr>
        <w:drawing>
          <wp:inline distT="0" distB="0" distL="0" distR="0" wp14:anchorId="68A4D53B" wp14:editId="169535F1">
            <wp:extent cx="139700" cy="139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9700" cy="139700"/>
                    </a:xfrm>
                    <a:prstGeom prst="rect">
                      <a:avLst/>
                    </a:prstGeom>
                  </pic:spPr>
                </pic:pic>
              </a:graphicData>
            </a:graphic>
          </wp:inline>
        </w:drawing>
      </w:r>
      <w:r w:rsidRPr="00316409">
        <w:rPr>
          <w:sz w:val="26"/>
          <w:szCs w:val="26"/>
        </w:rPr>
        <w:t xml:space="preserve"> Lưu ý: </w:t>
      </w:r>
      <w:r w:rsidRPr="00316409">
        <w:rPr>
          <w:b/>
          <w:sz w:val="26"/>
          <w:szCs w:val="26"/>
        </w:rPr>
        <w:t>Nếu ping thất bại</w:t>
      </w:r>
      <w:r w:rsidRPr="00316409">
        <w:rPr>
          <w:sz w:val="26"/>
          <w:szCs w:val="26"/>
        </w:rPr>
        <w:t>: 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w:t>
      </w:r>
    </w:p>
    <w:p w14:paraId="1C836EFD" w14:textId="77777777" w:rsidR="00E339DB" w:rsidRPr="00316409" w:rsidRDefault="00DC6641" w:rsidP="002833AB">
      <w:pPr>
        <w:pStyle w:val="Heading1"/>
        <w:spacing w:line="360" w:lineRule="auto"/>
        <w:rPr>
          <w:color w:val="auto"/>
          <w:sz w:val="26"/>
          <w:szCs w:val="26"/>
        </w:rPr>
      </w:pPr>
      <w:bookmarkStart w:id="13" w:name="_Toc241591173"/>
      <w:r w:rsidRPr="00316409">
        <w:rPr>
          <w:color w:val="auto"/>
          <w:sz w:val="26"/>
          <w:szCs w:val="26"/>
        </w:rPr>
        <w:t>5. Tình huống giả lập: Rà soát an toàn mạng nội bộ</w:t>
      </w:r>
      <w:bookmarkEnd w:id="13"/>
    </w:p>
    <w:p w14:paraId="7945B3D4" w14:textId="77777777" w:rsidR="00E339DB" w:rsidRPr="00316409" w:rsidRDefault="00DC6641" w:rsidP="002833AB">
      <w:pPr>
        <w:spacing w:line="360" w:lineRule="auto"/>
        <w:rPr>
          <w:sz w:val="26"/>
          <w:szCs w:val="26"/>
        </w:rPr>
      </w:pPr>
      <w:r w:rsidRPr="00316409">
        <w:rPr>
          <w:b/>
          <w:sz w:val="26"/>
          <w:szCs w:val="26"/>
        </w:rPr>
        <w:t>Bối cảnh:</w:t>
      </w:r>
      <w:r w:rsidRPr="00316409">
        <w:rPr>
          <w:sz w:val="26"/>
          <w:szCs w:val="26"/>
        </w:rPr>
        <w:t xml:space="preserve"> 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w:t>
      </w:r>
    </w:p>
    <w:p w14:paraId="0210B6A5" w14:textId="77777777" w:rsidR="00E339DB" w:rsidRPr="00316409" w:rsidRDefault="00DC6641" w:rsidP="002833AB">
      <w:pPr>
        <w:pStyle w:val="Heading2"/>
        <w:spacing w:line="360" w:lineRule="auto"/>
        <w:rPr>
          <w:color w:val="auto"/>
        </w:rPr>
      </w:pPr>
      <w:bookmarkStart w:id="14" w:name="_Toc241591174"/>
      <w:r w:rsidRPr="00316409">
        <w:rPr>
          <w:color w:val="auto"/>
        </w:rPr>
        <w:t>5.1. Nhiệm vụ 1 - Phát hiện các host đang hoạt động</w:t>
      </w:r>
      <w:bookmarkEnd w:id="14"/>
    </w:p>
    <w:p w14:paraId="563B7756" w14:textId="77777777" w:rsidR="00E339DB" w:rsidRPr="00316409" w:rsidRDefault="00DC6641" w:rsidP="002833AB">
      <w:pPr>
        <w:spacing w:line="360" w:lineRule="auto"/>
        <w:rPr>
          <w:sz w:val="26"/>
          <w:szCs w:val="26"/>
        </w:rPr>
      </w:pPr>
      <w:r w:rsidRPr="00316409">
        <w:rPr>
          <w:sz w:val="26"/>
          <w:szCs w:val="26"/>
        </w:rPr>
        <w:t>23. Từ Kali, xác nhận IP Host-Only của chính máy quét.</w:t>
      </w:r>
    </w:p>
    <w:p w14:paraId="425DFC34" w14:textId="77777777" w:rsidR="00E339DB" w:rsidRPr="00316409" w:rsidRDefault="00DC6641" w:rsidP="002833AB">
      <w:pPr>
        <w:spacing w:line="360" w:lineRule="auto"/>
        <w:rPr>
          <w:sz w:val="26"/>
          <w:szCs w:val="26"/>
        </w:rPr>
      </w:pPr>
      <w:r w:rsidRPr="00316409">
        <w:rPr>
          <w:sz w:val="26"/>
          <w:szCs w:val="26"/>
        </w:rPr>
        <w:t>24. Tự gõ lệnh host discovery cho toàn dải /24.</w:t>
      </w:r>
    </w:p>
    <w:p w14:paraId="2AA13F31" w14:textId="77777777" w:rsidR="00E339DB" w:rsidRPr="00316409" w:rsidRDefault="00DC6641" w:rsidP="002833AB">
      <w:pPr>
        <w:spacing w:line="360" w:lineRule="auto"/>
        <w:rPr>
          <w:sz w:val="26"/>
          <w:szCs w:val="26"/>
        </w:rPr>
      </w:pPr>
      <w:r w:rsidRPr="00316409">
        <w:rPr>
          <w:sz w:val="26"/>
          <w:szCs w:val="26"/>
        </w:rPr>
        <w:lastRenderedPageBreak/>
        <w:t>25. Ghi lại từng host “up”, địa chỉ MAC (nếu có) và nhà sản xuất NIC. 26. Đối chiếu số host với số VM đang bật. Nếu dư host, xác định đó có thể là adapter của  máy thật hoặc DHCP service.</w:t>
      </w:r>
    </w:p>
    <w:p w14:paraId="07020EA6" w14:textId="77777777" w:rsidR="00E339DB" w:rsidRPr="00316409" w:rsidRDefault="00DC6641" w:rsidP="002833AB">
      <w:pPr>
        <w:spacing w:line="360" w:lineRule="auto"/>
        <w:jc w:val="center"/>
        <w:rPr>
          <w:sz w:val="26"/>
          <w:szCs w:val="26"/>
        </w:rPr>
      </w:pPr>
      <w:r w:rsidRPr="00316409">
        <w:rPr>
          <w:b/>
          <w:i/>
          <w:sz w:val="26"/>
          <w:szCs w:val="26"/>
        </w:rPr>
        <w:t>Hình 5.1. Host discovery trong mạng Host-Only.</w:t>
      </w:r>
    </w:p>
    <w:p w14:paraId="74F8B398" w14:textId="77777777" w:rsidR="00E339DB" w:rsidRPr="00316409" w:rsidRDefault="00DC6641" w:rsidP="002833AB">
      <w:pPr>
        <w:keepNext/>
        <w:spacing w:line="360" w:lineRule="auto"/>
        <w:rPr>
          <w:sz w:val="26"/>
          <w:szCs w:val="26"/>
        </w:rPr>
      </w:pPr>
      <w:r w:rsidRPr="00316409">
        <w:rPr>
          <w:b/>
          <w:sz w:val="26"/>
          <w:szCs w:val="26"/>
        </w:rPr>
        <w:t>Minh chứng thực hiện:</w:t>
      </w:r>
    </w:p>
    <w:p w14:paraId="040EBE64"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75431B8A" wp14:editId="2A8477CB">
            <wp:extent cx="4572000" cy="35380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572000" cy="3538032"/>
                    </a:xfrm>
                    <a:prstGeom prst="rect">
                      <a:avLst/>
                    </a:prstGeom>
                  </pic:spPr>
                </pic:pic>
              </a:graphicData>
            </a:graphic>
          </wp:inline>
        </w:drawing>
      </w:r>
    </w:p>
    <w:p w14:paraId="44AAB2A8" w14:textId="77777777" w:rsidR="00E339DB" w:rsidRPr="00316409" w:rsidRDefault="00DC6641" w:rsidP="002833AB">
      <w:pPr>
        <w:spacing w:line="360" w:lineRule="auto"/>
        <w:jc w:val="center"/>
        <w:rPr>
          <w:sz w:val="26"/>
          <w:szCs w:val="26"/>
        </w:rPr>
      </w:pPr>
      <w:r w:rsidRPr="00316409">
        <w:rPr>
          <w:b/>
          <w:i/>
          <w:sz w:val="26"/>
          <w:szCs w:val="26"/>
        </w:rPr>
        <w:t>Hình 5.0.</w:t>
      </w:r>
      <w:r w:rsidRPr="00316409">
        <w:rPr>
          <w:i/>
          <w:sz w:val="26"/>
          <w:szCs w:val="26"/>
        </w:rPr>
        <w:t xml:space="preserve"> Bước 23: </w:t>
      </w:r>
      <w:r w:rsidRPr="00316409">
        <w:rPr>
          <w:rFonts w:ascii="Consolas" w:hAnsi="Consolas" w:cs="Consolas"/>
          <w:i/>
          <w:sz w:val="26"/>
          <w:szCs w:val="26"/>
          <w:shd w:val="clear" w:color="auto" w:fill="F2F2F2"/>
        </w:rPr>
        <w:t>ip -br addr</w:t>
      </w:r>
      <w:r w:rsidRPr="00316409">
        <w:rPr>
          <w:i/>
          <w:sz w:val="26"/>
          <w:szCs w:val="26"/>
        </w:rPr>
        <w:t xml:space="preserve"> – máy quét Kali là 192.168.56.129/24 trên eth0.</w:t>
      </w:r>
    </w:p>
    <w:p w14:paraId="6394B6F0"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36F4678F" wp14:editId="5935B75C">
            <wp:extent cx="4572000" cy="35360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572000" cy="3536078"/>
                    </a:xfrm>
                    <a:prstGeom prst="rect">
                      <a:avLst/>
                    </a:prstGeom>
                  </pic:spPr>
                </pic:pic>
              </a:graphicData>
            </a:graphic>
          </wp:inline>
        </w:drawing>
      </w:r>
    </w:p>
    <w:p w14:paraId="5B3B0235" w14:textId="77777777" w:rsidR="00E339DB" w:rsidRPr="00316409" w:rsidRDefault="00DC6641" w:rsidP="002833AB">
      <w:pPr>
        <w:spacing w:line="360" w:lineRule="auto"/>
        <w:jc w:val="center"/>
        <w:rPr>
          <w:sz w:val="26"/>
          <w:szCs w:val="26"/>
        </w:rPr>
      </w:pPr>
      <w:r w:rsidRPr="00316409">
        <w:rPr>
          <w:b/>
          <w:i/>
          <w:sz w:val="26"/>
          <w:szCs w:val="26"/>
        </w:rPr>
        <w:t>Hình 5.1 (minh chứng).</w:t>
      </w:r>
      <w:r w:rsidRPr="00316409">
        <w:rPr>
          <w:i/>
          <w:sz w:val="26"/>
          <w:szCs w:val="26"/>
        </w:rPr>
        <w:t xml:space="preserve"> Bước 24: </w:t>
      </w:r>
      <w:r w:rsidRPr="00316409">
        <w:rPr>
          <w:rFonts w:ascii="Consolas" w:hAnsi="Consolas" w:cs="Consolas"/>
          <w:i/>
          <w:sz w:val="26"/>
          <w:szCs w:val="26"/>
          <w:shd w:val="clear" w:color="auto" w:fill="F2F2F2"/>
        </w:rPr>
        <w:t>sudo nmap -sn 192.168.56.0/24</w:t>
      </w:r>
      <w:r w:rsidRPr="00316409">
        <w:rPr>
          <w:i/>
          <w:sz w:val="26"/>
          <w:szCs w:val="26"/>
        </w:rPr>
        <w:t xml:space="preserve"> – 256 IP addresses (4 hosts up) scanned in 11.05 seconds.</w:t>
      </w:r>
    </w:p>
    <w:p w14:paraId="01D0901D"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7CC8192A" wp14:editId="237A4ACF">
            <wp:extent cx="4572000" cy="344643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572000" cy="3446431"/>
                    </a:xfrm>
                    <a:prstGeom prst="rect">
                      <a:avLst/>
                    </a:prstGeom>
                  </pic:spPr>
                </pic:pic>
              </a:graphicData>
            </a:graphic>
          </wp:inline>
        </w:drawing>
      </w:r>
    </w:p>
    <w:p w14:paraId="39354861" w14:textId="77777777" w:rsidR="00E339DB" w:rsidRPr="00316409" w:rsidRDefault="00DC6641" w:rsidP="002833AB">
      <w:pPr>
        <w:spacing w:line="360" w:lineRule="auto"/>
        <w:jc w:val="center"/>
        <w:rPr>
          <w:sz w:val="26"/>
          <w:szCs w:val="26"/>
        </w:rPr>
      </w:pPr>
      <w:r w:rsidRPr="00316409">
        <w:rPr>
          <w:b/>
          <w:i/>
          <w:sz w:val="26"/>
          <w:szCs w:val="26"/>
        </w:rPr>
        <w:t>Hình 5.1b.</w:t>
      </w:r>
      <w:r w:rsidRPr="00316409">
        <w:rPr>
          <w:i/>
          <w:sz w:val="26"/>
          <w:szCs w:val="26"/>
        </w:rPr>
        <w:t xml:space="preserve"> </w:t>
      </w:r>
      <w:r w:rsidRPr="00316409">
        <w:rPr>
          <w:rFonts w:ascii="Consolas" w:hAnsi="Consolas" w:cs="Consolas"/>
          <w:i/>
          <w:sz w:val="26"/>
          <w:szCs w:val="26"/>
          <w:shd w:val="clear" w:color="auto" w:fill="F2F2F2"/>
        </w:rPr>
        <w:t>sudo nmap -sn --reason 192.168.56.0/24</w:t>
      </w:r>
      <w:r w:rsidRPr="00316409">
        <w:rPr>
          <w:i/>
          <w:sz w:val="26"/>
          <w:szCs w:val="26"/>
        </w:rPr>
        <w:t xml:space="preserve"> – thêm cột lý do: arp-response / localhost-response (lần gõ sai </w:t>
      </w:r>
      <w:r w:rsidRPr="00316409">
        <w:rPr>
          <w:rFonts w:ascii="Consolas" w:hAnsi="Consolas" w:cs="Consolas"/>
          <w:i/>
          <w:sz w:val="26"/>
          <w:szCs w:val="26"/>
          <w:shd w:val="clear" w:color="auto" w:fill="F2F2F2"/>
        </w:rPr>
        <w:t>namp</w:t>
      </w:r>
      <w:r w:rsidRPr="00316409">
        <w:rPr>
          <w:i/>
          <w:sz w:val="26"/>
          <w:szCs w:val="26"/>
        </w:rPr>
        <w:t xml:space="preserve"> đã được tự sửa).</w:t>
      </w:r>
    </w:p>
    <w:tbl>
      <w:tblPr>
        <w:tblStyle w:val="TableGrid"/>
        <w:tblW w:w="0" w:type="auto"/>
        <w:jc w:val="center"/>
        <w:tblLayout w:type="fixed"/>
        <w:tblLook w:val="04A0" w:firstRow="1" w:lastRow="0" w:firstColumn="1" w:lastColumn="0" w:noHBand="0" w:noVBand="1"/>
      </w:tblPr>
      <w:tblGrid>
        <w:gridCol w:w="638"/>
        <w:gridCol w:w="1885"/>
        <w:gridCol w:w="2338"/>
        <w:gridCol w:w="2128"/>
        <w:gridCol w:w="2649"/>
      </w:tblGrid>
      <w:tr w:rsidR="00F7154B" w:rsidRPr="00316409" w14:paraId="38467C3E" w14:textId="77777777">
        <w:trPr>
          <w:cantSplit/>
          <w:tblHeader/>
          <w:jc w:val="center"/>
        </w:trPr>
        <w:tc>
          <w:tcPr>
            <w:tcW w:w="638" w:type="dxa"/>
            <w:shd w:val="clear" w:color="auto" w:fill="D9E2F3"/>
          </w:tcPr>
          <w:p w14:paraId="4C2692A6" w14:textId="77777777" w:rsidR="00E339DB" w:rsidRPr="00316409" w:rsidRDefault="00DC6641" w:rsidP="002833AB">
            <w:pPr>
              <w:keepNext/>
              <w:spacing w:after="40" w:line="360" w:lineRule="auto"/>
              <w:rPr>
                <w:sz w:val="26"/>
                <w:szCs w:val="26"/>
              </w:rPr>
            </w:pPr>
            <w:r w:rsidRPr="00316409">
              <w:rPr>
                <w:b/>
                <w:sz w:val="26"/>
                <w:szCs w:val="26"/>
              </w:rPr>
              <w:lastRenderedPageBreak/>
              <w:t>STT</w:t>
            </w:r>
          </w:p>
        </w:tc>
        <w:tc>
          <w:tcPr>
            <w:tcW w:w="1885" w:type="dxa"/>
            <w:shd w:val="clear" w:color="auto" w:fill="D9E2F3"/>
          </w:tcPr>
          <w:p w14:paraId="7ED4B9E0" w14:textId="77777777" w:rsidR="00E339DB" w:rsidRPr="00316409" w:rsidRDefault="00DC6641" w:rsidP="002833AB">
            <w:pPr>
              <w:keepNext/>
              <w:spacing w:after="40" w:line="360" w:lineRule="auto"/>
              <w:rPr>
                <w:sz w:val="26"/>
                <w:szCs w:val="26"/>
              </w:rPr>
            </w:pPr>
            <w:r w:rsidRPr="00316409">
              <w:rPr>
                <w:b/>
                <w:sz w:val="26"/>
                <w:szCs w:val="26"/>
              </w:rPr>
              <w:t>IP phát hiện</w:t>
            </w:r>
          </w:p>
        </w:tc>
        <w:tc>
          <w:tcPr>
            <w:tcW w:w="2338" w:type="dxa"/>
            <w:shd w:val="clear" w:color="auto" w:fill="D9E2F3"/>
          </w:tcPr>
          <w:p w14:paraId="41EBC2D5" w14:textId="77777777" w:rsidR="00E339DB" w:rsidRPr="00316409" w:rsidRDefault="00DC6641" w:rsidP="002833AB">
            <w:pPr>
              <w:keepNext/>
              <w:spacing w:after="40" w:line="360" w:lineRule="auto"/>
              <w:rPr>
                <w:sz w:val="26"/>
                <w:szCs w:val="26"/>
              </w:rPr>
            </w:pPr>
            <w:r w:rsidRPr="00316409">
              <w:rPr>
                <w:b/>
                <w:sz w:val="26"/>
                <w:szCs w:val="26"/>
              </w:rPr>
              <w:t>MAC/Vendor</w:t>
            </w:r>
          </w:p>
        </w:tc>
        <w:tc>
          <w:tcPr>
            <w:tcW w:w="2128" w:type="dxa"/>
            <w:shd w:val="clear" w:color="auto" w:fill="D9E2F3"/>
          </w:tcPr>
          <w:p w14:paraId="0C9E33FB" w14:textId="77777777" w:rsidR="00E339DB" w:rsidRPr="00316409" w:rsidRDefault="00DC6641" w:rsidP="002833AB">
            <w:pPr>
              <w:keepNext/>
              <w:spacing w:after="40" w:line="360" w:lineRule="auto"/>
              <w:rPr>
                <w:sz w:val="26"/>
                <w:szCs w:val="26"/>
              </w:rPr>
            </w:pPr>
            <w:r w:rsidRPr="00316409">
              <w:rPr>
                <w:b/>
                <w:sz w:val="26"/>
                <w:szCs w:val="26"/>
              </w:rPr>
              <w:t>Vai trò suy đoán</w:t>
            </w:r>
          </w:p>
        </w:tc>
        <w:tc>
          <w:tcPr>
            <w:tcW w:w="2649" w:type="dxa"/>
            <w:shd w:val="clear" w:color="auto" w:fill="D9E2F3"/>
          </w:tcPr>
          <w:p w14:paraId="2C3CEC6A" w14:textId="77777777" w:rsidR="00E339DB" w:rsidRPr="00316409" w:rsidRDefault="00DC6641" w:rsidP="002833AB">
            <w:pPr>
              <w:keepNext/>
              <w:spacing w:after="40" w:line="360" w:lineRule="auto"/>
              <w:rPr>
                <w:sz w:val="26"/>
                <w:szCs w:val="26"/>
              </w:rPr>
            </w:pPr>
            <w:r w:rsidRPr="00316409">
              <w:rPr>
                <w:b/>
                <w:sz w:val="26"/>
                <w:szCs w:val="26"/>
              </w:rPr>
              <w:t>Bằng chứng</w:t>
            </w:r>
          </w:p>
        </w:tc>
      </w:tr>
      <w:tr w:rsidR="00F7154B" w:rsidRPr="00316409" w14:paraId="0BA8874C" w14:textId="77777777">
        <w:trPr>
          <w:cantSplit/>
          <w:jc w:val="center"/>
        </w:trPr>
        <w:tc>
          <w:tcPr>
            <w:tcW w:w="638" w:type="dxa"/>
          </w:tcPr>
          <w:p w14:paraId="03193948" w14:textId="77777777" w:rsidR="00E339DB" w:rsidRPr="00316409" w:rsidRDefault="00DC6641" w:rsidP="002833AB">
            <w:pPr>
              <w:keepNext/>
              <w:spacing w:after="40" w:line="360" w:lineRule="auto"/>
              <w:rPr>
                <w:sz w:val="26"/>
                <w:szCs w:val="26"/>
              </w:rPr>
            </w:pPr>
            <w:r w:rsidRPr="00316409">
              <w:rPr>
                <w:sz w:val="26"/>
                <w:szCs w:val="26"/>
              </w:rPr>
              <w:t>1</w:t>
            </w:r>
          </w:p>
        </w:tc>
        <w:tc>
          <w:tcPr>
            <w:tcW w:w="1885" w:type="dxa"/>
          </w:tcPr>
          <w:p w14:paraId="79B74210" w14:textId="77777777" w:rsidR="00E339DB" w:rsidRPr="00316409" w:rsidRDefault="00DC6641" w:rsidP="002833AB">
            <w:pPr>
              <w:keepNext/>
              <w:spacing w:after="40" w:line="360" w:lineRule="auto"/>
              <w:rPr>
                <w:sz w:val="26"/>
                <w:szCs w:val="26"/>
              </w:rPr>
            </w:pPr>
            <w:r w:rsidRPr="00316409">
              <w:rPr>
                <w:sz w:val="26"/>
                <w:szCs w:val="26"/>
              </w:rPr>
              <w:t>192.168.56.1</w:t>
            </w:r>
          </w:p>
        </w:tc>
        <w:tc>
          <w:tcPr>
            <w:tcW w:w="2338" w:type="dxa"/>
          </w:tcPr>
          <w:p w14:paraId="066E67E3" w14:textId="77777777" w:rsidR="00E339DB" w:rsidRPr="00316409" w:rsidRDefault="00DC6641" w:rsidP="002833AB">
            <w:pPr>
              <w:keepNext/>
              <w:spacing w:after="40" w:line="360" w:lineRule="auto"/>
              <w:rPr>
                <w:sz w:val="26"/>
                <w:szCs w:val="26"/>
              </w:rPr>
            </w:pPr>
            <w:r w:rsidRPr="00316409">
              <w:rPr>
                <w:sz w:val="26"/>
                <w:szCs w:val="26"/>
              </w:rPr>
              <w:t>00:50:56:C0:00:01 / VMware</w:t>
            </w:r>
          </w:p>
        </w:tc>
        <w:tc>
          <w:tcPr>
            <w:tcW w:w="2128" w:type="dxa"/>
          </w:tcPr>
          <w:p w14:paraId="5494349F" w14:textId="77777777" w:rsidR="00E339DB" w:rsidRPr="00316409" w:rsidRDefault="00DC6641" w:rsidP="002833AB">
            <w:pPr>
              <w:keepNext/>
              <w:spacing w:after="40" w:line="360" w:lineRule="auto"/>
              <w:rPr>
                <w:sz w:val="26"/>
                <w:szCs w:val="26"/>
              </w:rPr>
            </w:pPr>
            <w:r w:rsidRPr="00316409">
              <w:rPr>
                <w:sz w:val="26"/>
                <w:szCs w:val="26"/>
              </w:rPr>
              <w:t>Adapter VMnet1 của máy Windows thật (host)</w:t>
            </w:r>
          </w:p>
        </w:tc>
        <w:tc>
          <w:tcPr>
            <w:tcW w:w="2649" w:type="dxa"/>
          </w:tcPr>
          <w:p w14:paraId="54B3AAB3" w14:textId="77777777" w:rsidR="00E339DB" w:rsidRPr="00316409" w:rsidRDefault="00DC6641" w:rsidP="002833AB">
            <w:pPr>
              <w:keepNext/>
              <w:spacing w:after="40" w:line="360" w:lineRule="auto"/>
              <w:rPr>
                <w:sz w:val="26"/>
                <w:szCs w:val="26"/>
              </w:rPr>
            </w:pPr>
            <w:r w:rsidRPr="00316409">
              <w:rPr>
                <w:sz w:val="26"/>
                <w:szCs w:val="26"/>
              </w:rPr>
              <w:t>arp-response, trùng IP ở Hình 2.2</w:t>
            </w:r>
          </w:p>
        </w:tc>
      </w:tr>
      <w:tr w:rsidR="00F7154B" w:rsidRPr="00316409" w14:paraId="671CEE47" w14:textId="77777777">
        <w:trPr>
          <w:cantSplit/>
          <w:jc w:val="center"/>
        </w:trPr>
        <w:tc>
          <w:tcPr>
            <w:tcW w:w="638" w:type="dxa"/>
          </w:tcPr>
          <w:p w14:paraId="5B5B2229" w14:textId="77777777" w:rsidR="00E339DB" w:rsidRPr="00316409" w:rsidRDefault="00DC6641" w:rsidP="002833AB">
            <w:pPr>
              <w:keepNext/>
              <w:spacing w:after="40" w:line="360" w:lineRule="auto"/>
              <w:rPr>
                <w:sz w:val="26"/>
                <w:szCs w:val="26"/>
              </w:rPr>
            </w:pPr>
            <w:r w:rsidRPr="00316409">
              <w:rPr>
                <w:sz w:val="26"/>
                <w:szCs w:val="26"/>
              </w:rPr>
              <w:t>2</w:t>
            </w:r>
          </w:p>
        </w:tc>
        <w:tc>
          <w:tcPr>
            <w:tcW w:w="1885" w:type="dxa"/>
          </w:tcPr>
          <w:p w14:paraId="523A5789" w14:textId="77777777" w:rsidR="00E339DB" w:rsidRPr="00316409" w:rsidRDefault="00DC6641" w:rsidP="002833AB">
            <w:pPr>
              <w:keepNext/>
              <w:spacing w:after="40" w:line="360" w:lineRule="auto"/>
              <w:rPr>
                <w:sz w:val="26"/>
                <w:szCs w:val="26"/>
              </w:rPr>
            </w:pPr>
            <w:r w:rsidRPr="00316409">
              <w:rPr>
                <w:sz w:val="26"/>
                <w:szCs w:val="26"/>
              </w:rPr>
              <w:t>192.168.56.129</w:t>
            </w:r>
          </w:p>
        </w:tc>
        <w:tc>
          <w:tcPr>
            <w:tcW w:w="2338" w:type="dxa"/>
          </w:tcPr>
          <w:p w14:paraId="233CF80A" w14:textId="77777777" w:rsidR="00E339DB" w:rsidRPr="00316409" w:rsidRDefault="00DC6641" w:rsidP="002833AB">
            <w:pPr>
              <w:keepNext/>
              <w:spacing w:after="40" w:line="360" w:lineRule="auto"/>
              <w:rPr>
                <w:sz w:val="26"/>
                <w:szCs w:val="26"/>
              </w:rPr>
            </w:pPr>
            <w:r w:rsidRPr="00316409">
              <w:rPr>
                <w:sz w:val="26"/>
                <w:szCs w:val="26"/>
              </w:rPr>
              <w:t>(không hiện – chính máy quét)</w:t>
            </w:r>
          </w:p>
        </w:tc>
        <w:tc>
          <w:tcPr>
            <w:tcW w:w="2128" w:type="dxa"/>
          </w:tcPr>
          <w:p w14:paraId="7504663B" w14:textId="77777777" w:rsidR="00E339DB" w:rsidRPr="00316409" w:rsidRDefault="00DC6641" w:rsidP="002833AB">
            <w:pPr>
              <w:keepNext/>
              <w:spacing w:after="40" w:line="360" w:lineRule="auto"/>
              <w:rPr>
                <w:sz w:val="26"/>
                <w:szCs w:val="26"/>
              </w:rPr>
            </w:pPr>
            <w:r w:rsidRPr="00316409">
              <w:rPr>
                <w:sz w:val="26"/>
                <w:szCs w:val="26"/>
              </w:rPr>
              <w:t>Kali Linux – máy quét</w:t>
            </w:r>
          </w:p>
        </w:tc>
        <w:tc>
          <w:tcPr>
            <w:tcW w:w="2649" w:type="dxa"/>
          </w:tcPr>
          <w:p w14:paraId="44D2D407" w14:textId="77777777" w:rsidR="00E339DB" w:rsidRPr="00316409" w:rsidRDefault="00DC6641" w:rsidP="002833AB">
            <w:pPr>
              <w:keepNext/>
              <w:spacing w:after="40" w:line="360" w:lineRule="auto"/>
              <w:rPr>
                <w:sz w:val="26"/>
                <w:szCs w:val="26"/>
              </w:rPr>
            </w:pPr>
            <w:r w:rsidRPr="00316409">
              <w:rPr>
                <w:sz w:val="26"/>
                <w:szCs w:val="26"/>
              </w:rPr>
              <w:t>localhost-response, trùng IP ở Hình 4.2</w:t>
            </w:r>
          </w:p>
        </w:tc>
      </w:tr>
      <w:tr w:rsidR="00F7154B" w:rsidRPr="00316409" w14:paraId="19369400" w14:textId="77777777">
        <w:trPr>
          <w:cantSplit/>
          <w:jc w:val="center"/>
        </w:trPr>
        <w:tc>
          <w:tcPr>
            <w:tcW w:w="638" w:type="dxa"/>
          </w:tcPr>
          <w:p w14:paraId="5BEDFC8C" w14:textId="77777777" w:rsidR="00E339DB" w:rsidRPr="00316409" w:rsidRDefault="00DC6641" w:rsidP="002833AB">
            <w:pPr>
              <w:keepNext/>
              <w:spacing w:after="40" w:line="360" w:lineRule="auto"/>
              <w:rPr>
                <w:sz w:val="26"/>
                <w:szCs w:val="26"/>
              </w:rPr>
            </w:pPr>
            <w:r w:rsidRPr="00316409">
              <w:rPr>
                <w:sz w:val="26"/>
                <w:szCs w:val="26"/>
              </w:rPr>
              <w:t>3</w:t>
            </w:r>
          </w:p>
        </w:tc>
        <w:tc>
          <w:tcPr>
            <w:tcW w:w="1885" w:type="dxa"/>
          </w:tcPr>
          <w:p w14:paraId="53FE7022" w14:textId="77777777" w:rsidR="00E339DB" w:rsidRPr="00316409" w:rsidRDefault="00DC6641" w:rsidP="002833AB">
            <w:pPr>
              <w:keepNext/>
              <w:spacing w:after="40" w:line="360" w:lineRule="auto"/>
              <w:rPr>
                <w:sz w:val="26"/>
                <w:szCs w:val="26"/>
              </w:rPr>
            </w:pPr>
            <w:r w:rsidRPr="00316409">
              <w:rPr>
                <w:sz w:val="26"/>
                <w:szCs w:val="26"/>
              </w:rPr>
              <w:t>192.168.56.130</w:t>
            </w:r>
          </w:p>
        </w:tc>
        <w:tc>
          <w:tcPr>
            <w:tcW w:w="2338" w:type="dxa"/>
          </w:tcPr>
          <w:p w14:paraId="6320AA0E" w14:textId="77777777" w:rsidR="00E339DB" w:rsidRPr="00316409" w:rsidRDefault="00DC6641" w:rsidP="002833AB">
            <w:pPr>
              <w:keepNext/>
              <w:spacing w:after="40" w:line="360" w:lineRule="auto"/>
              <w:rPr>
                <w:sz w:val="26"/>
                <w:szCs w:val="26"/>
              </w:rPr>
            </w:pPr>
            <w:r w:rsidRPr="00316409">
              <w:rPr>
                <w:sz w:val="26"/>
                <w:szCs w:val="26"/>
              </w:rPr>
              <w:t>00:0C:29:FA:DD:2A / VMware</w:t>
            </w:r>
          </w:p>
        </w:tc>
        <w:tc>
          <w:tcPr>
            <w:tcW w:w="2128" w:type="dxa"/>
          </w:tcPr>
          <w:p w14:paraId="7728D5E4" w14:textId="77777777" w:rsidR="00E339DB" w:rsidRPr="00316409" w:rsidRDefault="00DC6641" w:rsidP="002833AB">
            <w:pPr>
              <w:keepNext/>
              <w:spacing w:after="40" w:line="360" w:lineRule="auto"/>
              <w:rPr>
                <w:sz w:val="26"/>
                <w:szCs w:val="26"/>
              </w:rPr>
            </w:pPr>
            <w:r w:rsidRPr="00316409">
              <w:rPr>
                <w:sz w:val="26"/>
                <w:szCs w:val="26"/>
              </w:rPr>
              <w:t>Metasploitable 2 – máy đích</w:t>
            </w:r>
          </w:p>
        </w:tc>
        <w:tc>
          <w:tcPr>
            <w:tcW w:w="2649" w:type="dxa"/>
          </w:tcPr>
          <w:p w14:paraId="74A280DD" w14:textId="77777777" w:rsidR="00E339DB" w:rsidRPr="00316409" w:rsidRDefault="00DC6641" w:rsidP="002833AB">
            <w:pPr>
              <w:keepNext/>
              <w:spacing w:after="40" w:line="360" w:lineRule="auto"/>
              <w:rPr>
                <w:sz w:val="26"/>
                <w:szCs w:val="26"/>
              </w:rPr>
            </w:pPr>
            <w:r w:rsidRPr="00316409">
              <w:rPr>
                <w:sz w:val="26"/>
                <w:szCs w:val="26"/>
              </w:rPr>
              <w:t>arp-response, trùng IP và MAC ở Hình 4.3</w:t>
            </w:r>
          </w:p>
        </w:tc>
      </w:tr>
      <w:tr w:rsidR="00E339DB" w:rsidRPr="00316409" w14:paraId="6EEC3FBC" w14:textId="77777777">
        <w:trPr>
          <w:cantSplit/>
          <w:jc w:val="center"/>
        </w:trPr>
        <w:tc>
          <w:tcPr>
            <w:tcW w:w="638" w:type="dxa"/>
          </w:tcPr>
          <w:p w14:paraId="5DD88543" w14:textId="77777777" w:rsidR="00E339DB" w:rsidRPr="00316409" w:rsidRDefault="00DC6641" w:rsidP="002833AB">
            <w:pPr>
              <w:spacing w:after="40" w:line="360" w:lineRule="auto"/>
              <w:rPr>
                <w:sz w:val="26"/>
                <w:szCs w:val="26"/>
              </w:rPr>
            </w:pPr>
            <w:r w:rsidRPr="00316409">
              <w:rPr>
                <w:sz w:val="26"/>
                <w:szCs w:val="26"/>
              </w:rPr>
              <w:t>4</w:t>
            </w:r>
          </w:p>
        </w:tc>
        <w:tc>
          <w:tcPr>
            <w:tcW w:w="1885" w:type="dxa"/>
          </w:tcPr>
          <w:p w14:paraId="567D3D32" w14:textId="77777777" w:rsidR="00E339DB" w:rsidRPr="00316409" w:rsidRDefault="00DC6641" w:rsidP="002833AB">
            <w:pPr>
              <w:spacing w:after="40" w:line="360" w:lineRule="auto"/>
              <w:rPr>
                <w:sz w:val="26"/>
                <w:szCs w:val="26"/>
              </w:rPr>
            </w:pPr>
            <w:r w:rsidRPr="00316409">
              <w:rPr>
                <w:sz w:val="26"/>
                <w:szCs w:val="26"/>
              </w:rPr>
              <w:t>192.168.56.254</w:t>
            </w:r>
          </w:p>
        </w:tc>
        <w:tc>
          <w:tcPr>
            <w:tcW w:w="2338" w:type="dxa"/>
          </w:tcPr>
          <w:p w14:paraId="1DA1898C" w14:textId="77777777" w:rsidR="00E339DB" w:rsidRPr="00316409" w:rsidRDefault="00DC6641" w:rsidP="002833AB">
            <w:pPr>
              <w:spacing w:after="40" w:line="360" w:lineRule="auto"/>
              <w:rPr>
                <w:sz w:val="26"/>
                <w:szCs w:val="26"/>
              </w:rPr>
            </w:pPr>
            <w:r w:rsidRPr="00316409">
              <w:rPr>
                <w:sz w:val="26"/>
                <w:szCs w:val="26"/>
              </w:rPr>
              <w:t>00:50:56:E2:EC:7A / VMware</w:t>
            </w:r>
          </w:p>
        </w:tc>
        <w:tc>
          <w:tcPr>
            <w:tcW w:w="2128" w:type="dxa"/>
          </w:tcPr>
          <w:p w14:paraId="5926864A" w14:textId="77777777" w:rsidR="00E339DB" w:rsidRPr="00316409" w:rsidRDefault="00DC6641" w:rsidP="002833AB">
            <w:pPr>
              <w:spacing w:after="40" w:line="360" w:lineRule="auto"/>
              <w:rPr>
                <w:sz w:val="26"/>
                <w:szCs w:val="26"/>
              </w:rPr>
            </w:pPr>
            <w:r w:rsidRPr="00316409">
              <w:rPr>
                <w:sz w:val="26"/>
                <w:szCs w:val="26"/>
              </w:rPr>
              <w:t>Dịch vụ DHCP ảo của VMware cho VMnet1</w:t>
            </w:r>
          </w:p>
        </w:tc>
        <w:tc>
          <w:tcPr>
            <w:tcW w:w="2649" w:type="dxa"/>
          </w:tcPr>
          <w:p w14:paraId="35FABB32" w14:textId="77777777" w:rsidR="00E339DB" w:rsidRPr="00316409" w:rsidRDefault="00DC6641" w:rsidP="002833AB">
            <w:pPr>
              <w:spacing w:after="40" w:line="360" w:lineRule="auto"/>
              <w:rPr>
                <w:sz w:val="26"/>
                <w:szCs w:val="26"/>
              </w:rPr>
            </w:pPr>
            <w:r w:rsidRPr="00316409">
              <w:rPr>
                <w:sz w:val="26"/>
                <w:szCs w:val="26"/>
              </w:rPr>
              <w:t>arp-response, không phải VM nào đang bật</w:t>
            </w:r>
          </w:p>
        </w:tc>
      </w:tr>
    </w:tbl>
    <w:p w14:paraId="7855EF94" w14:textId="77777777" w:rsidR="00E339DB" w:rsidRPr="00316409" w:rsidRDefault="00E339DB" w:rsidP="002833AB">
      <w:pPr>
        <w:spacing w:after="0" w:line="360" w:lineRule="auto"/>
        <w:rPr>
          <w:sz w:val="26"/>
          <w:szCs w:val="26"/>
        </w:rPr>
      </w:pPr>
    </w:p>
    <w:p w14:paraId="13D4EA58" w14:textId="77777777" w:rsidR="00E339DB" w:rsidRPr="00316409" w:rsidRDefault="00DC6641" w:rsidP="002833AB">
      <w:pPr>
        <w:keepNext/>
        <w:spacing w:line="360" w:lineRule="auto"/>
        <w:rPr>
          <w:sz w:val="26"/>
          <w:szCs w:val="26"/>
        </w:rPr>
      </w:pPr>
      <w:r w:rsidRPr="00316409">
        <w:rPr>
          <w:b/>
          <w:sz w:val="26"/>
          <w:szCs w:val="26"/>
        </w:rPr>
        <w:t>Kết quả / Nhận xét (bước 25–26):</w:t>
      </w:r>
    </w:p>
    <w:p w14:paraId="6A2EE2E5" w14:textId="77777777" w:rsidR="00E339DB" w:rsidRPr="00316409" w:rsidRDefault="00DC6641" w:rsidP="002833AB">
      <w:pPr>
        <w:pStyle w:val="ListBullet"/>
        <w:spacing w:line="360" w:lineRule="auto"/>
        <w:rPr>
          <w:sz w:val="26"/>
          <w:szCs w:val="26"/>
        </w:rPr>
      </w:pPr>
      <w:r w:rsidRPr="00316409">
        <w:rPr>
          <w:sz w:val="26"/>
          <w:szCs w:val="26"/>
        </w:rPr>
        <w:t xml:space="preserve">Có </w:t>
      </w:r>
      <w:r w:rsidRPr="00316409">
        <w:rPr>
          <w:b/>
          <w:sz w:val="26"/>
          <w:szCs w:val="26"/>
        </w:rPr>
        <w:t>4 host up</w:t>
      </w:r>
      <w:r w:rsidRPr="00316409">
        <w:rPr>
          <w:sz w:val="26"/>
          <w:szCs w:val="26"/>
        </w:rPr>
        <w:t xml:space="preserve"> trong khi chỉ bật </w:t>
      </w:r>
      <w:r w:rsidRPr="00316409">
        <w:rPr>
          <w:b/>
          <w:sz w:val="26"/>
          <w:szCs w:val="26"/>
        </w:rPr>
        <w:t>2 VM</w:t>
      </w:r>
      <w:r w:rsidRPr="00316409">
        <w:rPr>
          <w:sz w:val="26"/>
          <w:szCs w:val="26"/>
        </w:rPr>
        <w:t xml:space="preserve"> (Kali, Metasploitable 2). Hai host dư là: </w:t>
      </w:r>
      <w:r w:rsidRPr="00316409">
        <w:rPr>
          <w:b/>
          <w:sz w:val="26"/>
          <w:szCs w:val="26"/>
        </w:rPr>
        <w:t>.1</w:t>
      </w:r>
      <w:r w:rsidRPr="00316409">
        <w:rPr>
          <w:sz w:val="26"/>
          <w:szCs w:val="26"/>
        </w:rPr>
        <w:t xml:space="preserve"> – adapter VMnet1 của máy thật, và </w:t>
      </w:r>
      <w:r w:rsidRPr="00316409">
        <w:rPr>
          <w:b/>
          <w:sz w:val="26"/>
          <w:szCs w:val="26"/>
        </w:rPr>
        <w:t>.254</w:t>
      </w:r>
      <w:r w:rsidRPr="00316409">
        <w:rPr>
          <w:sz w:val="26"/>
          <w:szCs w:val="26"/>
        </w:rPr>
        <w:t xml:space="preserve"> – máy chủ DHCP ảo của VMware (đã bật “Use local DHCP service” ở Hình 4.1a; VMware đặt DHCP server ở địa chỉ cuối dải).</w:t>
      </w:r>
    </w:p>
    <w:p w14:paraId="23C35C7C" w14:textId="77777777" w:rsidR="00E339DB" w:rsidRPr="00316409" w:rsidRDefault="00DC6641" w:rsidP="002833AB">
      <w:pPr>
        <w:pStyle w:val="ListBullet"/>
        <w:spacing w:line="360" w:lineRule="auto"/>
        <w:rPr>
          <w:sz w:val="26"/>
          <w:szCs w:val="26"/>
        </w:rPr>
      </w:pPr>
      <w:r w:rsidRPr="00316409">
        <w:rPr>
          <w:sz w:val="26"/>
          <w:szCs w:val="26"/>
        </w:rPr>
        <w:t xml:space="preserve">Tiền tố MAC (OUI) đều thuộc VMware: </w:t>
      </w:r>
      <w:r w:rsidRPr="00316409">
        <w:rPr>
          <w:rFonts w:ascii="Consolas" w:hAnsi="Consolas" w:cs="Consolas"/>
          <w:sz w:val="26"/>
          <w:szCs w:val="26"/>
          <w:shd w:val="clear" w:color="auto" w:fill="F2F2F2"/>
        </w:rPr>
        <w:t>00:0C:29</w:t>
      </w:r>
      <w:r w:rsidRPr="00316409">
        <w:rPr>
          <w:sz w:val="26"/>
          <w:szCs w:val="26"/>
        </w:rPr>
        <w:t xml:space="preserve"> là MAC tự sinh cho card mạng của máy ảo; </w:t>
      </w:r>
      <w:r w:rsidRPr="00316409">
        <w:rPr>
          <w:rFonts w:ascii="Consolas" w:hAnsi="Consolas" w:cs="Consolas"/>
          <w:sz w:val="26"/>
          <w:szCs w:val="26"/>
          <w:shd w:val="clear" w:color="auto" w:fill="F2F2F2"/>
        </w:rPr>
        <w:t>00:50:56</w:t>
      </w:r>
      <w:r w:rsidRPr="00316409">
        <w:rPr>
          <w:sz w:val="26"/>
          <w:szCs w:val="26"/>
        </w:rPr>
        <w:t xml:space="preserve"> là MAC dành cho adapter ảo của host và các dịch vụ VMware. Nhờ đó có thể phân biệt “VM thật” và “thành phần hạ tầng”.</w:t>
      </w:r>
    </w:p>
    <w:p w14:paraId="18BFCD1A" w14:textId="77777777" w:rsidR="00E339DB" w:rsidRPr="00316409" w:rsidRDefault="00DC6641" w:rsidP="002833AB">
      <w:pPr>
        <w:pStyle w:val="ListBullet"/>
        <w:spacing w:line="360" w:lineRule="auto"/>
        <w:rPr>
          <w:sz w:val="26"/>
          <w:szCs w:val="26"/>
        </w:rPr>
      </w:pPr>
      <w:r w:rsidRPr="00316409">
        <w:rPr>
          <w:sz w:val="26"/>
          <w:szCs w:val="26"/>
        </w:rPr>
        <w:t>Kali không hiện MAC của chính nó vì Nmap không cần gửi ARP đến bản thân (localhost-response).</w:t>
      </w:r>
    </w:p>
    <w:p w14:paraId="112C1FF0" w14:textId="77777777" w:rsidR="00E339DB" w:rsidRPr="00316409" w:rsidRDefault="00DC6641" w:rsidP="002833AB">
      <w:pPr>
        <w:pStyle w:val="ListBullet"/>
        <w:spacing w:line="360" w:lineRule="auto"/>
        <w:rPr>
          <w:sz w:val="26"/>
          <w:szCs w:val="26"/>
        </w:rPr>
      </w:pPr>
      <w:r w:rsidRPr="00316409">
        <w:rPr>
          <w:sz w:val="26"/>
          <w:szCs w:val="26"/>
        </w:rPr>
        <w:t xml:space="preserve">Với quyền root trong cùng mạng LAN, </w:t>
      </w:r>
      <w:r w:rsidRPr="00316409">
        <w:rPr>
          <w:rFonts w:ascii="Consolas" w:hAnsi="Consolas" w:cs="Consolas"/>
          <w:sz w:val="26"/>
          <w:szCs w:val="26"/>
          <w:shd w:val="clear" w:color="auto" w:fill="F2F2F2"/>
        </w:rPr>
        <w:t>-sn</w:t>
      </w:r>
      <w:r w:rsidRPr="00316409">
        <w:rPr>
          <w:sz w:val="26"/>
          <w:szCs w:val="26"/>
        </w:rPr>
        <w:t xml:space="preserve"> dùng </w:t>
      </w:r>
      <w:r w:rsidRPr="00316409">
        <w:rPr>
          <w:b/>
          <w:sz w:val="26"/>
          <w:szCs w:val="26"/>
        </w:rPr>
        <w:t>ARP request</w:t>
      </w:r>
      <w:r w:rsidRPr="00316409">
        <w:rPr>
          <w:sz w:val="26"/>
          <w:szCs w:val="26"/>
        </w:rPr>
        <w:t xml:space="preserve"> thay vì chỉ ping ICMP (lý do </w:t>
      </w:r>
      <w:r w:rsidRPr="00316409">
        <w:rPr>
          <w:i/>
          <w:sz w:val="26"/>
          <w:szCs w:val="26"/>
        </w:rPr>
        <w:t>arp-response</w:t>
      </w:r>
      <w:r w:rsidRPr="00316409">
        <w:rPr>
          <w:sz w:val="26"/>
          <w:szCs w:val="26"/>
        </w:rPr>
        <w:t xml:space="preserve">), nên phát hiện được host kể cả khi host chặn ICMP. </w:t>
      </w:r>
      <w:r w:rsidRPr="00316409">
        <w:rPr>
          <w:rFonts w:ascii="Consolas" w:hAnsi="Consolas" w:cs="Consolas"/>
          <w:sz w:val="26"/>
          <w:szCs w:val="26"/>
          <w:shd w:val="clear" w:color="auto" w:fill="F2F2F2"/>
        </w:rPr>
        <w:t>-sn</w:t>
      </w:r>
      <w:r w:rsidRPr="00316409">
        <w:rPr>
          <w:sz w:val="26"/>
          <w:szCs w:val="26"/>
        </w:rPr>
        <w:t xml:space="preserve"> chỉ phát hiện host, </w:t>
      </w:r>
      <w:r w:rsidRPr="00316409">
        <w:rPr>
          <w:b/>
          <w:sz w:val="26"/>
          <w:szCs w:val="26"/>
        </w:rPr>
        <w:t>không</w:t>
      </w:r>
      <w:r w:rsidRPr="00316409">
        <w:rPr>
          <w:sz w:val="26"/>
          <w:szCs w:val="26"/>
        </w:rPr>
        <w:t xml:space="preserve"> quét cổng.</w:t>
      </w:r>
    </w:p>
    <w:p w14:paraId="64D1E438" w14:textId="77777777" w:rsidR="00E339DB" w:rsidRPr="00316409" w:rsidRDefault="00DC6641" w:rsidP="002833AB">
      <w:pPr>
        <w:pStyle w:val="Heading1"/>
        <w:spacing w:line="360" w:lineRule="auto"/>
        <w:rPr>
          <w:color w:val="auto"/>
          <w:sz w:val="26"/>
          <w:szCs w:val="26"/>
        </w:rPr>
      </w:pPr>
      <w:bookmarkStart w:id="15" w:name="_Toc241591175"/>
      <w:r w:rsidRPr="00316409">
        <w:rPr>
          <w:color w:val="auto"/>
          <w:sz w:val="26"/>
          <w:szCs w:val="26"/>
        </w:rPr>
        <w:t>6. Khảo sát cổng TCP và so sánh kỹ thuật quét</w:t>
      </w:r>
      <w:bookmarkEnd w:id="15"/>
    </w:p>
    <w:p w14:paraId="632D34B9" w14:textId="77777777" w:rsidR="00E339DB" w:rsidRPr="00316409" w:rsidRDefault="00DC6641" w:rsidP="002833AB">
      <w:pPr>
        <w:pStyle w:val="Heading2"/>
        <w:spacing w:line="360" w:lineRule="auto"/>
        <w:rPr>
          <w:color w:val="auto"/>
        </w:rPr>
      </w:pPr>
      <w:bookmarkStart w:id="16" w:name="_Toc241591176"/>
      <w:r w:rsidRPr="00316409">
        <w:rPr>
          <w:color w:val="auto"/>
        </w:rPr>
        <w:t>6.1. TCP Connect scan (-sT)</w:t>
      </w:r>
      <w:bookmarkEnd w:id="16"/>
    </w:p>
    <w:p w14:paraId="584C8B20" w14:textId="77777777" w:rsidR="00E339DB" w:rsidRPr="00316409" w:rsidRDefault="00DC6641" w:rsidP="002833AB">
      <w:pPr>
        <w:spacing w:line="360" w:lineRule="auto"/>
        <w:jc w:val="center"/>
        <w:rPr>
          <w:sz w:val="26"/>
          <w:szCs w:val="26"/>
        </w:rPr>
      </w:pPr>
      <w:r w:rsidRPr="00316409">
        <w:rPr>
          <w:b/>
          <w:sz w:val="26"/>
          <w:szCs w:val="26"/>
        </w:rPr>
        <w:t>Hình 6.1.</w:t>
      </w:r>
      <w:r w:rsidRPr="00316409">
        <w:rPr>
          <w:sz w:val="26"/>
          <w:szCs w:val="26"/>
        </w:rPr>
        <w:t xml:space="preserve"> TCP Connect scan</w:t>
      </w:r>
      <w:r w:rsidRPr="00316409">
        <w:rPr>
          <w:b/>
          <w:i/>
          <w:sz w:val="26"/>
          <w:szCs w:val="26"/>
        </w:rPr>
        <w:t>.</w:t>
      </w:r>
    </w:p>
    <w:p w14:paraId="0B823660" w14:textId="77777777" w:rsidR="00E339DB" w:rsidRPr="00316409" w:rsidRDefault="00DC6641" w:rsidP="002833AB">
      <w:pPr>
        <w:spacing w:line="360" w:lineRule="auto"/>
        <w:rPr>
          <w:sz w:val="26"/>
          <w:szCs w:val="26"/>
        </w:rPr>
      </w:pPr>
      <w:r w:rsidRPr="00316409">
        <w:rPr>
          <w:sz w:val="26"/>
          <w:szCs w:val="26"/>
        </w:rPr>
        <w:lastRenderedPageBreak/>
        <w:t>✓ Ghi tổng số cổng open/closed/filtered.</w:t>
      </w:r>
    </w:p>
    <w:p w14:paraId="1D6CBBFF" w14:textId="77777777" w:rsidR="00E339DB" w:rsidRPr="00316409" w:rsidRDefault="00DC6641" w:rsidP="002833AB">
      <w:pPr>
        <w:spacing w:line="360" w:lineRule="auto"/>
        <w:rPr>
          <w:sz w:val="26"/>
          <w:szCs w:val="26"/>
        </w:rPr>
      </w:pPr>
      <w:r w:rsidRPr="00316409">
        <w:rPr>
          <w:sz w:val="26"/>
          <w:szCs w:val="26"/>
        </w:rPr>
        <w:t>✓ Chọn ít nhất 3 cổng open và ghi dịch vụ được Nmap suy đoán.</w:t>
      </w:r>
    </w:p>
    <w:p w14:paraId="6F74E52C" w14:textId="77777777" w:rsidR="00E339DB" w:rsidRPr="00316409" w:rsidRDefault="00DC6641" w:rsidP="002833AB">
      <w:pPr>
        <w:spacing w:line="360" w:lineRule="auto"/>
        <w:rPr>
          <w:sz w:val="26"/>
          <w:szCs w:val="26"/>
        </w:rPr>
      </w:pPr>
      <w:r w:rsidRPr="00316409">
        <w:rPr>
          <w:sz w:val="26"/>
          <w:szCs w:val="26"/>
        </w:rPr>
        <w:t>✓ Nhận xét vì sao -sT không cần raw packet privileges như -sS.</w:t>
      </w:r>
    </w:p>
    <w:p w14:paraId="7288CA62" w14:textId="77777777" w:rsidR="00E339DB" w:rsidRPr="00316409" w:rsidRDefault="00DC6641" w:rsidP="002833AB">
      <w:pPr>
        <w:keepNext/>
        <w:spacing w:line="360" w:lineRule="auto"/>
        <w:rPr>
          <w:sz w:val="26"/>
          <w:szCs w:val="26"/>
        </w:rPr>
      </w:pPr>
      <w:r w:rsidRPr="00316409">
        <w:rPr>
          <w:b/>
          <w:sz w:val="26"/>
          <w:szCs w:val="26"/>
        </w:rPr>
        <w:t>Minh chứng thực hiện – Hình 6.1:</w:t>
      </w:r>
    </w:p>
    <w:p w14:paraId="04C9061E"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2594A611" wp14:editId="52B39CDC">
            <wp:extent cx="4572000" cy="337540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572000" cy="3375402"/>
                    </a:xfrm>
                    <a:prstGeom prst="rect">
                      <a:avLst/>
                    </a:prstGeom>
                  </pic:spPr>
                </pic:pic>
              </a:graphicData>
            </a:graphic>
          </wp:inline>
        </w:drawing>
      </w:r>
    </w:p>
    <w:p w14:paraId="2EFC71C2" w14:textId="77777777" w:rsidR="00E339DB" w:rsidRPr="00316409" w:rsidRDefault="00DC6641" w:rsidP="002833AB">
      <w:pPr>
        <w:keepNext/>
        <w:spacing w:line="360" w:lineRule="auto"/>
        <w:rPr>
          <w:sz w:val="26"/>
          <w:szCs w:val="26"/>
        </w:rPr>
      </w:pPr>
      <w:r w:rsidRPr="00316409">
        <w:rPr>
          <w:b/>
          <w:sz w:val="26"/>
          <w:szCs w:val="26"/>
        </w:rPr>
        <w:t>Kết quả / Nhận xét:</w:t>
      </w:r>
      <w:r w:rsidRPr="00316409">
        <w:rPr>
          <w:sz w:val="26"/>
          <w:szCs w:val="26"/>
        </w:rPr>
        <w:t xml:space="preserve"> Lệnh </w:t>
      </w:r>
      <w:r w:rsidRPr="00316409">
        <w:rPr>
          <w:rFonts w:ascii="Consolas" w:hAnsi="Consolas" w:cs="Consolas"/>
          <w:sz w:val="26"/>
          <w:szCs w:val="26"/>
          <w:shd w:val="clear" w:color="auto" w:fill="F2F2F2"/>
        </w:rPr>
        <w:t>nmap -sT 192.168.56.130</w:t>
      </w:r>
      <w:r w:rsidRPr="00316409">
        <w:rPr>
          <w:sz w:val="26"/>
          <w:szCs w:val="26"/>
        </w:rPr>
        <w:t xml:space="preserve"> (lần gõ </w:t>
      </w:r>
      <w:r w:rsidRPr="00316409">
        <w:rPr>
          <w:rFonts w:ascii="Consolas" w:hAnsi="Consolas" w:cs="Consolas"/>
          <w:sz w:val="26"/>
          <w:szCs w:val="26"/>
          <w:shd w:val="clear" w:color="auto" w:fill="F2F2F2"/>
        </w:rPr>
        <w:t>-st</w:t>
      </w:r>
      <w:r w:rsidRPr="00316409">
        <w:rPr>
          <w:sz w:val="26"/>
          <w:szCs w:val="26"/>
        </w:rPr>
        <w:t xml:space="preserve"> bị báo </w:t>
      </w:r>
      <w:r w:rsidRPr="00316409">
        <w:rPr>
          <w:i/>
          <w:sz w:val="26"/>
          <w:szCs w:val="26"/>
        </w:rPr>
        <w:t>ambiguous</w:t>
      </w:r>
      <w:r w:rsidRPr="00316409">
        <w:rPr>
          <w:sz w:val="26"/>
          <w:szCs w:val="26"/>
        </w:rPr>
        <w:t xml:space="preserve"> đã sửa thành </w:t>
      </w:r>
      <w:r w:rsidRPr="00316409">
        <w:rPr>
          <w:rFonts w:ascii="Consolas" w:hAnsi="Consolas" w:cs="Consolas"/>
          <w:sz w:val="26"/>
          <w:szCs w:val="26"/>
          <w:shd w:val="clear" w:color="auto" w:fill="F2F2F2"/>
        </w:rPr>
        <w:t>-sT</w:t>
      </w:r>
      <w:r w:rsidRPr="00316409">
        <w:rPr>
          <w:sz w:val="26"/>
          <w:szCs w:val="26"/>
        </w:rPr>
        <w:t>):</w:t>
      </w:r>
    </w:p>
    <w:p w14:paraId="25A4F68C" w14:textId="77777777" w:rsidR="00E339DB" w:rsidRPr="00316409" w:rsidRDefault="00DC6641" w:rsidP="002833AB">
      <w:pPr>
        <w:pStyle w:val="ListBullet"/>
        <w:spacing w:line="360" w:lineRule="auto"/>
        <w:rPr>
          <w:sz w:val="26"/>
          <w:szCs w:val="26"/>
        </w:rPr>
      </w:pPr>
      <w:r w:rsidRPr="00316409">
        <w:rPr>
          <w:sz w:val="26"/>
          <w:szCs w:val="26"/>
        </w:rPr>
        <w:t xml:space="preserve">Tổng: </w:t>
      </w:r>
      <w:r w:rsidRPr="00316409">
        <w:rPr>
          <w:b/>
          <w:sz w:val="26"/>
          <w:szCs w:val="26"/>
        </w:rPr>
        <w:t>23 open – 977 closed – 0 filtered</w:t>
      </w:r>
      <w:r w:rsidRPr="00316409">
        <w:rPr>
          <w:sz w:val="26"/>
          <w:szCs w:val="26"/>
        </w:rPr>
        <w:t xml:space="preserve"> trên 1000 cổng TCP phổ biến (“Not shown: 977 closed tcp ports (conn-refused)”), thời gian </w:t>
      </w:r>
      <w:r w:rsidRPr="00316409">
        <w:rPr>
          <w:b/>
          <w:sz w:val="26"/>
          <w:szCs w:val="26"/>
        </w:rPr>
        <w:t>4.74 s</w:t>
      </w:r>
      <w:r w:rsidRPr="00316409">
        <w:rPr>
          <w:sz w:val="26"/>
          <w:szCs w:val="26"/>
        </w:rPr>
        <w:t>.</w:t>
      </w:r>
    </w:p>
    <w:p w14:paraId="44930EE2" w14:textId="77777777" w:rsidR="00E339DB" w:rsidRPr="00316409" w:rsidRDefault="00DC6641" w:rsidP="002833AB">
      <w:pPr>
        <w:pStyle w:val="ListBullet"/>
        <w:spacing w:line="360" w:lineRule="auto"/>
        <w:rPr>
          <w:sz w:val="26"/>
          <w:szCs w:val="26"/>
        </w:rPr>
      </w:pPr>
      <w:r w:rsidRPr="00316409">
        <w:rPr>
          <w:sz w:val="26"/>
          <w:szCs w:val="26"/>
        </w:rPr>
        <w:t>Các cổng open: 21 ftp, 22 ssh, 23 telnet, 25 smtp, 53 domain, 80 http, 111 rpcbind, 139 netbios-ssn, 445 microsoft-ds, 512 exec, 513 login, 514 shell, 1099 rmiregistry, 1524 ingreslock, 2049 nfs, 2121 ccproxy-ftp, 3306 mysql, 5432 postgresql, 5900 vnc, 6000 X11, 6667 irc, 8009 ajp13, 8180 unknown.</w:t>
      </w:r>
    </w:p>
    <w:p w14:paraId="58AECC84" w14:textId="77777777" w:rsidR="00E339DB" w:rsidRPr="00316409" w:rsidRDefault="00DC6641" w:rsidP="002833AB">
      <w:pPr>
        <w:pStyle w:val="ListBullet"/>
        <w:spacing w:line="360" w:lineRule="auto"/>
        <w:rPr>
          <w:sz w:val="26"/>
          <w:szCs w:val="26"/>
        </w:rPr>
      </w:pPr>
      <w:r w:rsidRPr="00316409">
        <w:rPr>
          <w:sz w:val="26"/>
          <w:szCs w:val="26"/>
        </w:rPr>
        <w:t xml:space="preserve">Ba cổng open tiêu biểu: </w:t>
      </w:r>
      <w:r w:rsidRPr="00316409">
        <w:rPr>
          <w:b/>
          <w:sz w:val="26"/>
          <w:szCs w:val="26"/>
        </w:rPr>
        <w:t>21/tcp – ftp</w:t>
      </w:r>
      <w:r w:rsidRPr="00316409">
        <w:rPr>
          <w:sz w:val="26"/>
          <w:szCs w:val="26"/>
        </w:rPr>
        <w:t xml:space="preserve">, </w:t>
      </w:r>
      <w:r w:rsidRPr="00316409">
        <w:rPr>
          <w:b/>
          <w:sz w:val="26"/>
          <w:szCs w:val="26"/>
        </w:rPr>
        <w:t>22/tcp – ssh</w:t>
      </w:r>
      <w:r w:rsidRPr="00316409">
        <w:rPr>
          <w:sz w:val="26"/>
          <w:szCs w:val="26"/>
        </w:rPr>
        <w:t xml:space="preserve">, </w:t>
      </w:r>
      <w:r w:rsidRPr="00316409">
        <w:rPr>
          <w:b/>
          <w:sz w:val="26"/>
          <w:szCs w:val="26"/>
        </w:rPr>
        <w:t>80/tcp – http</w:t>
      </w:r>
      <w:r w:rsidRPr="00316409">
        <w:rPr>
          <w:sz w:val="26"/>
          <w:szCs w:val="26"/>
        </w:rPr>
        <w:t xml:space="preserve"> (thêm 445/tcp – SMB, 3306/tcp – MySQL). Lưu ý: tên dịch vụ ở đây chỉ là </w:t>
      </w:r>
      <w:r w:rsidRPr="00316409">
        <w:rPr>
          <w:b/>
          <w:sz w:val="26"/>
          <w:szCs w:val="26"/>
        </w:rPr>
        <w:t>suy đoán theo số cổng</w:t>
      </w:r>
      <w:r w:rsidRPr="00316409">
        <w:rPr>
          <w:sz w:val="26"/>
          <w:szCs w:val="26"/>
        </w:rPr>
        <w:t xml:space="preserve"> (tra tệp nmap-services), chưa phải phiên bản thật – muốn biết phải dùng </w:t>
      </w:r>
      <w:r w:rsidRPr="00316409">
        <w:rPr>
          <w:rFonts w:ascii="Consolas" w:hAnsi="Consolas" w:cs="Consolas"/>
          <w:sz w:val="26"/>
          <w:szCs w:val="26"/>
          <w:shd w:val="clear" w:color="auto" w:fill="F2F2F2"/>
        </w:rPr>
        <w:t>-sV</w:t>
      </w:r>
      <w:r w:rsidRPr="00316409">
        <w:rPr>
          <w:sz w:val="26"/>
          <w:szCs w:val="26"/>
        </w:rPr>
        <w:t xml:space="preserve"> (mục 8.1).</w:t>
      </w:r>
    </w:p>
    <w:p w14:paraId="44E8CAAE" w14:textId="77777777" w:rsidR="00E339DB" w:rsidRPr="00316409" w:rsidRDefault="00DC6641" w:rsidP="002833AB">
      <w:pPr>
        <w:pStyle w:val="ListBullet"/>
        <w:spacing w:line="360" w:lineRule="auto"/>
        <w:rPr>
          <w:sz w:val="26"/>
          <w:szCs w:val="26"/>
        </w:rPr>
      </w:pPr>
      <w:r w:rsidRPr="00316409">
        <w:rPr>
          <w:sz w:val="26"/>
          <w:szCs w:val="26"/>
        </w:rPr>
        <w:t xml:space="preserve">Vì sao </w:t>
      </w:r>
      <w:r w:rsidRPr="00316409">
        <w:rPr>
          <w:rFonts w:ascii="Consolas" w:hAnsi="Consolas" w:cs="Consolas"/>
          <w:sz w:val="26"/>
          <w:szCs w:val="26"/>
          <w:shd w:val="clear" w:color="auto" w:fill="F2F2F2"/>
        </w:rPr>
        <w:t>-sT</w:t>
      </w:r>
      <w:r w:rsidRPr="00316409">
        <w:rPr>
          <w:sz w:val="26"/>
          <w:szCs w:val="26"/>
        </w:rPr>
        <w:t xml:space="preserve"> không cần quyền raw packet: </w:t>
      </w:r>
      <w:r w:rsidRPr="00316409">
        <w:rPr>
          <w:rFonts w:ascii="Consolas" w:hAnsi="Consolas" w:cs="Consolas"/>
          <w:sz w:val="26"/>
          <w:szCs w:val="26"/>
          <w:shd w:val="clear" w:color="auto" w:fill="F2F2F2"/>
        </w:rPr>
        <w:t>-sT</w:t>
      </w:r>
      <w:r w:rsidRPr="00316409">
        <w:rPr>
          <w:sz w:val="26"/>
          <w:szCs w:val="26"/>
        </w:rPr>
        <w:t xml:space="preserve"> gọi hàm hệ thống </w:t>
      </w:r>
      <w:r w:rsidRPr="00316409">
        <w:rPr>
          <w:b/>
          <w:sz w:val="26"/>
          <w:szCs w:val="26"/>
        </w:rPr>
        <w:t>connect()</w:t>
      </w:r>
      <w:r w:rsidRPr="00316409">
        <w:rPr>
          <w:sz w:val="26"/>
          <w:szCs w:val="26"/>
        </w:rPr>
        <w:t xml:space="preserve"> của hệ điều hành; nhân (kernel) tự thực hiện đủ bắt tay 3 bước SYN → SYN/ACK → ACK rồi đóng </w:t>
      </w:r>
      <w:r w:rsidRPr="00316409">
        <w:rPr>
          <w:sz w:val="26"/>
          <w:szCs w:val="26"/>
        </w:rPr>
        <w:lastRenderedPageBreak/>
        <w:t>kết nối. Mọi người dùng thường đều được phép mở kết nối TCP, nên không cần tự tạo gói tin thô (raw socket). Đổi lại, kết nối hoàn chỉnh dễ bị ghi log ở dịch vụ đích.</w:t>
      </w:r>
    </w:p>
    <w:p w14:paraId="31B4502D" w14:textId="77777777" w:rsidR="00E339DB" w:rsidRPr="00316409" w:rsidRDefault="00DC6641" w:rsidP="002833AB">
      <w:pPr>
        <w:pStyle w:val="Heading2"/>
        <w:spacing w:line="360" w:lineRule="auto"/>
        <w:rPr>
          <w:color w:val="auto"/>
        </w:rPr>
      </w:pPr>
      <w:bookmarkStart w:id="17" w:name="_Toc241591177"/>
      <w:r w:rsidRPr="00316409">
        <w:rPr>
          <w:color w:val="auto"/>
        </w:rPr>
        <w:t>6.2. SYN scan (-sS)</w:t>
      </w:r>
      <w:bookmarkEnd w:id="17"/>
    </w:p>
    <w:p w14:paraId="6D749574" w14:textId="77777777" w:rsidR="00E339DB" w:rsidRPr="00316409" w:rsidRDefault="00DC6641" w:rsidP="002833AB">
      <w:pPr>
        <w:spacing w:line="360" w:lineRule="auto"/>
        <w:jc w:val="center"/>
        <w:rPr>
          <w:sz w:val="26"/>
          <w:szCs w:val="26"/>
        </w:rPr>
      </w:pPr>
      <w:r w:rsidRPr="00316409">
        <w:rPr>
          <w:b/>
          <w:sz w:val="26"/>
          <w:szCs w:val="26"/>
        </w:rPr>
        <w:t>Hình 6.2.</w:t>
      </w:r>
      <w:r w:rsidRPr="00316409">
        <w:rPr>
          <w:sz w:val="26"/>
          <w:szCs w:val="26"/>
        </w:rPr>
        <w:t xml:space="preserve"> SYN scan - cần sudo/root hoặc quyền tương đương.</w:t>
      </w:r>
    </w:p>
    <w:p w14:paraId="2C966B71" w14:textId="77777777" w:rsidR="00E339DB" w:rsidRPr="00316409" w:rsidRDefault="00DC6641" w:rsidP="002833AB">
      <w:pPr>
        <w:keepNext/>
        <w:spacing w:line="360" w:lineRule="auto"/>
        <w:rPr>
          <w:sz w:val="26"/>
          <w:szCs w:val="26"/>
        </w:rPr>
      </w:pPr>
      <w:r w:rsidRPr="00316409">
        <w:rPr>
          <w:b/>
          <w:sz w:val="26"/>
          <w:szCs w:val="26"/>
        </w:rPr>
        <w:t>Minh chứng thực hiện:</w:t>
      </w:r>
    </w:p>
    <w:p w14:paraId="21A4A1E6"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4F959716" wp14:editId="38D207CD">
            <wp:extent cx="4572000" cy="36272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572000" cy="3627232"/>
                    </a:xfrm>
                    <a:prstGeom prst="rect">
                      <a:avLst/>
                    </a:prstGeom>
                  </pic:spPr>
                </pic:pic>
              </a:graphicData>
            </a:graphic>
          </wp:inline>
        </w:drawing>
      </w:r>
    </w:p>
    <w:p w14:paraId="43E3B1D9" w14:textId="77777777" w:rsidR="00E339DB" w:rsidRPr="00316409" w:rsidRDefault="00DC6641" w:rsidP="002833AB">
      <w:pPr>
        <w:spacing w:line="360" w:lineRule="auto"/>
        <w:rPr>
          <w:sz w:val="26"/>
          <w:szCs w:val="26"/>
        </w:rPr>
      </w:pPr>
      <w:r w:rsidRPr="00316409">
        <w:rPr>
          <w:b/>
          <w:i/>
          <w:sz w:val="26"/>
          <w:szCs w:val="26"/>
        </w:rPr>
        <w:t>Hình 6.2a.</w:t>
      </w:r>
      <w:r w:rsidRPr="00316409">
        <w:rPr>
          <w:i/>
          <w:sz w:val="26"/>
          <w:szCs w:val="26"/>
        </w:rPr>
        <w:t xml:space="preserve"> Chứng minh yêu cầu quyền: </w:t>
      </w:r>
      <w:r w:rsidRPr="00316409">
        <w:rPr>
          <w:rFonts w:ascii="Consolas" w:hAnsi="Consolas" w:cs="Consolas"/>
          <w:i/>
          <w:sz w:val="26"/>
          <w:szCs w:val="26"/>
          <w:shd w:val="clear" w:color="auto" w:fill="F2F2F2"/>
        </w:rPr>
        <w:t>cat /usr/bin/nmap</w:t>
      </w:r>
      <w:r w:rsidRPr="00316409">
        <w:rPr>
          <w:i/>
          <w:sz w:val="26"/>
          <w:szCs w:val="26"/>
        </w:rPr>
        <w:t xml:space="preserve"> cho thấy trên Kali, </w:t>
      </w:r>
      <w:r w:rsidRPr="00316409">
        <w:rPr>
          <w:rFonts w:ascii="Consolas" w:hAnsi="Consolas" w:cs="Consolas"/>
          <w:i/>
          <w:sz w:val="26"/>
          <w:szCs w:val="26"/>
          <w:shd w:val="clear" w:color="auto" w:fill="F2F2F2"/>
        </w:rPr>
        <w:t>/usr/bin/nmap</w:t>
      </w:r>
      <w:r w:rsidRPr="00316409">
        <w:rPr>
          <w:i/>
          <w:sz w:val="26"/>
          <w:szCs w:val="26"/>
        </w:rPr>
        <w:t xml:space="preserve"> là script bọc – nếu không phải root thì tự thêm </w:t>
      </w:r>
      <w:r w:rsidRPr="00316409">
        <w:rPr>
          <w:rFonts w:ascii="Consolas" w:hAnsi="Consolas" w:cs="Consolas"/>
          <w:i/>
          <w:sz w:val="26"/>
          <w:szCs w:val="26"/>
          <w:shd w:val="clear" w:color="auto" w:fill="F2F2F2"/>
        </w:rPr>
        <w:t>--privileged</w:t>
      </w:r>
      <w:r w:rsidRPr="00316409">
        <w:rPr>
          <w:i/>
          <w:sz w:val="26"/>
          <w:szCs w:val="26"/>
        </w:rPr>
        <w:t xml:space="preserve"> (tệp thực thi </w:t>
      </w:r>
      <w:r w:rsidRPr="00316409">
        <w:rPr>
          <w:rFonts w:ascii="Consolas" w:hAnsi="Consolas" w:cs="Consolas"/>
          <w:i/>
          <w:sz w:val="26"/>
          <w:szCs w:val="26"/>
          <w:shd w:val="clear" w:color="auto" w:fill="F2F2F2"/>
        </w:rPr>
        <w:t>/usr/lib/nmap/nmap</w:t>
      </w:r>
      <w:r w:rsidRPr="00316409">
        <w:rPr>
          <w:i/>
          <w:sz w:val="26"/>
          <w:szCs w:val="26"/>
        </w:rPr>
        <w:t xml:space="preserve"> được Kali cấp capability raw socket; kiểm tra đúng tệp bằng </w:t>
      </w:r>
      <w:r w:rsidRPr="00316409">
        <w:rPr>
          <w:rFonts w:ascii="Consolas" w:hAnsi="Consolas" w:cs="Consolas"/>
          <w:i/>
          <w:sz w:val="26"/>
          <w:szCs w:val="26"/>
          <w:shd w:val="clear" w:color="auto" w:fill="F2F2F2"/>
        </w:rPr>
        <w:t>getcap /usr/lib/nmap/nmap</w:t>
      </w:r>
      <w:r w:rsidRPr="00316409">
        <w:rPr>
          <w:i/>
          <w:sz w:val="26"/>
          <w:szCs w:val="26"/>
        </w:rPr>
        <w:t xml:space="preserve"> – lệnh trong ảnh trỏ vào thư mục nên không in gì). Khi ép chạy như người dùng thường bằng </w:t>
      </w:r>
      <w:r w:rsidRPr="00316409">
        <w:rPr>
          <w:rFonts w:ascii="Consolas" w:hAnsi="Consolas" w:cs="Consolas"/>
          <w:i/>
          <w:sz w:val="26"/>
          <w:szCs w:val="26"/>
          <w:shd w:val="clear" w:color="auto" w:fill="F2F2F2"/>
        </w:rPr>
        <w:t>nmap --unprivileged -sS 192.168.56.130</w:t>
      </w:r>
      <w:r w:rsidRPr="00316409">
        <w:rPr>
          <w:i/>
          <w:sz w:val="26"/>
          <w:szCs w:val="26"/>
        </w:rPr>
        <w:t xml:space="preserve">, Nmap báo </w:t>
      </w:r>
      <w:r w:rsidRPr="00316409">
        <w:rPr>
          <w:b/>
          <w:i/>
          <w:sz w:val="26"/>
          <w:szCs w:val="26"/>
        </w:rPr>
        <w:t>“You requested a scan type which requires root privileges. QUITTING!”</w:t>
      </w:r>
      <w:r w:rsidRPr="00316409">
        <w:rPr>
          <w:i/>
          <w:sz w:val="26"/>
          <w:szCs w:val="26"/>
        </w:rPr>
        <w:t>.</w:t>
      </w:r>
    </w:p>
    <w:p w14:paraId="112A9BA4" w14:textId="77777777" w:rsidR="00E339DB" w:rsidRPr="00316409" w:rsidRDefault="00DC6641" w:rsidP="002833AB">
      <w:pPr>
        <w:keepNext/>
        <w:spacing w:line="360" w:lineRule="auto"/>
        <w:jc w:val="center"/>
        <w:rPr>
          <w:sz w:val="26"/>
          <w:szCs w:val="26"/>
        </w:rPr>
      </w:pPr>
      <w:r w:rsidRPr="00316409">
        <w:rPr>
          <w:noProof/>
          <w:sz w:val="26"/>
          <w:szCs w:val="26"/>
        </w:rPr>
        <w:lastRenderedPageBreak/>
        <w:drawing>
          <wp:inline distT="0" distB="0" distL="0" distR="0" wp14:anchorId="6C821105" wp14:editId="54D3ECF1">
            <wp:extent cx="4572000" cy="33890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572000" cy="3389035"/>
                    </a:xfrm>
                    <a:prstGeom prst="rect">
                      <a:avLst/>
                    </a:prstGeom>
                  </pic:spPr>
                </pic:pic>
              </a:graphicData>
            </a:graphic>
          </wp:inline>
        </w:drawing>
      </w:r>
    </w:p>
    <w:p w14:paraId="2AA192D5" w14:textId="77777777" w:rsidR="00E339DB" w:rsidRPr="00316409" w:rsidRDefault="00DC6641" w:rsidP="002833AB">
      <w:pPr>
        <w:spacing w:line="360" w:lineRule="auto"/>
        <w:jc w:val="center"/>
        <w:rPr>
          <w:sz w:val="26"/>
          <w:szCs w:val="26"/>
        </w:rPr>
      </w:pPr>
      <w:r w:rsidRPr="00316409">
        <w:rPr>
          <w:b/>
          <w:i/>
          <w:sz w:val="26"/>
          <w:szCs w:val="26"/>
        </w:rPr>
        <w:t>Hình 6.2 (minh chứng).</w:t>
      </w:r>
      <w:r w:rsidRPr="00316409">
        <w:rPr>
          <w:i/>
          <w:sz w:val="26"/>
          <w:szCs w:val="26"/>
        </w:rPr>
        <w:t xml:space="preserve"> </w:t>
      </w:r>
      <w:r w:rsidRPr="00316409">
        <w:rPr>
          <w:rFonts w:ascii="Consolas" w:hAnsi="Consolas" w:cs="Consolas"/>
          <w:i/>
          <w:sz w:val="26"/>
          <w:szCs w:val="26"/>
          <w:shd w:val="clear" w:color="auto" w:fill="F2F2F2"/>
        </w:rPr>
        <w:t>sudo nmap -sS 192.168.56.130</w:t>
      </w:r>
      <w:r w:rsidRPr="00316409">
        <w:rPr>
          <w:i/>
          <w:sz w:val="26"/>
          <w:szCs w:val="26"/>
        </w:rPr>
        <w:t xml:space="preserve"> – 23 open, “Not shown: 977 closed tcp ports (reset)”, 4.77 s.</w:t>
      </w:r>
    </w:p>
    <w:tbl>
      <w:tblPr>
        <w:tblStyle w:val="TableGrid"/>
        <w:tblW w:w="0" w:type="auto"/>
        <w:jc w:val="center"/>
        <w:tblLayout w:type="fixed"/>
        <w:tblLook w:val="04A0" w:firstRow="1" w:lastRow="0" w:firstColumn="1" w:lastColumn="0" w:noHBand="0" w:noVBand="1"/>
      </w:tblPr>
      <w:tblGrid>
        <w:gridCol w:w="1495"/>
        <w:gridCol w:w="2494"/>
        <w:gridCol w:w="2373"/>
        <w:gridCol w:w="3276"/>
      </w:tblGrid>
      <w:tr w:rsidR="00F7154B" w:rsidRPr="00316409" w14:paraId="617CEAFD" w14:textId="77777777">
        <w:trPr>
          <w:cantSplit/>
          <w:tblHeader/>
          <w:jc w:val="center"/>
        </w:trPr>
        <w:tc>
          <w:tcPr>
            <w:tcW w:w="1495" w:type="dxa"/>
            <w:shd w:val="clear" w:color="auto" w:fill="D9E2F3"/>
          </w:tcPr>
          <w:p w14:paraId="138ACE52" w14:textId="77777777" w:rsidR="00E339DB" w:rsidRPr="00316409" w:rsidRDefault="00DC6641" w:rsidP="002833AB">
            <w:pPr>
              <w:keepNext/>
              <w:spacing w:after="40" w:line="360" w:lineRule="auto"/>
              <w:rPr>
                <w:sz w:val="26"/>
                <w:szCs w:val="26"/>
              </w:rPr>
            </w:pPr>
            <w:r w:rsidRPr="00316409">
              <w:rPr>
                <w:b/>
                <w:sz w:val="26"/>
                <w:szCs w:val="26"/>
              </w:rPr>
              <w:lastRenderedPageBreak/>
              <w:t>Tiêu chí</w:t>
            </w:r>
          </w:p>
        </w:tc>
        <w:tc>
          <w:tcPr>
            <w:tcW w:w="2494" w:type="dxa"/>
            <w:shd w:val="clear" w:color="auto" w:fill="D9E2F3"/>
          </w:tcPr>
          <w:p w14:paraId="4F19EA91" w14:textId="77777777" w:rsidR="00E339DB" w:rsidRPr="00316409" w:rsidRDefault="00DC6641" w:rsidP="002833AB">
            <w:pPr>
              <w:keepNext/>
              <w:spacing w:after="40" w:line="360" w:lineRule="auto"/>
              <w:rPr>
                <w:sz w:val="26"/>
                <w:szCs w:val="26"/>
              </w:rPr>
            </w:pPr>
            <w:r w:rsidRPr="00316409">
              <w:rPr>
                <w:b/>
                <w:sz w:val="26"/>
                <w:szCs w:val="26"/>
              </w:rPr>
              <w:t>-sT</w:t>
            </w:r>
          </w:p>
        </w:tc>
        <w:tc>
          <w:tcPr>
            <w:tcW w:w="2373" w:type="dxa"/>
            <w:shd w:val="clear" w:color="auto" w:fill="D9E2F3"/>
          </w:tcPr>
          <w:p w14:paraId="3048A128" w14:textId="77777777" w:rsidR="00E339DB" w:rsidRPr="00316409" w:rsidRDefault="00DC6641" w:rsidP="002833AB">
            <w:pPr>
              <w:keepNext/>
              <w:spacing w:after="40" w:line="360" w:lineRule="auto"/>
              <w:rPr>
                <w:sz w:val="26"/>
                <w:szCs w:val="26"/>
              </w:rPr>
            </w:pPr>
            <w:r w:rsidRPr="00316409">
              <w:rPr>
                <w:b/>
                <w:sz w:val="26"/>
                <w:szCs w:val="26"/>
              </w:rPr>
              <w:t>-sS</w:t>
            </w:r>
          </w:p>
        </w:tc>
        <w:tc>
          <w:tcPr>
            <w:tcW w:w="3276" w:type="dxa"/>
            <w:shd w:val="clear" w:color="auto" w:fill="D9E2F3"/>
          </w:tcPr>
          <w:p w14:paraId="6D5B4542" w14:textId="77777777" w:rsidR="00E339DB" w:rsidRPr="00316409" w:rsidRDefault="00DC6641" w:rsidP="002833AB">
            <w:pPr>
              <w:keepNext/>
              <w:spacing w:after="40" w:line="360" w:lineRule="auto"/>
              <w:rPr>
                <w:sz w:val="26"/>
                <w:szCs w:val="26"/>
              </w:rPr>
            </w:pPr>
            <w:r w:rsidRPr="00316409">
              <w:rPr>
                <w:b/>
                <w:sz w:val="26"/>
                <w:szCs w:val="26"/>
              </w:rPr>
              <w:t>Nhận xét của sinh viên</w:t>
            </w:r>
          </w:p>
        </w:tc>
      </w:tr>
      <w:tr w:rsidR="00F7154B" w:rsidRPr="00316409" w14:paraId="45AA04AF" w14:textId="77777777">
        <w:trPr>
          <w:cantSplit/>
          <w:jc w:val="center"/>
        </w:trPr>
        <w:tc>
          <w:tcPr>
            <w:tcW w:w="1495" w:type="dxa"/>
          </w:tcPr>
          <w:p w14:paraId="104FC90D" w14:textId="77777777" w:rsidR="00E339DB" w:rsidRPr="00316409" w:rsidRDefault="00DC6641" w:rsidP="002833AB">
            <w:pPr>
              <w:keepNext/>
              <w:spacing w:after="40" w:line="360" w:lineRule="auto"/>
              <w:rPr>
                <w:sz w:val="26"/>
                <w:szCs w:val="26"/>
              </w:rPr>
            </w:pPr>
            <w:r w:rsidRPr="00316409">
              <w:rPr>
                <w:sz w:val="26"/>
                <w:szCs w:val="26"/>
              </w:rPr>
              <w:t>Cổng open</w:t>
            </w:r>
          </w:p>
        </w:tc>
        <w:tc>
          <w:tcPr>
            <w:tcW w:w="2494" w:type="dxa"/>
          </w:tcPr>
          <w:p w14:paraId="5FE0A2BB" w14:textId="77777777" w:rsidR="00E339DB" w:rsidRPr="00316409" w:rsidRDefault="00DC6641" w:rsidP="002833AB">
            <w:pPr>
              <w:keepNext/>
              <w:spacing w:after="40" w:line="360" w:lineRule="auto"/>
              <w:rPr>
                <w:sz w:val="26"/>
                <w:szCs w:val="26"/>
              </w:rPr>
            </w:pPr>
            <w:r w:rsidRPr="00316409">
              <w:rPr>
                <w:sz w:val="26"/>
                <w:szCs w:val="26"/>
              </w:rPr>
              <w:t>23</w:t>
            </w:r>
          </w:p>
        </w:tc>
        <w:tc>
          <w:tcPr>
            <w:tcW w:w="2373" w:type="dxa"/>
          </w:tcPr>
          <w:p w14:paraId="47CFC3D0" w14:textId="77777777" w:rsidR="00E339DB" w:rsidRPr="00316409" w:rsidRDefault="00DC6641" w:rsidP="002833AB">
            <w:pPr>
              <w:keepNext/>
              <w:spacing w:after="40" w:line="360" w:lineRule="auto"/>
              <w:rPr>
                <w:sz w:val="26"/>
                <w:szCs w:val="26"/>
              </w:rPr>
            </w:pPr>
            <w:r w:rsidRPr="00316409">
              <w:rPr>
                <w:sz w:val="26"/>
                <w:szCs w:val="26"/>
              </w:rPr>
              <w:t>23</w:t>
            </w:r>
          </w:p>
        </w:tc>
        <w:tc>
          <w:tcPr>
            <w:tcW w:w="3276" w:type="dxa"/>
          </w:tcPr>
          <w:p w14:paraId="0897E147" w14:textId="77777777" w:rsidR="00E339DB" w:rsidRPr="00316409" w:rsidRDefault="00DC6641" w:rsidP="002833AB">
            <w:pPr>
              <w:keepNext/>
              <w:spacing w:after="40" w:line="360" w:lineRule="auto"/>
              <w:rPr>
                <w:sz w:val="26"/>
                <w:szCs w:val="26"/>
              </w:rPr>
            </w:pPr>
            <w:r w:rsidRPr="00316409">
              <w:rPr>
                <w:sz w:val="26"/>
                <w:szCs w:val="26"/>
              </w:rPr>
              <w:t>Hoàn toàn trùng danh sách 23 cổng (21 → 8180)</w:t>
            </w:r>
          </w:p>
        </w:tc>
      </w:tr>
      <w:tr w:rsidR="00F7154B" w:rsidRPr="00316409" w14:paraId="3B830858" w14:textId="77777777">
        <w:trPr>
          <w:cantSplit/>
          <w:jc w:val="center"/>
        </w:trPr>
        <w:tc>
          <w:tcPr>
            <w:tcW w:w="1495" w:type="dxa"/>
          </w:tcPr>
          <w:p w14:paraId="268287A4" w14:textId="77777777" w:rsidR="00E339DB" w:rsidRPr="00316409" w:rsidRDefault="00DC6641" w:rsidP="002833AB">
            <w:pPr>
              <w:keepNext/>
              <w:spacing w:after="40" w:line="360" w:lineRule="auto"/>
              <w:rPr>
                <w:sz w:val="26"/>
                <w:szCs w:val="26"/>
              </w:rPr>
            </w:pPr>
            <w:r w:rsidRPr="00316409">
              <w:rPr>
                <w:sz w:val="26"/>
                <w:szCs w:val="26"/>
              </w:rPr>
              <w:t>Cổng closed</w:t>
            </w:r>
          </w:p>
        </w:tc>
        <w:tc>
          <w:tcPr>
            <w:tcW w:w="2494" w:type="dxa"/>
          </w:tcPr>
          <w:p w14:paraId="789A5ECA" w14:textId="77777777" w:rsidR="00E339DB" w:rsidRPr="00316409" w:rsidRDefault="00DC6641" w:rsidP="002833AB">
            <w:pPr>
              <w:keepNext/>
              <w:spacing w:after="40" w:line="360" w:lineRule="auto"/>
              <w:rPr>
                <w:sz w:val="26"/>
                <w:szCs w:val="26"/>
              </w:rPr>
            </w:pPr>
            <w:r w:rsidRPr="00316409">
              <w:rPr>
                <w:sz w:val="26"/>
                <w:szCs w:val="26"/>
              </w:rPr>
              <w:t>977 (conn-refused)</w:t>
            </w:r>
          </w:p>
        </w:tc>
        <w:tc>
          <w:tcPr>
            <w:tcW w:w="2373" w:type="dxa"/>
          </w:tcPr>
          <w:p w14:paraId="55335EC5" w14:textId="77777777" w:rsidR="00E339DB" w:rsidRPr="00316409" w:rsidRDefault="00DC6641" w:rsidP="002833AB">
            <w:pPr>
              <w:keepNext/>
              <w:spacing w:after="40" w:line="360" w:lineRule="auto"/>
              <w:rPr>
                <w:sz w:val="26"/>
                <w:szCs w:val="26"/>
              </w:rPr>
            </w:pPr>
            <w:r w:rsidRPr="00316409">
              <w:rPr>
                <w:sz w:val="26"/>
                <w:szCs w:val="26"/>
              </w:rPr>
              <w:t>977 (reset)</w:t>
            </w:r>
          </w:p>
        </w:tc>
        <w:tc>
          <w:tcPr>
            <w:tcW w:w="3276" w:type="dxa"/>
          </w:tcPr>
          <w:p w14:paraId="2EC7A148" w14:textId="77777777" w:rsidR="00E339DB" w:rsidRPr="00316409" w:rsidRDefault="00DC6641" w:rsidP="002833AB">
            <w:pPr>
              <w:keepNext/>
              <w:spacing w:after="40" w:line="360" w:lineRule="auto"/>
              <w:rPr>
                <w:sz w:val="26"/>
                <w:szCs w:val="26"/>
              </w:rPr>
            </w:pPr>
            <w:r w:rsidRPr="00316409">
              <w:rPr>
                <w:sz w:val="26"/>
                <w:szCs w:val="26"/>
              </w:rPr>
              <w:t>Cùng số lượng; -sT thấy connect() bị từ chối, -sS thấy trực tiếp gói RST</w:t>
            </w:r>
          </w:p>
        </w:tc>
      </w:tr>
      <w:tr w:rsidR="00F7154B" w:rsidRPr="00316409" w14:paraId="62E2C8DC" w14:textId="77777777">
        <w:trPr>
          <w:cantSplit/>
          <w:jc w:val="center"/>
        </w:trPr>
        <w:tc>
          <w:tcPr>
            <w:tcW w:w="1495" w:type="dxa"/>
          </w:tcPr>
          <w:p w14:paraId="2CE3F2DC" w14:textId="77777777" w:rsidR="00E339DB" w:rsidRPr="00316409" w:rsidRDefault="00DC6641" w:rsidP="002833AB">
            <w:pPr>
              <w:keepNext/>
              <w:spacing w:after="40" w:line="360" w:lineRule="auto"/>
              <w:rPr>
                <w:sz w:val="26"/>
                <w:szCs w:val="26"/>
              </w:rPr>
            </w:pPr>
            <w:r w:rsidRPr="00316409">
              <w:rPr>
                <w:sz w:val="26"/>
                <w:szCs w:val="26"/>
              </w:rPr>
              <w:t>Cổng filtered</w:t>
            </w:r>
          </w:p>
        </w:tc>
        <w:tc>
          <w:tcPr>
            <w:tcW w:w="2494" w:type="dxa"/>
          </w:tcPr>
          <w:p w14:paraId="3FE8A210" w14:textId="77777777" w:rsidR="00E339DB" w:rsidRPr="00316409" w:rsidRDefault="00DC6641" w:rsidP="002833AB">
            <w:pPr>
              <w:keepNext/>
              <w:spacing w:after="40" w:line="360" w:lineRule="auto"/>
              <w:rPr>
                <w:sz w:val="26"/>
                <w:szCs w:val="26"/>
              </w:rPr>
            </w:pPr>
            <w:r w:rsidRPr="00316409">
              <w:rPr>
                <w:sz w:val="26"/>
                <w:szCs w:val="26"/>
              </w:rPr>
              <w:t>0</w:t>
            </w:r>
          </w:p>
        </w:tc>
        <w:tc>
          <w:tcPr>
            <w:tcW w:w="2373" w:type="dxa"/>
          </w:tcPr>
          <w:p w14:paraId="5A9E05DF" w14:textId="77777777" w:rsidR="00E339DB" w:rsidRPr="00316409" w:rsidRDefault="00DC6641" w:rsidP="002833AB">
            <w:pPr>
              <w:keepNext/>
              <w:spacing w:after="40" w:line="360" w:lineRule="auto"/>
              <w:rPr>
                <w:sz w:val="26"/>
                <w:szCs w:val="26"/>
              </w:rPr>
            </w:pPr>
            <w:r w:rsidRPr="00316409">
              <w:rPr>
                <w:sz w:val="26"/>
                <w:szCs w:val="26"/>
              </w:rPr>
              <w:t>0</w:t>
            </w:r>
          </w:p>
        </w:tc>
        <w:tc>
          <w:tcPr>
            <w:tcW w:w="3276" w:type="dxa"/>
          </w:tcPr>
          <w:p w14:paraId="7B540F7B" w14:textId="77777777" w:rsidR="00E339DB" w:rsidRPr="00316409" w:rsidRDefault="00DC6641" w:rsidP="002833AB">
            <w:pPr>
              <w:keepNext/>
              <w:spacing w:after="40" w:line="360" w:lineRule="auto"/>
              <w:rPr>
                <w:sz w:val="26"/>
                <w:szCs w:val="26"/>
              </w:rPr>
            </w:pPr>
            <w:r w:rsidRPr="00316409">
              <w:rPr>
                <w:sz w:val="26"/>
                <w:szCs w:val="26"/>
              </w:rPr>
              <w:t>Metasploitable 2 không bật firewall nên không cổng nào bị im lặng</w:t>
            </w:r>
          </w:p>
        </w:tc>
      </w:tr>
      <w:tr w:rsidR="00F7154B" w:rsidRPr="00316409" w14:paraId="43C954ED" w14:textId="77777777">
        <w:trPr>
          <w:cantSplit/>
          <w:jc w:val="center"/>
        </w:trPr>
        <w:tc>
          <w:tcPr>
            <w:tcW w:w="1495" w:type="dxa"/>
          </w:tcPr>
          <w:p w14:paraId="31407E68" w14:textId="77777777" w:rsidR="00E339DB" w:rsidRPr="00316409" w:rsidRDefault="00DC6641" w:rsidP="002833AB">
            <w:pPr>
              <w:keepNext/>
              <w:spacing w:after="40" w:line="360" w:lineRule="auto"/>
              <w:rPr>
                <w:sz w:val="26"/>
                <w:szCs w:val="26"/>
              </w:rPr>
            </w:pPr>
            <w:r w:rsidRPr="00316409">
              <w:rPr>
                <w:sz w:val="26"/>
                <w:szCs w:val="26"/>
              </w:rPr>
              <w:t>Thời gian quét</w:t>
            </w:r>
          </w:p>
        </w:tc>
        <w:tc>
          <w:tcPr>
            <w:tcW w:w="2494" w:type="dxa"/>
          </w:tcPr>
          <w:p w14:paraId="123E377F" w14:textId="77777777" w:rsidR="00E339DB" w:rsidRPr="00316409" w:rsidRDefault="00DC6641" w:rsidP="002833AB">
            <w:pPr>
              <w:keepNext/>
              <w:spacing w:after="40" w:line="360" w:lineRule="auto"/>
              <w:rPr>
                <w:sz w:val="26"/>
                <w:szCs w:val="26"/>
              </w:rPr>
            </w:pPr>
            <w:r w:rsidRPr="00316409">
              <w:rPr>
                <w:sz w:val="26"/>
                <w:szCs w:val="26"/>
              </w:rPr>
              <w:t>4.74 s</w:t>
            </w:r>
          </w:p>
        </w:tc>
        <w:tc>
          <w:tcPr>
            <w:tcW w:w="2373" w:type="dxa"/>
          </w:tcPr>
          <w:p w14:paraId="77E3C333" w14:textId="77777777" w:rsidR="00E339DB" w:rsidRPr="00316409" w:rsidRDefault="00DC6641" w:rsidP="002833AB">
            <w:pPr>
              <w:keepNext/>
              <w:spacing w:after="40" w:line="360" w:lineRule="auto"/>
              <w:rPr>
                <w:sz w:val="26"/>
                <w:szCs w:val="26"/>
              </w:rPr>
            </w:pPr>
            <w:r w:rsidRPr="00316409">
              <w:rPr>
                <w:sz w:val="26"/>
                <w:szCs w:val="26"/>
              </w:rPr>
              <w:t>4.77 s</w:t>
            </w:r>
          </w:p>
        </w:tc>
        <w:tc>
          <w:tcPr>
            <w:tcW w:w="3276" w:type="dxa"/>
          </w:tcPr>
          <w:p w14:paraId="77C460FA" w14:textId="77777777" w:rsidR="00E339DB" w:rsidRPr="00316409" w:rsidRDefault="00DC6641" w:rsidP="002833AB">
            <w:pPr>
              <w:keepNext/>
              <w:spacing w:after="40" w:line="360" w:lineRule="auto"/>
              <w:rPr>
                <w:sz w:val="26"/>
                <w:szCs w:val="26"/>
              </w:rPr>
            </w:pPr>
            <w:r w:rsidRPr="00316409">
              <w:rPr>
                <w:sz w:val="26"/>
                <w:szCs w:val="26"/>
              </w:rPr>
              <w:t>Gần như bằng nhau vì mạng ảo độ trễ &lt; 1 ms và chỉ 1000 cổng; trên mạng thật -sS thường nhanh hơn vì không hoàn tất bắt tay và không phải đóng kết nối</w:t>
            </w:r>
          </w:p>
        </w:tc>
      </w:tr>
      <w:tr w:rsidR="00E339DB" w:rsidRPr="00316409" w14:paraId="422F738C" w14:textId="77777777">
        <w:trPr>
          <w:cantSplit/>
          <w:jc w:val="center"/>
        </w:trPr>
        <w:tc>
          <w:tcPr>
            <w:tcW w:w="1495" w:type="dxa"/>
          </w:tcPr>
          <w:p w14:paraId="1DCBD68D" w14:textId="77777777" w:rsidR="00E339DB" w:rsidRPr="00316409" w:rsidRDefault="00DC6641" w:rsidP="002833AB">
            <w:pPr>
              <w:spacing w:after="40" w:line="360" w:lineRule="auto"/>
              <w:rPr>
                <w:sz w:val="26"/>
                <w:szCs w:val="26"/>
              </w:rPr>
            </w:pPr>
            <w:r w:rsidRPr="00316409">
              <w:rPr>
                <w:sz w:val="26"/>
                <w:szCs w:val="26"/>
              </w:rPr>
              <w:t>Quyền cần thiết</w:t>
            </w:r>
          </w:p>
        </w:tc>
        <w:tc>
          <w:tcPr>
            <w:tcW w:w="2494" w:type="dxa"/>
          </w:tcPr>
          <w:p w14:paraId="2FF29985" w14:textId="77777777" w:rsidR="00E339DB" w:rsidRPr="00316409" w:rsidRDefault="00DC6641" w:rsidP="002833AB">
            <w:pPr>
              <w:spacing w:after="40" w:line="360" w:lineRule="auto"/>
              <w:rPr>
                <w:sz w:val="26"/>
                <w:szCs w:val="26"/>
              </w:rPr>
            </w:pPr>
            <w:r w:rsidRPr="00316409">
              <w:rPr>
                <w:sz w:val="26"/>
                <w:szCs w:val="26"/>
              </w:rPr>
              <w:t>Người dùng thường (connect())</w:t>
            </w:r>
          </w:p>
        </w:tc>
        <w:tc>
          <w:tcPr>
            <w:tcW w:w="2373" w:type="dxa"/>
          </w:tcPr>
          <w:p w14:paraId="08F842EF" w14:textId="77777777" w:rsidR="00E339DB" w:rsidRPr="00316409" w:rsidRDefault="00DC6641" w:rsidP="002833AB">
            <w:pPr>
              <w:spacing w:after="40" w:line="360" w:lineRule="auto"/>
              <w:rPr>
                <w:sz w:val="26"/>
                <w:szCs w:val="26"/>
              </w:rPr>
            </w:pPr>
            <w:r w:rsidRPr="00316409">
              <w:rPr>
                <w:sz w:val="26"/>
                <w:szCs w:val="26"/>
              </w:rPr>
              <w:t>root/sudo hoặc capability CAP_NET_RAW</w:t>
            </w:r>
          </w:p>
        </w:tc>
        <w:tc>
          <w:tcPr>
            <w:tcW w:w="3276" w:type="dxa"/>
          </w:tcPr>
          <w:p w14:paraId="372C8678" w14:textId="77777777" w:rsidR="00E339DB" w:rsidRPr="00316409" w:rsidRDefault="00DC6641" w:rsidP="002833AB">
            <w:pPr>
              <w:spacing w:after="40" w:line="360" w:lineRule="auto"/>
              <w:rPr>
                <w:sz w:val="26"/>
                <w:szCs w:val="26"/>
              </w:rPr>
            </w:pPr>
            <w:r w:rsidRPr="00316409">
              <w:rPr>
                <w:rFonts w:ascii="Consolas" w:hAnsi="Consolas" w:cs="Consolas"/>
                <w:sz w:val="26"/>
                <w:szCs w:val="26"/>
                <w:shd w:val="clear" w:color="auto" w:fill="F2F2F2"/>
              </w:rPr>
              <w:t>--unprivileged -sS</w:t>
            </w:r>
            <w:r w:rsidRPr="00316409">
              <w:rPr>
                <w:sz w:val="26"/>
                <w:szCs w:val="26"/>
              </w:rPr>
              <w:t xml:space="preserve"> bị từ chối (Hình 6.2a)</w:t>
            </w:r>
          </w:p>
        </w:tc>
      </w:tr>
    </w:tbl>
    <w:p w14:paraId="3170A66A" w14:textId="77777777" w:rsidR="00E339DB" w:rsidRPr="00316409" w:rsidRDefault="00E339DB" w:rsidP="002833AB">
      <w:pPr>
        <w:spacing w:after="0" w:line="360" w:lineRule="auto"/>
        <w:rPr>
          <w:sz w:val="26"/>
          <w:szCs w:val="26"/>
        </w:rPr>
      </w:pPr>
    </w:p>
    <w:p w14:paraId="49AD0135" w14:textId="77777777" w:rsidR="00E339DB" w:rsidRPr="00316409" w:rsidRDefault="00DC6641" w:rsidP="002833AB">
      <w:pPr>
        <w:spacing w:line="360" w:lineRule="auto"/>
        <w:rPr>
          <w:sz w:val="26"/>
          <w:szCs w:val="26"/>
        </w:rPr>
      </w:pPr>
      <w:r w:rsidRPr="00316409">
        <w:rPr>
          <w:b/>
          <w:sz w:val="26"/>
          <w:szCs w:val="26"/>
        </w:rPr>
        <w:t>Nhận xét chung:</w:t>
      </w:r>
      <w:r w:rsidRPr="00316409">
        <w:rPr>
          <w:sz w:val="26"/>
          <w:szCs w:val="26"/>
        </w:rPr>
        <w:t xml:space="preserve"> </w:t>
      </w:r>
      <w:r w:rsidRPr="00316409">
        <w:rPr>
          <w:rFonts w:ascii="Consolas" w:hAnsi="Consolas" w:cs="Consolas"/>
          <w:sz w:val="26"/>
          <w:szCs w:val="26"/>
          <w:shd w:val="clear" w:color="auto" w:fill="F2F2F2"/>
        </w:rPr>
        <w:t>-sS</w:t>
      </w:r>
      <w:r w:rsidRPr="00316409">
        <w:rPr>
          <w:sz w:val="26"/>
          <w:szCs w:val="26"/>
        </w:rPr>
        <w:t xml:space="preserve"> (half-open) gửi SYN, nhận SYN/ACK thì kết luận </w:t>
      </w:r>
      <w:r w:rsidRPr="00316409">
        <w:rPr>
          <w:i/>
          <w:sz w:val="26"/>
          <w:szCs w:val="26"/>
        </w:rPr>
        <w:t>open</w:t>
      </w:r>
      <w:r w:rsidRPr="00316409">
        <w:rPr>
          <w:sz w:val="26"/>
          <w:szCs w:val="26"/>
        </w:rPr>
        <w:t xml:space="preserve"> và gửi ngay RST, không hoàn tất bắt tay → ứng dụng đích thường không ghi log kết nối, ít “ồn” hơn </w:t>
      </w:r>
      <w:r w:rsidRPr="00316409">
        <w:rPr>
          <w:rFonts w:ascii="Consolas" w:hAnsi="Consolas" w:cs="Consolas"/>
          <w:sz w:val="26"/>
          <w:szCs w:val="26"/>
          <w:shd w:val="clear" w:color="auto" w:fill="F2F2F2"/>
        </w:rPr>
        <w:t>-sT</w:t>
      </w:r>
      <w:r w:rsidRPr="00316409">
        <w:rPr>
          <w:sz w:val="26"/>
          <w:szCs w:val="26"/>
        </w:rPr>
        <w:t>. Kết quả hai kỹ thuật trùng khớp trên Metasploitable 2, chứng tỏ kết luận về cổng open/closed là đáng tin.</w:t>
      </w:r>
    </w:p>
    <w:p w14:paraId="0D1419C9" w14:textId="77777777" w:rsidR="00E339DB" w:rsidRPr="00316409" w:rsidRDefault="00DC6641" w:rsidP="002833AB">
      <w:pPr>
        <w:pStyle w:val="Heading2"/>
        <w:spacing w:line="360" w:lineRule="auto"/>
        <w:rPr>
          <w:color w:val="auto"/>
        </w:rPr>
      </w:pPr>
      <w:bookmarkStart w:id="18" w:name="_Toc241591178"/>
      <w:r w:rsidRPr="00316409">
        <w:rPr>
          <w:color w:val="auto"/>
        </w:rPr>
        <w:t>6.3. FIN / Xmas / NULL scan</w:t>
      </w:r>
      <w:bookmarkEnd w:id="18"/>
    </w:p>
    <w:p w14:paraId="572DEB17" w14:textId="77777777" w:rsidR="00E339DB" w:rsidRPr="00316409" w:rsidRDefault="00DC6641" w:rsidP="002833AB">
      <w:pPr>
        <w:spacing w:line="360" w:lineRule="auto"/>
        <w:rPr>
          <w:sz w:val="26"/>
          <w:szCs w:val="26"/>
        </w:rPr>
      </w:pPr>
      <w:r w:rsidRPr="00316409">
        <w:rPr>
          <w:sz w:val="26"/>
          <w:szCs w:val="26"/>
        </w:rPr>
        <w:t>Ba kỹ thuật này được dùng để quan sát phản ứng TCP bất thường và sự khác biệt giữa các hệ điều hành/thiết bị lọc. Trong bài lab, chỉ chạy vào Metasploitable 2 và máy Windows VM của  chính sinh viên nếu có.</w:t>
      </w:r>
    </w:p>
    <w:p w14:paraId="17A0BE9B" w14:textId="77777777" w:rsidR="00E339DB" w:rsidRPr="00316409" w:rsidRDefault="00DC6641" w:rsidP="002833AB">
      <w:pPr>
        <w:spacing w:line="360" w:lineRule="auto"/>
        <w:jc w:val="center"/>
        <w:rPr>
          <w:sz w:val="26"/>
          <w:szCs w:val="26"/>
        </w:rPr>
      </w:pPr>
      <w:r w:rsidRPr="00316409">
        <w:rPr>
          <w:b/>
          <w:i/>
          <w:sz w:val="26"/>
          <w:szCs w:val="26"/>
        </w:rPr>
        <w:t>Hình 6.3. FIN scan.</w:t>
      </w:r>
    </w:p>
    <w:p w14:paraId="0CBCED58" w14:textId="77777777" w:rsidR="00E339DB" w:rsidRPr="00316409" w:rsidRDefault="00DC6641" w:rsidP="002833AB">
      <w:pPr>
        <w:keepNext/>
        <w:spacing w:line="360" w:lineRule="auto"/>
        <w:rPr>
          <w:sz w:val="26"/>
          <w:szCs w:val="26"/>
        </w:rPr>
      </w:pPr>
      <w:r w:rsidRPr="00316409">
        <w:rPr>
          <w:b/>
          <w:sz w:val="26"/>
          <w:szCs w:val="26"/>
        </w:rPr>
        <w:lastRenderedPageBreak/>
        <w:t>Minh chứng thực hiện – Hình 6.3:</w:t>
      </w:r>
    </w:p>
    <w:p w14:paraId="46EA02D0"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6135CAC4" wp14:editId="67B0ACA6">
            <wp:extent cx="4572000" cy="352292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572000" cy="3522928"/>
                    </a:xfrm>
                    <a:prstGeom prst="rect">
                      <a:avLst/>
                    </a:prstGeom>
                  </pic:spPr>
                </pic:pic>
              </a:graphicData>
            </a:graphic>
          </wp:inline>
        </w:drawing>
      </w:r>
    </w:p>
    <w:p w14:paraId="1A7AC819" w14:textId="77777777" w:rsidR="00E339DB" w:rsidRPr="00316409" w:rsidRDefault="00DC6641" w:rsidP="002833AB">
      <w:pPr>
        <w:spacing w:line="360" w:lineRule="auto"/>
        <w:rPr>
          <w:sz w:val="26"/>
          <w:szCs w:val="26"/>
        </w:rPr>
      </w:pPr>
      <w:r w:rsidRPr="00316409">
        <w:rPr>
          <w:b/>
          <w:sz w:val="26"/>
          <w:szCs w:val="26"/>
        </w:rPr>
        <w:t>Kết quả / Nhận xét:</w:t>
      </w:r>
      <w:r w:rsidRPr="00316409">
        <w:rPr>
          <w:sz w:val="26"/>
          <w:szCs w:val="26"/>
        </w:rPr>
        <w:t xml:space="preserve"> </w:t>
      </w:r>
      <w:r w:rsidRPr="00316409">
        <w:rPr>
          <w:rFonts w:ascii="Consolas" w:hAnsi="Consolas" w:cs="Consolas"/>
          <w:sz w:val="26"/>
          <w:szCs w:val="26"/>
          <w:shd w:val="clear" w:color="auto" w:fill="F2F2F2"/>
        </w:rPr>
        <w:t>sudo nmap -sF --reason 192.168.56.130</w:t>
      </w:r>
      <w:r w:rsidRPr="00316409">
        <w:rPr>
          <w:sz w:val="26"/>
          <w:szCs w:val="26"/>
        </w:rPr>
        <w:t xml:space="preserve"> → </w:t>
      </w:r>
      <w:r w:rsidRPr="00316409">
        <w:rPr>
          <w:b/>
          <w:sz w:val="26"/>
          <w:szCs w:val="26"/>
        </w:rPr>
        <w:t>23 cổng open|filtered</w:t>
      </w:r>
      <w:r w:rsidRPr="00316409">
        <w:rPr>
          <w:sz w:val="26"/>
          <w:szCs w:val="26"/>
        </w:rPr>
        <w:t xml:space="preserve"> (lý do </w:t>
      </w:r>
      <w:r w:rsidRPr="00316409">
        <w:rPr>
          <w:i/>
          <w:sz w:val="26"/>
          <w:szCs w:val="26"/>
        </w:rPr>
        <w:t>no-response</w:t>
      </w:r>
      <w:r w:rsidRPr="00316409">
        <w:rPr>
          <w:sz w:val="26"/>
          <w:szCs w:val="26"/>
        </w:rPr>
        <w:t xml:space="preserve">) và </w:t>
      </w:r>
      <w:r w:rsidRPr="00316409">
        <w:rPr>
          <w:b/>
          <w:sz w:val="26"/>
          <w:szCs w:val="26"/>
        </w:rPr>
        <w:t>977 closed</w:t>
      </w:r>
      <w:r w:rsidRPr="00316409">
        <w:rPr>
          <w:sz w:val="26"/>
          <w:szCs w:val="26"/>
        </w:rPr>
        <w:t xml:space="preserve"> (</w:t>
      </w:r>
      <w:r w:rsidRPr="00316409">
        <w:rPr>
          <w:i/>
          <w:sz w:val="26"/>
          <w:szCs w:val="26"/>
        </w:rPr>
        <w:t>reset</w:t>
      </w:r>
      <w:r w:rsidRPr="00316409">
        <w:rPr>
          <w:sz w:val="26"/>
          <w:szCs w:val="26"/>
        </w:rPr>
        <w:t xml:space="preserve">), thời gian 6.12 s (dòng kết thúc ở Hình 6.6). 23 cổng open|filtered trùng đúng 23 cổng open của </w:t>
      </w:r>
      <w:r w:rsidRPr="00316409">
        <w:rPr>
          <w:rFonts w:ascii="Consolas" w:hAnsi="Consolas" w:cs="Consolas"/>
          <w:sz w:val="26"/>
          <w:szCs w:val="26"/>
          <w:shd w:val="clear" w:color="auto" w:fill="F2F2F2"/>
        </w:rPr>
        <w:t>-sS</w:t>
      </w:r>
      <w:r w:rsidRPr="00316409">
        <w:rPr>
          <w:sz w:val="26"/>
          <w:szCs w:val="26"/>
        </w:rPr>
        <w:t xml:space="preserve">. Giải thích theo RFC 793: gói chỉ có cờ FIN gửi tới cổng </w:t>
      </w:r>
      <w:r w:rsidRPr="00316409">
        <w:rPr>
          <w:b/>
          <w:sz w:val="26"/>
          <w:szCs w:val="26"/>
        </w:rPr>
        <w:t>đóng</w:t>
      </w:r>
      <w:r w:rsidRPr="00316409">
        <w:rPr>
          <w:sz w:val="26"/>
          <w:szCs w:val="26"/>
        </w:rPr>
        <w:t xml:space="preserve"> thì stack TCP trả RST → </w:t>
      </w:r>
      <w:r w:rsidRPr="00316409">
        <w:rPr>
          <w:i/>
          <w:sz w:val="26"/>
          <w:szCs w:val="26"/>
        </w:rPr>
        <w:t>closed</w:t>
      </w:r>
      <w:r w:rsidRPr="00316409">
        <w:rPr>
          <w:sz w:val="26"/>
          <w:szCs w:val="26"/>
        </w:rPr>
        <w:t xml:space="preserve">; tới cổng </w:t>
      </w:r>
      <w:r w:rsidRPr="00316409">
        <w:rPr>
          <w:b/>
          <w:sz w:val="26"/>
          <w:szCs w:val="26"/>
        </w:rPr>
        <w:t>mở</w:t>
      </w:r>
      <w:r w:rsidRPr="00316409">
        <w:rPr>
          <w:sz w:val="26"/>
          <w:szCs w:val="26"/>
        </w:rPr>
        <w:t xml:space="preserve"> thì gói bị bỏ qua, không trả lời → Nmap chỉ ghi được </w:t>
      </w:r>
      <w:r w:rsidRPr="00316409">
        <w:rPr>
          <w:i/>
          <w:sz w:val="26"/>
          <w:szCs w:val="26"/>
        </w:rPr>
        <w:t>open|filtered</w:t>
      </w:r>
      <w:r w:rsidRPr="00316409">
        <w:rPr>
          <w:sz w:val="26"/>
          <w:szCs w:val="26"/>
        </w:rPr>
        <w:t xml:space="preserve"> vì “không trả lời” cũng có thể do firewall chặn. Ở đây nhờ đối chiếu với </w:t>
      </w:r>
      <w:r w:rsidRPr="00316409">
        <w:rPr>
          <w:rFonts w:ascii="Consolas" w:hAnsi="Consolas" w:cs="Consolas"/>
          <w:sz w:val="26"/>
          <w:szCs w:val="26"/>
          <w:shd w:val="clear" w:color="auto" w:fill="F2F2F2"/>
        </w:rPr>
        <w:t>-sS</w:t>
      </w:r>
      <w:r w:rsidRPr="00316409">
        <w:rPr>
          <w:sz w:val="26"/>
          <w:szCs w:val="26"/>
        </w:rPr>
        <w:t xml:space="preserve"> (không có cổng filtered) mới suy ra các cổng im lặng là do mở, không phải do bị lọc.</w:t>
      </w:r>
    </w:p>
    <w:p w14:paraId="735B1516" w14:textId="77777777" w:rsidR="00E339DB" w:rsidRPr="00316409" w:rsidRDefault="00DC6641" w:rsidP="002833AB">
      <w:pPr>
        <w:keepNext/>
        <w:spacing w:line="360" w:lineRule="auto"/>
        <w:rPr>
          <w:sz w:val="26"/>
          <w:szCs w:val="26"/>
        </w:rPr>
      </w:pPr>
      <w:r w:rsidRPr="00316409">
        <w:rPr>
          <w:sz w:val="26"/>
          <w:szCs w:val="26"/>
        </w:rPr>
        <w:t>Chú ý: Điểm phải phân tích:</w:t>
      </w:r>
    </w:p>
    <w:p w14:paraId="0844DB11" w14:textId="77777777" w:rsidR="00E339DB" w:rsidRPr="00316409" w:rsidRDefault="00DC6641" w:rsidP="002833AB">
      <w:pPr>
        <w:spacing w:line="360" w:lineRule="auto"/>
        <w:rPr>
          <w:sz w:val="26"/>
          <w:szCs w:val="26"/>
        </w:rPr>
      </w:pPr>
      <w:r w:rsidRPr="00316409">
        <w:rPr>
          <w:sz w:val="26"/>
          <w:szCs w:val="26"/>
        </w:rPr>
        <w:t>- Không được ghi đơn giản “open|filtered = open”. Trạng thái open|filtered nghĩa là  Nmap không phân biệt được cổng mở hay bị bộ lọc làm im lặng. Kết quả phụ thuộc TCP/IP  stack và firewall của mục tiêu.</w:t>
      </w:r>
    </w:p>
    <w:p w14:paraId="5494C835" w14:textId="77777777" w:rsidR="00E339DB" w:rsidRPr="00316409" w:rsidRDefault="00DC6641" w:rsidP="002833AB">
      <w:pPr>
        <w:pStyle w:val="Heading2"/>
        <w:spacing w:line="360" w:lineRule="auto"/>
        <w:rPr>
          <w:color w:val="auto"/>
        </w:rPr>
      </w:pPr>
      <w:bookmarkStart w:id="19" w:name="_Toc241591179"/>
      <w:r w:rsidRPr="00316409">
        <w:rPr>
          <w:color w:val="auto"/>
        </w:rPr>
        <w:t>6.4. ACK scan - quan sát chính sách lọc</w:t>
      </w:r>
      <w:bookmarkEnd w:id="19"/>
    </w:p>
    <w:p w14:paraId="012D8667" w14:textId="77777777" w:rsidR="00E339DB" w:rsidRPr="00316409" w:rsidRDefault="00DC6641" w:rsidP="002833AB">
      <w:pPr>
        <w:spacing w:line="360" w:lineRule="auto"/>
        <w:rPr>
          <w:sz w:val="26"/>
          <w:szCs w:val="26"/>
        </w:rPr>
      </w:pPr>
      <w:r w:rsidRPr="00316409">
        <w:rPr>
          <w:sz w:val="26"/>
          <w:szCs w:val="26"/>
        </w:rPr>
        <w:t>- ACK scan chủ yếu giúp phân biệt filtered và unfiltered, không phải công cụ khẳng định  cổng open.</w:t>
      </w:r>
    </w:p>
    <w:p w14:paraId="4A89CB80" w14:textId="77777777" w:rsidR="00E339DB" w:rsidRPr="00316409" w:rsidRDefault="00DC6641" w:rsidP="002833AB">
      <w:pPr>
        <w:spacing w:line="360" w:lineRule="auto"/>
        <w:rPr>
          <w:sz w:val="26"/>
          <w:szCs w:val="26"/>
        </w:rPr>
      </w:pPr>
      <w:r w:rsidRPr="00316409">
        <w:rPr>
          <w:sz w:val="26"/>
          <w:szCs w:val="26"/>
        </w:rPr>
        <w:t>- So sánh kết quả ACK scan với SYN scan trên cùng mục tiêu.</w:t>
      </w:r>
    </w:p>
    <w:p w14:paraId="2350BC2E" w14:textId="77777777" w:rsidR="00E339DB" w:rsidRPr="00316409" w:rsidRDefault="00DC6641" w:rsidP="002833AB">
      <w:pPr>
        <w:spacing w:line="360" w:lineRule="auto"/>
        <w:rPr>
          <w:sz w:val="26"/>
          <w:szCs w:val="26"/>
        </w:rPr>
      </w:pPr>
      <w:r w:rsidRPr="00316409">
        <w:rPr>
          <w:sz w:val="26"/>
          <w:szCs w:val="26"/>
        </w:rPr>
        <w:t>- Giải thích một cổng “unfiltered” có ý nghĩa gì về khả năng gói ACK đi qua bộ lọc.</w:t>
      </w:r>
    </w:p>
    <w:p w14:paraId="6B4FE502" w14:textId="77777777" w:rsidR="00E339DB" w:rsidRPr="00316409" w:rsidRDefault="00DC6641" w:rsidP="002833AB">
      <w:pPr>
        <w:keepNext/>
        <w:spacing w:line="360" w:lineRule="auto"/>
        <w:rPr>
          <w:sz w:val="26"/>
          <w:szCs w:val="26"/>
        </w:rPr>
      </w:pPr>
      <w:r w:rsidRPr="00316409">
        <w:rPr>
          <w:b/>
          <w:sz w:val="26"/>
          <w:szCs w:val="26"/>
        </w:rPr>
        <w:lastRenderedPageBreak/>
        <w:t>Minh chứng thực hiện – Hình 6.6:</w:t>
      </w:r>
    </w:p>
    <w:p w14:paraId="731175AF"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7FDC4846" wp14:editId="40CD9BD1">
            <wp:extent cx="4572000" cy="323058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572000" cy="3230582"/>
                    </a:xfrm>
                    <a:prstGeom prst="rect">
                      <a:avLst/>
                    </a:prstGeom>
                  </pic:spPr>
                </pic:pic>
              </a:graphicData>
            </a:graphic>
          </wp:inline>
        </w:drawing>
      </w:r>
    </w:p>
    <w:p w14:paraId="7FDCB36E" w14:textId="77777777" w:rsidR="00E339DB" w:rsidRPr="00316409" w:rsidRDefault="00DC6641" w:rsidP="002833AB">
      <w:pPr>
        <w:spacing w:line="360" w:lineRule="auto"/>
        <w:rPr>
          <w:sz w:val="26"/>
          <w:szCs w:val="26"/>
        </w:rPr>
      </w:pPr>
      <w:r w:rsidRPr="00316409">
        <w:rPr>
          <w:b/>
          <w:sz w:val="26"/>
          <w:szCs w:val="26"/>
        </w:rPr>
        <w:t>Kết quả / Nhận xét:</w:t>
      </w:r>
      <w:r w:rsidRPr="00316409">
        <w:rPr>
          <w:sz w:val="26"/>
          <w:szCs w:val="26"/>
        </w:rPr>
        <w:t xml:space="preserve"> </w:t>
      </w:r>
      <w:r w:rsidRPr="00316409">
        <w:rPr>
          <w:rFonts w:ascii="Consolas" w:hAnsi="Consolas" w:cs="Consolas"/>
          <w:sz w:val="26"/>
          <w:szCs w:val="26"/>
          <w:shd w:val="clear" w:color="auto" w:fill="F2F2F2"/>
        </w:rPr>
        <w:t>sudo nmap -sA 192.168.56.130</w:t>
      </w:r>
      <w:r w:rsidRPr="00316409">
        <w:rPr>
          <w:sz w:val="26"/>
          <w:szCs w:val="26"/>
        </w:rPr>
        <w:t xml:space="preserve"> → “All 1000 scanned ports on 192.168.56.130 are in ignored states. Not shown: </w:t>
      </w:r>
      <w:r w:rsidRPr="00316409">
        <w:rPr>
          <w:b/>
          <w:sz w:val="26"/>
          <w:szCs w:val="26"/>
        </w:rPr>
        <w:t>1000 unfiltered</w:t>
      </w:r>
      <w:r w:rsidRPr="00316409">
        <w:rPr>
          <w:sz w:val="26"/>
          <w:szCs w:val="26"/>
        </w:rPr>
        <w:t xml:space="preserve"> tcp ports (reset)”, thời gian 4.80 s.</w:t>
      </w:r>
    </w:p>
    <w:p w14:paraId="50DC82B7" w14:textId="77777777" w:rsidR="00E339DB" w:rsidRPr="00316409" w:rsidRDefault="00DC6641" w:rsidP="002833AB">
      <w:pPr>
        <w:pStyle w:val="ListBullet"/>
        <w:spacing w:line="360" w:lineRule="auto"/>
        <w:rPr>
          <w:sz w:val="26"/>
          <w:szCs w:val="26"/>
        </w:rPr>
      </w:pPr>
      <w:r w:rsidRPr="00316409">
        <w:rPr>
          <w:b/>
          <w:sz w:val="26"/>
          <w:szCs w:val="26"/>
        </w:rPr>
        <w:t>So với SYN scan:</w:t>
      </w:r>
      <w:r w:rsidRPr="00316409">
        <w:rPr>
          <w:sz w:val="26"/>
          <w:szCs w:val="26"/>
        </w:rPr>
        <w:t xml:space="preserve"> </w:t>
      </w:r>
      <w:r w:rsidRPr="00316409">
        <w:rPr>
          <w:rFonts w:ascii="Consolas" w:hAnsi="Consolas" w:cs="Consolas"/>
          <w:sz w:val="26"/>
          <w:szCs w:val="26"/>
          <w:shd w:val="clear" w:color="auto" w:fill="F2F2F2"/>
        </w:rPr>
        <w:t>-sS</w:t>
      </w:r>
      <w:r w:rsidRPr="00316409">
        <w:rPr>
          <w:sz w:val="26"/>
          <w:szCs w:val="26"/>
        </w:rPr>
        <w:t xml:space="preserve"> phân biệt được 23 open / 977 closed; </w:t>
      </w:r>
      <w:r w:rsidRPr="00316409">
        <w:rPr>
          <w:rFonts w:ascii="Consolas" w:hAnsi="Consolas" w:cs="Consolas"/>
          <w:sz w:val="26"/>
          <w:szCs w:val="26"/>
          <w:shd w:val="clear" w:color="auto" w:fill="F2F2F2"/>
        </w:rPr>
        <w:t>-sA</w:t>
      </w:r>
      <w:r w:rsidRPr="00316409">
        <w:rPr>
          <w:sz w:val="26"/>
          <w:szCs w:val="26"/>
        </w:rPr>
        <w:t xml:space="preserve"> thì cả 1000 cổng đều là </w:t>
      </w:r>
      <w:r w:rsidRPr="00316409">
        <w:rPr>
          <w:i/>
          <w:sz w:val="26"/>
          <w:szCs w:val="26"/>
        </w:rPr>
        <w:t>unfiltered</w:t>
      </w:r>
      <w:r w:rsidRPr="00316409">
        <w:rPr>
          <w:sz w:val="26"/>
          <w:szCs w:val="26"/>
        </w:rPr>
        <w:t>. ACK scan không trả lời câu hỏi “cổng có mở không” vì một gói ACK không thuộc kết nối nào luôn bị stack TCP trả RST dù cổng mở hay đóng.</w:t>
      </w:r>
    </w:p>
    <w:p w14:paraId="368F74C8" w14:textId="77777777" w:rsidR="00E339DB" w:rsidRPr="00316409" w:rsidRDefault="00DC6641" w:rsidP="002833AB">
      <w:pPr>
        <w:pStyle w:val="ListBullet"/>
        <w:spacing w:line="360" w:lineRule="auto"/>
        <w:rPr>
          <w:sz w:val="26"/>
          <w:szCs w:val="26"/>
        </w:rPr>
      </w:pPr>
      <w:r w:rsidRPr="00316409">
        <w:rPr>
          <w:b/>
          <w:sz w:val="26"/>
          <w:szCs w:val="26"/>
        </w:rPr>
        <w:t>Ý nghĩa “unfiltered”:</w:t>
      </w:r>
      <w:r w:rsidRPr="00316409">
        <w:rPr>
          <w:sz w:val="26"/>
          <w:szCs w:val="26"/>
        </w:rPr>
        <w:t xml:space="preserve"> gói ACK </w:t>
      </w:r>
      <w:r w:rsidRPr="00316409">
        <w:rPr>
          <w:b/>
          <w:sz w:val="26"/>
          <w:szCs w:val="26"/>
        </w:rPr>
        <w:t>đi tới được</w:t>
      </w:r>
      <w:r w:rsidRPr="00316409">
        <w:rPr>
          <w:sz w:val="26"/>
          <w:szCs w:val="26"/>
        </w:rPr>
        <w:t xml:space="preserve"> host đích và host trả RST về được → trên đường đi </w:t>
      </w:r>
      <w:r w:rsidRPr="00316409">
        <w:rPr>
          <w:b/>
          <w:sz w:val="26"/>
          <w:szCs w:val="26"/>
        </w:rPr>
        <w:t>không có bộ lọc chặn</w:t>
      </w:r>
      <w:r w:rsidRPr="00316409">
        <w:rPr>
          <w:sz w:val="26"/>
          <w:szCs w:val="26"/>
        </w:rPr>
        <w:t xml:space="preserve"> gói đó. Nếu có firewall stateful chặn, cổng sẽ là </w:t>
      </w:r>
      <w:r w:rsidRPr="00316409">
        <w:rPr>
          <w:i/>
          <w:sz w:val="26"/>
          <w:szCs w:val="26"/>
        </w:rPr>
        <w:t>filtered</w:t>
      </w:r>
      <w:r w:rsidRPr="00316409">
        <w:rPr>
          <w:sz w:val="26"/>
          <w:szCs w:val="26"/>
        </w:rPr>
        <w:t xml:space="preserve"> (không trả lời hoặc ICMP unreachable).</w:t>
      </w:r>
    </w:p>
    <w:p w14:paraId="387FEF61" w14:textId="77777777" w:rsidR="00E339DB" w:rsidRPr="00316409" w:rsidRDefault="00DC6641" w:rsidP="002833AB">
      <w:pPr>
        <w:pStyle w:val="ListBullet"/>
        <w:spacing w:line="360" w:lineRule="auto"/>
        <w:rPr>
          <w:sz w:val="26"/>
          <w:szCs w:val="26"/>
        </w:rPr>
      </w:pPr>
      <w:r w:rsidRPr="00316409">
        <w:rPr>
          <w:b/>
          <w:sz w:val="26"/>
          <w:szCs w:val="26"/>
        </w:rPr>
        <w:t>Kết luận:</w:t>
      </w:r>
      <w:r w:rsidRPr="00316409">
        <w:rPr>
          <w:sz w:val="26"/>
          <w:szCs w:val="26"/>
        </w:rPr>
        <w:t xml:space="preserve"> giữa Kali và Metasploitable 2 </w:t>
      </w:r>
      <w:r w:rsidRPr="00316409">
        <w:rPr>
          <w:b/>
          <w:sz w:val="26"/>
          <w:szCs w:val="26"/>
        </w:rPr>
        <w:t>không có firewall</w:t>
      </w:r>
      <w:r w:rsidRPr="00316409">
        <w:rPr>
          <w:sz w:val="26"/>
          <w:szCs w:val="26"/>
        </w:rPr>
        <w:t xml:space="preserve"> lọc TCP. Điều này khớp với việc </w:t>
      </w:r>
      <w:r w:rsidRPr="00316409">
        <w:rPr>
          <w:rFonts w:ascii="Consolas" w:hAnsi="Consolas" w:cs="Consolas"/>
          <w:sz w:val="26"/>
          <w:szCs w:val="26"/>
          <w:shd w:val="clear" w:color="auto" w:fill="F2F2F2"/>
        </w:rPr>
        <w:t>-sS</w:t>
      </w:r>
      <w:r w:rsidRPr="00316409">
        <w:rPr>
          <w:sz w:val="26"/>
          <w:szCs w:val="26"/>
        </w:rPr>
        <w:t>/</w:t>
      </w:r>
      <w:r w:rsidRPr="00316409">
        <w:rPr>
          <w:rFonts w:ascii="Consolas" w:hAnsi="Consolas" w:cs="Consolas"/>
          <w:sz w:val="26"/>
          <w:szCs w:val="26"/>
          <w:shd w:val="clear" w:color="auto" w:fill="F2F2F2"/>
        </w:rPr>
        <w:t>-sT</w:t>
      </w:r>
      <w:r w:rsidRPr="00316409">
        <w:rPr>
          <w:sz w:val="26"/>
          <w:szCs w:val="26"/>
        </w:rPr>
        <w:t xml:space="preserve"> không có cổng filtered nào.</w:t>
      </w:r>
    </w:p>
    <w:p w14:paraId="1F0F2419" w14:textId="77777777" w:rsidR="00E339DB" w:rsidRPr="00316409" w:rsidRDefault="00DC6641" w:rsidP="002833AB">
      <w:pPr>
        <w:pStyle w:val="Heading1"/>
        <w:spacing w:line="360" w:lineRule="auto"/>
        <w:rPr>
          <w:color w:val="auto"/>
          <w:sz w:val="26"/>
          <w:szCs w:val="26"/>
        </w:rPr>
      </w:pPr>
      <w:bookmarkStart w:id="20" w:name="_Toc241591180"/>
      <w:r w:rsidRPr="00316409">
        <w:rPr>
          <w:color w:val="auto"/>
          <w:sz w:val="26"/>
          <w:szCs w:val="26"/>
        </w:rPr>
        <w:t>7. Quét UDP có kiểm soát</w:t>
      </w:r>
      <w:bookmarkEnd w:id="20"/>
    </w:p>
    <w:p w14:paraId="22E88DFA" w14:textId="77777777" w:rsidR="00E339DB" w:rsidRPr="00316409" w:rsidRDefault="00DC6641" w:rsidP="002833AB">
      <w:pPr>
        <w:spacing w:line="360" w:lineRule="auto"/>
        <w:rPr>
          <w:sz w:val="26"/>
          <w:szCs w:val="26"/>
        </w:rPr>
      </w:pPr>
      <w:r w:rsidRPr="00316409">
        <w:rPr>
          <w:sz w:val="26"/>
          <w:szCs w:val="26"/>
        </w:rPr>
        <w:t>UDP scan thường chậm và có nhiều trạng thái open|filtered vì UDP không có bắt tay  như TCP. Để bài lab đủ thời gian, chỉ quét nhóm cổng phổ biến.</w:t>
      </w:r>
    </w:p>
    <w:p w14:paraId="4E9B80D1" w14:textId="77777777" w:rsidR="00E339DB" w:rsidRPr="00316409" w:rsidRDefault="00DC6641" w:rsidP="002833AB">
      <w:pPr>
        <w:spacing w:line="360" w:lineRule="auto"/>
        <w:jc w:val="center"/>
        <w:rPr>
          <w:sz w:val="26"/>
          <w:szCs w:val="26"/>
        </w:rPr>
      </w:pPr>
      <w:r w:rsidRPr="00316409">
        <w:rPr>
          <w:b/>
          <w:sz w:val="26"/>
          <w:szCs w:val="26"/>
        </w:rPr>
        <w:t>Hình 7.1.</w:t>
      </w:r>
      <w:r w:rsidRPr="00316409">
        <w:rPr>
          <w:sz w:val="26"/>
          <w:szCs w:val="26"/>
        </w:rPr>
        <w:t xml:space="preserve"> Quét 20 cổng UDP phổ biến.</w:t>
      </w:r>
    </w:p>
    <w:p w14:paraId="3EA9B954" w14:textId="77777777" w:rsidR="00E339DB" w:rsidRPr="00316409" w:rsidRDefault="00DC6641" w:rsidP="002833AB">
      <w:pPr>
        <w:keepNext/>
        <w:spacing w:line="360" w:lineRule="auto"/>
        <w:rPr>
          <w:sz w:val="26"/>
          <w:szCs w:val="26"/>
        </w:rPr>
      </w:pPr>
      <w:r w:rsidRPr="00316409">
        <w:rPr>
          <w:b/>
          <w:sz w:val="26"/>
          <w:szCs w:val="26"/>
        </w:rPr>
        <w:lastRenderedPageBreak/>
        <w:t>Minh chứng thực hiện:</w:t>
      </w:r>
    </w:p>
    <w:p w14:paraId="10379878"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2ADF7A77" wp14:editId="5A6A0364">
            <wp:extent cx="4572000" cy="354391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572000" cy="3543918"/>
                    </a:xfrm>
                    <a:prstGeom prst="rect">
                      <a:avLst/>
                    </a:prstGeom>
                  </pic:spPr>
                </pic:pic>
              </a:graphicData>
            </a:graphic>
          </wp:inline>
        </w:drawing>
      </w:r>
    </w:p>
    <w:p w14:paraId="3FE0FBFA" w14:textId="77777777" w:rsidR="00E339DB" w:rsidRPr="00316409" w:rsidRDefault="00DC6641" w:rsidP="002833AB">
      <w:pPr>
        <w:spacing w:line="360" w:lineRule="auto"/>
        <w:jc w:val="center"/>
        <w:rPr>
          <w:sz w:val="26"/>
          <w:szCs w:val="26"/>
        </w:rPr>
      </w:pPr>
      <w:r w:rsidRPr="00316409">
        <w:rPr>
          <w:b/>
          <w:i/>
          <w:sz w:val="26"/>
          <w:szCs w:val="26"/>
        </w:rPr>
        <w:t>Hình 7.1 (minh chứng).</w:t>
      </w:r>
      <w:r w:rsidRPr="00316409">
        <w:rPr>
          <w:i/>
          <w:sz w:val="26"/>
          <w:szCs w:val="26"/>
        </w:rPr>
        <w:t xml:space="preserve"> Lần 1: </w:t>
      </w:r>
      <w:r w:rsidRPr="00316409">
        <w:rPr>
          <w:rFonts w:ascii="Consolas" w:hAnsi="Consolas" w:cs="Consolas"/>
          <w:i/>
          <w:sz w:val="26"/>
          <w:szCs w:val="26"/>
          <w:shd w:val="clear" w:color="auto" w:fill="F2F2F2"/>
        </w:rPr>
        <w:t>sudo nmap -sU --top-ports 20 192.168.56.130</w:t>
      </w:r>
      <w:r w:rsidRPr="00316409">
        <w:rPr>
          <w:i/>
          <w:sz w:val="26"/>
          <w:szCs w:val="26"/>
        </w:rPr>
        <w:t xml:space="preserve"> – 12.21 s.</w:t>
      </w:r>
    </w:p>
    <w:p w14:paraId="352F6B21" w14:textId="77777777" w:rsidR="00E339DB" w:rsidRPr="00316409" w:rsidRDefault="00DC6641" w:rsidP="002833AB">
      <w:pPr>
        <w:keepNext/>
        <w:spacing w:line="360" w:lineRule="auto"/>
        <w:jc w:val="center"/>
        <w:rPr>
          <w:sz w:val="26"/>
          <w:szCs w:val="26"/>
        </w:rPr>
      </w:pPr>
      <w:r w:rsidRPr="00316409">
        <w:rPr>
          <w:noProof/>
          <w:sz w:val="26"/>
          <w:szCs w:val="26"/>
        </w:rPr>
        <w:drawing>
          <wp:inline distT="0" distB="0" distL="0" distR="0" wp14:anchorId="3010FD34" wp14:editId="16CE809F">
            <wp:extent cx="4572000" cy="357357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572000" cy="3573574"/>
                    </a:xfrm>
                    <a:prstGeom prst="rect">
                      <a:avLst/>
                    </a:prstGeom>
                  </pic:spPr>
                </pic:pic>
              </a:graphicData>
            </a:graphic>
          </wp:inline>
        </w:drawing>
      </w:r>
    </w:p>
    <w:p w14:paraId="772DAB80" w14:textId="77777777" w:rsidR="00E339DB" w:rsidRPr="00316409" w:rsidRDefault="00DC6641" w:rsidP="002833AB">
      <w:pPr>
        <w:spacing w:line="360" w:lineRule="auto"/>
        <w:jc w:val="center"/>
        <w:rPr>
          <w:sz w:val="26"/>
          <w:szCs w:val="26"/>
        </w:rPr>
      </w:pPr>
      <w:r w:rsidRPr="00316409">
        <w:rPr>
          <w:b/>
          <w:i/>
          <w:sz w:val="26"/>
          <w:szCs w:val="26"/>
        </w:rPr>
        <w:t>Hình 7.1b.</w:t>
      </w:r>
      <w:r w:rsidRPr="00316409">
        <w:rPr>
          <w:i/>
          <w:sz w:val="26"/>
          <w:szCs w:val="26"/>
        </w:rPr>
        <w:t xml:space="preserve"> Lần 2: </w:t>
      </w:r>
      <w:r w:rsidRPr="00316409">
        <w:rPr>
          <w:rFonts w:ascii="Consolas" w:hAnsi="Consolas" w:cs="Consolas"/>
          <w:i/>
          <w:sz w:val="26"/>
          <w:szCs w:val="26"/>
          <w:shd w:val="clear" w:color="auto" w:fill="F2F2F2"/>
        </w:rPr>
        <w:t>sudo nmap -sU --top-ports 20 --reason 192.168.56.130</w:t>
      </w:r>
      <w:r w:rsidRPr="00316409">
        <w:rPr>
          <w:i/>
          <w:sz w:val="26"/>
          <w:szCs w:val="26"/>
        </w:rPr>
        <w:t xml:space="preserve"> – 19.92 s, có cột REASON.</w:t>
      </w:r>
    </w:p>
    <w:tbl>
      <w:tblPr>
        <w:tblStyle w:val="TableGrid"/>
        <w:tblW w:w="0" w:type="auto"/>
        <w:jc w:val="center"/>
        <w:tblLayout w:type="fixed"/>
        <w:tblLook w:val="04A0" w:firstRow="1" w:lastRow="0" w:firstColumn="1" w:lastColumn="0" w:noHBand="0" w:noVBand="1"/>
      </w:tblPr>
      <w:tblGrid>
        <w:gridCol w:w="2589"/>
        <w:gridCol w:w="1951"/>
        <w:gridCol w:w="2077"/>
        <w:gridCol w:w="3020"/>
      </w:tblGrid>
      <w:tr w:rsidR="00F7154B" w:rsidRPr="00316409" w14:paraId="3B1375A2" w14:textId="77777777">
        <w:trPr>
          <w:cantSplit/>
          <w:tblHeader/>
          <w:jc w:val="center"/>
        </w:trPr>
        <w:tc>
          <w:tcPr>
            <w:tcW w:w="2589" w:type="dxa"/>
            <w:shd w:val="clear" w:color="auto" w:fill="D9E2F3"/>
          </w:tcPr>
          <w:p w14:paraId="2E193786" w14:textId="77777777" w:rsidR="00E339DB" w:rsidRPr="00316409" w:rsidRDefault="00DC6641" w:rsidP="002833AB">
            <w:pPr>
              <w:keepNext/>
              <w:spacing w:after="40" w:line="360" w:lineRule="auto"/>
              <w:rPr>
                <w:sz w:val="26"/>
                <w:szCs w:val="26"/>
              </w:rPr>
            </w:pPr>
            <w:r w:rsidRPr="00316409">
              <w:rPr>
                <w:b/>
                <w:sz w:val="26"/>
                <w:szCs w:val="26"/>
              </w:rPr>
              <w:lastRenderedPageBreak/>
              <w:t>Cổng UDP</w:t>
            </w:r>
          </w:p>
        </w:tc>
        <w:tc>
          <w:tcPr>
            <w:tcW w:w="1951" w:type="dxa"/>
            <w:shd w:val="clear" w:color="auto" w:fill="D9E2F3"/>
          </w:tcPr>
          <w:p w14:paraId="1873EA6C" w14:textId="77777777" w:rsidR="00E339DB" w:rsidRPr="00316409" w:rsidRDefault="00DC6641" w:rsidP="002833AB">
            <w:pPr>
              <w:keepNext/>
              <w:spacing w:after="40" w:line="360" w:lineRule="auto"/>
              <w:rPr>
                <w:sz w:val="26"/>
                <w:szCs w:val="26"/>
              </w:rPr>
            </w:pPr>
            <w:r w:rsidRPr="00316409">
              <w:rPr>
                <w:b/>
                <w:sz w:val="26"/>
                <w:szCs w:val="26"/>
              </w:rPr>
              <w:t>Trạng thái</w:t>
            </w:r>
          </w:p>
        </w:tc>
        <w:tc>
          <w:tcPr>
            <w:tcW w:w="2077" w:type="dxa"/>
            <w:shd w:val="clear" w:color="auto" w:fill="D9E2F3"/>
          </w:tcPr>
          <w:p w14:paraId="31F4E370" w14:textId="77777777" w:rsidR="00E339DB" w:rsidRPr="00316409" w:rsidRDefault="00DC6641" w:rsidP="002833AB">
            <w:pPr>
              <w:keepNext/>
              <w:spacing w:after="40" w:line="360" w:lineRule="auto"/>
              <w:rPr>
                <w:sz w:val="26"/>
                <w:szCs w:val="26"/>
              </w:rPr>
            </w:pPr>
            <w:r w:rsidRPr="00316409">
              <w:rPr>
                <w:b/>
                <w:sz w:val="26"/>
                <w:szCs w:val="26"/>
              </w:rPr>
              <w:t>Dịch vụ</w:t>
            </w:r>
          </w:p>
        </w:tc>
        <w:tc>
          <w:tcPr>
            <w:tcW w:w="3020" w:type="dxa"/>
            <w:shd w:val="clear" w:color="auto" w:fill="D9E2F3"/>
          </w:tcPr>
          <w:p w14:paraId="1AC60DFD" w14:textId="77777777" w:rsidR="00E339DB" w:rsidRPr="00316409" w:rsidRDefault="00DC6641" w:rsidP="002833AB">
            <w:pPr>
              <w:keepNext/>
              <w:spacing w:after="40" w:line="360" w:lineRule="auto"/>
              <w:rPr>
                <w:sz w:val="26"/>
                <w:szCs w:val="26"/>
              </w:rPr>
            </w:pPr>
            <w:r w:rsidRPr="00316409">
              <w:rPr>
                <w:b/>
                <w:sz w:val="26"/>
                <w:szCs w:val="26"/>
              </w:rPr>
              <w:t>Giải thích/quan sát</w:t>
            </w:r>
          </w:p>
        </w:tc>
      </w:tr>
      <w:tr w:rsidR="00F7154B" w:rsidRPr="00316409" w14:paraId="671D896D" w14:textId="77777777">
        <w:trPr>
          <w:cantSplit/>
          <w:jc w:val="center"/>
        </w:trPr>
        <w:tc>
          <w:tcPr>
            <w:tcW w:w="2589" w:type="dxa"/>
          </w:tcPr>
          <w:p w14:paraId="74948FB4" w14:textId="77777777" w:rsidR="00E339DB" w:rsidRPr="00316409" w:rsidRDefault="00DC6641" w:rsidP="002833AB">
            <w:pPr>
              <w:keepNext/>
              <w:spacing w:after="40" w:line="360" w:lineRule="auto"/>
              <w:rPr>
                <w:sz w:val="26"/>
                <w:szCs w:val="26"/>
              </w:rPr>
            </w:pPr>
            <w:r w:rsidRPr="00316409">
              <w:rPr>
                <w:sz w:val="26"/>
                <w:szCs w:val="26"/>
              </w:rPr>
              <w:t>53/udp</w:t>
            </w:r>
          </w:p>
        </w:tc>
        <w:tc>
          <w:tcPr>
            <w:tcW w:w="1951" w:type="dxa"/>
          </w:tcPr>
          <w:p w14:paraId="0259F404" w14:textId="77777777" w:rsidR="00E339DB" w:rsidRPr="00316409" w:rsidRDefault="00DC6641" w:rsidP="002833AB">
            <w:pPr>
              <w:keepNext/>
              <w:spacing w:after="40" w:line="360" w:lineRule="auto"/>
              <w:rPr>
                <w:sz w:val="26"/>
                <w:szCs w:val="26"/>
              </w:rPr>
            </w:pPr>
            <w:r w:rsidRPr="00316409">
              <w:rPr>
                <w:sz w:val="26"/>
                <w:szCs w:val="26"/>
              </w:rPr>
              <w:t>open</w:t>
            </w:r>
          </w:p>
        </w:tc>
        <w:tc>
          <w:tcPr>
            <w:tcW w:w="2077" w:type="dxa"/>
          </w:tcPr>
          <w:p w14:paraId="4FF2E83D" w14:textId="77777777" w:rsidR="00E339DB" w:rsidRPr="00316409" w:rsidRDefault="00DC6641" w:rsidP="002833AB">
            <w:pPr>
              <w:keepNext/>
              <w:spacing w:after="40" w:line="360" w:lineRule="auto"/>
              <w:rPr>
                <w:sz w:val="26"/>
                <w:szCs w:val="26"/>
              </w:rPr>
            </w:pPr>
            <w:r w:rsidRPr="00316409">
              <w:rPr>
                <w:sz w:val="26"/>
                <w:szCs w:val="26"/>
              </w:rPr>
              <w:t>domain (DNS)</w:t>
            </w:r>
          </w:p>
        </w:tc>
        <w:tc>
          <w:tcPr>
            <w:tcW w:w="3020" w:type="dxa"/>
          </w:tcPr>
          <w:p w14:paraId="34C43B23" w14:textId="77777777" w:rsidR="00E339DB" w:rsidRPr="00316409" w:rsidRDefault="00DC6641" w:rsidP="002833AB">
            <w:pPr>
              <w:keepNext/>
              <w:spacing w:after="40" w:line="360" w:lineRule="auto"/>
              <w:rPr>
                <w:sz w:val="26"/>
                <w:szCs w:val="26"/>
              </w:rPr>
            </w:pPr>
            <w:r w:rsidRPr="00316409">
              <w:rPr>
                <w:sz w:val="26"/>
                <w:szCs w:val="26"/>
              </w:rPr>
              <w:t xml:space="preserve">Lý do </w:t>
            </w:r>
            <w:r w:rsidRPr="00316409">
              <w:rPr>
                <w:i/>
                <w:sz w:val="26"/>
                <w:szCs w:val="26"/>
              </w:rPr>
              <w:t>udp-response ttl 64</w:t>
            </w:r>
            <w:r w:rsidRPr="00316409">
              <w:rPr>
                <w:sz w:val="26"/>
                <w:szCs w:val="26"/>
              </w:rPr>
              <w:t>: dịch vụ DNS trả lời gói thăm dò → chắc chắn mở</w:t>
            </w:r>
          </w:p>
        </w:tc>
      </w:tr>
      <w:tr w:rsidR="00F7154B" w:rsidRPr="00316409" w14:paraId="224C17E9" w14:textId="77777777">
        <w:trPr>
          <w:cantSplit/>
          <w:jc w:val="center"/>
        </w:trPr>
        <w:tc>
          <w:tcPr>
            <w:tcW w:w="2589" w:type="dxa"/>
          </w:tcPr>
          <w:p w14:paraId="732E0106" w14:textId="77777777" w:rsidR="00E339DB" w:rsidRPr="00316409" w:rsidRDefault="00DC6641" w:rsidP="002833AB">
            <w:pPr>
              <w:keepNext/>
              <w:spacing w:after="40" w:line="360" w:lineRule="auto"/>
              <w:rPr>
                <w:sz w:val="26"/>
                <w:szCs w:val="26"/>
              </w:rPr>
            </w:pPr>
            <w:r w:rsidRPr="00316409">
              <w:rPr>
                <w:sz w:val="26"/>
                <w:szCs w:val="26"/>
              </w:rPr>
              <w:t>137/udp</w:t>
            </w:r>
          </w:p>
        </w:tc>
        <w:tc>
          <w:tcPr>
            <w:tcW w:w="1951" w:type="dxa"/>
          </w:tcPr>
          <w:p w14:paraId="46EA28A2" w14:textId="77777777" w:rsidR="00E339DB" w:rsidRPr="00316409" w:rsidRDefault="00DC6641" w:rsidP="002833AB">
            <w:pPr>
              <w:keepNext/>
              <w:spacing w:after="40" w:line="360" w:lineRule="auto"/>
              <w:rPr>
                <w:sz w:val="26"/>
                <w:szCs w:val="26"/>
              </w:rPr>
            </w:pPr>
            <w:r w:rsidRPr="00316409">
              <w:rPr>
                <w:sz w:val="26"/>
                <w:szCs w:val="26"/>
              </w:rPr>
              <w:t>open</w:t>
            </w:r>
          </w:p>
        </w:tc>
        <w:tc>
          <w:tcPr>
            <w:tcW w:w="2077" w:type="dxa"/>
          </w:tcPr>
          <w:p w14:paraId="2025A698" w14:textId="77777777" w:rsidR="00E339DB" w:rsidRPr="00316409" w:rsidRDefault="00DC6641" w:rsidP="002833AB">
            <w:pPr>
              <w:keepNext/>
              <w:spacing w:after="40" w:line="360" w:lineRule="auto"/>
              <w:rPr>
                <w:sz w:val="26"/>
                <w:szCs w:val="26"/>
              </w:rPr>
            </w:pPr>
            <w:r w:rsidRPr="00316409">
              <w:rPr>
                <w:sz w:val="26"/>
                <w:szCs w:val="26"/>
              </w:rPr>
              <w:t>netbios-ns</w:t>
            </w:r>
          </w:p>
        </w:tc>
        <w:tc>
          <w:tcPr>
            <w:tcW w:w="3020" w:type="dxa"/>
          </w:tcPr>
          <w:p w14:paraId="5F74E398" w14:textId="77777777" w:rsidR="00E339DB" w:rsidRPr="00316409" w:rsidRDefault="00DC6641" w:rsidP="002833AB">
            <w:pPr>
              <w:keepNext/>
              <w:spacing w:after="40" w:line="360" w:lineRule="auto"/>
              <w:rPr>
                <w:sz w:val="26"/>
                <w:szCs w:val="26"/>
              </w:rPr>
            </w:pPr>
            <w:r w:rsidRPr="00316409">
              <w:rPr>
                <w:i/>
                <w:sz w:val="26"/>
                <w:szCs w:val="26"/>
              </w:rPr>
              <w:t>udp-response</w:t>
            </w:r>
            <w:r w:rsidRPr="00316409">
              <w:rPr>
                <w:sz w:val="26"/>
                <w:szCs w:val="26"/>
              </w:rPr>
              <w:t>: dịch vụ NetBIOS Name (Samba nmbd) trả lời → mở; liên quan SMB 139/445 TCP</w:t>
            </w:r>
          </w:p>
        </w:tc>
      </w:tr>
      <w:tr w:rsidR="00F7154B" w:rsidRPr="00316409" w14:paraId="17DEB928" w14:textId="77777777">
        <w:trPr>
          <w:cantSplit/>
          <w:jc w:val="center"/>
        </w:trPr>
        <w:tc>
          <w:tcPr>
            <w:tcW w:w="2589" w:type="dxa"/>
          </w:tcPr>
          <w:p w14:paraId="5C3E0961" w14:textId="77777777" w:rsidR="00E339DB" w:rsidRPr="00316409" w:rsidRDefault="00DC6641" w:rsidP="002833AB">
            <w:pPr>
              <w:keepNext/>
              <w:spacing w:after="40" w:line="360" w:lineRule="auto"/>
              <w:rPr>
                <w:sz w:val="26"/>
                <w:szCs w:val="26"/>
              </w:rPr>
            </w:pPr>
            <w:r w:rsidRPr="00316409">
              <w:rPr>
                <w:sz w:val="26"/>
                <w:szCs w:val="26"/>
              </w:rPr>
              <w:t>68/udp</w:t>
            </w:r>
          </w:p>
        </w:tc>
        <w:tc>
          <w:tcPr>
            <w:tcW w:w="1951" w:type="dxa"/>
          </w:tcPr>
          <w:p w14:paraId="52FAAFDE" w14:textId="77777777" w:rsidR="00E339DB" w:rsidRPr="00316409" w:rsidRDefault="00DC6641" w:rsidP="002833AB">
            <w:pPr>
              <w:keepNext/>
              <w:spacing w:after="40" w:line="360" w:lineRule="auto"/>
              <w:rPr>
                <w:sz w:val="26"/>
                <w:szCs w:val="26"/>
              </w:rPr>
            </w:pPr>
            <w:r w:rsidRPr="00316409">
              <w:rPr>
                <w:sz w:val="26"/>
                <w:szCs w:val="26"/>
              </w:rPr>
              <w:t>open|filtered</w:t>
            </w:r>
          </w:p>
        </w:tc>
        <w:tc>
          <w:tcPr>
            <w:tcW w:w="2077" w:type="dxa"/>
          </w:tcPr>
          <w:p w14:paraId="7639CB7C" w14:textId="77777777" w:rsidR="00E339DB" w:rsidRPr="00316409" w:rsidRDefault="00DC6641" w:rsidP="002833AB">
            <w:pPr>
              <w:keepNext/>
              <w:spacing w:after="40" w:line="360" w:lineRule="auto"/>
              <w:rPr>
                <w:sz w:val="26"/>
                <w:szCs w:val="26"/>
              </w:rPr>
            </w:pPr>
            <w:r w:rsidRPr="00316409">
              <w:rPr>
                <w:sz w:val="26"/>
                <w:szCs w:val="26"/>
              </w:rPr>
              <w:t>dhcpc</w:t>
            </w:r>
          </w:p>
        </w:tc>
        <w:tc>
          <w:tcPr>
            <w:tcW w:w="3020" w:type="dxa"/>
          </w:tcPr>
          <w:p w14:paraId="22404D35" w14:textId="77777777" w:rsidR="00E339DB" w:rsidRPr="00316409" w:rsidRDefault="00DC6641" w:rsidP="002833AB">
            <w:pPr>
              <w:keepNext/>
              <w:spacing w:after="40" w:line="360" w:lineRule="auto"/>
              <w:rPr>
                <w:sz w:val="26"/>
                <w:szCs w:val="26"/>
              </w:rPr>
            </w:pPr>
            <w:r w:rsidRPr="00316409">
              <w:rPr>
                <w:i/>
                <w:sz w:val="26"/>
                <w:szCs w:val="26"/>
              </w:rPr>
              <w:t>no-response</w:t>
            </w:r>
            <w:r w:rsidRPr="00316409">
              <w:rPr>
                <w:sz w:val="26"/>
                <w:szCs w:val="26"/>
              </w:rPr>
              <w:t>: không có phản hồi UDP và cũng không có ICMP port unreachable → không phân biệt được mở hay bị lọc</w:t>
            </w:r>
          </w:p>
        </w:tc>
      </w:tr>
      <w:tr w:rsidR="00F7154B" w:rsidRPr="00316409" w14:paraId="249CB6A0" w14:textId="77777777">
        <w:trPr>
          <w:cantSplit/>
          <w:jc w:val="center"/>
        </w:trPr>
        <w:tc>
          <w:tcPr>
            <w:tcW w:w="2589" w:type="dxa"/>
          </w:tcPr>
          <w:p w14:paraId="5671F145" w14:textId="77777777" w:rsidR="00E339DB" w:rsidRPr="00316409" w:rsidRDefault="00DC6641" w:rsidP="002833AB">
            <w:pPr>
              <w:keepNext/>
              <w:spacing w:after="40" w:line="360" w:lineRule="auto"/>
              <w:rPr>
                <w:sz w:val="26"/>
                <w:szCs w:val="26"/>
              </w:rPr>
            </w:pPr>
            <w:r w:rsidRPr="00316409">
              <w:rPr>
                <w:sz w:val="26"/>
                <w:szCs w:val="26"/>
              </w:rPr>
              <w:t>69/udp</w:t>
            </w:r>
          </w:p>
        </w:tc>
        <w:tc>
          <w:tcPr>
            <w:tcW w:w="1951" w:type="dxa"/>
          </w:tcPr>
          <w:p w14:paraId="6C41D7AE" w14:textId="77777777" w:rsidR="00E339DB" w:rsidRPr="00316409" w:rsidRDefault="00DC6641" w:rsidP="002833AB">
            <w:pPr>
              <w:keepNext/>
              <w:spacing w:after="40" w:line="360" w:lineRule="auto"/>
              <w:rPr>
                <w:sz w:val="26"/>
                <w:szCs w:val="26"/>
              </w:rPr>
            </w:pPr>
            <w:r w:rsidRPr="00316409">
              <w:rPr>
                <w:sz w:val="26"/>
                <w:szCs w:val="26"/>
              </w:rPr>
              <w:t>open|filtered</w:t>
            </w:r>
          </w:p>
        </w:tc>
        <w:tc>
          <w:tcPr>
            <w:tcW w:w="2077" w:type="dxa"/>
          </w:tcPr>
          <w:p w14:paraId="34FC1277" w14:textId="77777777" w:rsidR="00E339DB" w:rsidRPr="00316409" w:rsidRDefault="00DC6641" w:rsidP="002833AB">
            <w:pPr>
              <w:keepNext/>
              <w:spacing w:after="40" w:line="360" w:lineRule="auto"/>
              <w:rPr>
                <w:sz w:val="26"/>
                <w:szCs w:val="26"/>
              </w:rPr>
            </w:pPr>
            <w:r w:rsidRPr="00316409">
              <w:rPr>
                <w:sz w:val="26"/>
                <w:szCs w:val="26"/>
              </w:rPr>
              <w:t>tftp</w:t>
            </w:r>
          </w:p>
        </w:tc>
        <w:tc>
          <w:tcPr>
            <w:tcW w:w="3020" w:type="dxa"/>
          </w:tcPr>
          <w:p w14:paraId="455D3A91" w14:textId="77777777" w:rsidR="00E339DB" w:rsidRPr="00316409" w:rsidRDefault="00DC6641" w:rsidP="002833AB">
            <w:pPr>
              <w:keepNext/>
              <w:spacing w:after="40" w:line="360" w:lineRule="auto"/>
              <w:rPr>
                <w:sz w:val="26"/>
                <w:szCs w:val="26"/>
              </w:rPr>
            </w:pPr>
            <w:r w:rsidRPr="00316409">
              <w:rPr>
                <w:i/>
                <w:sz w:val="26"/>
                <w:szCs w:val="26"/>
              </w:rPr>
              <w:t>no-response</w:t>
            </w:r>
            <w:r w:rsidRPr="00316409">
              <w:rPr>
                <w:sz w:val="26"/>
                <w:szCs w:val="26"/>
              </w:rPr>
              <w:t xml:space="preserve"> – như trên; TFTP không xác thực nên nếu mở thật là rủi ro, cần </w:t>
            </w:r>
            <w:r w:rsidRPr="00316409">
              <w:rPr>
                <w:rFonts w:ascii="Consolas" w:hAnsi="Consolas" w:cs="Consolas"/>
                <w:sz w:val="26"/>
                <w:szCs w:val="26"/>
                <w:shd w:val="clear" w:color="auto" w:fill="F2F2F2"/>
              </w:rPr>
              <w:t>-sV</w:t>
            </w:r>
            <w:r w:rsidRPr="00316409">
              <w:rPr>
                <w:sz w:val="26"/>
                <w:szCs w:val="26"/>
              </w:rPr>
              <w:t xml:space="preserve"> để xác nhận</w:t>
            </w:r>
          </w:p>
        </w:tc>
      </w:tr>
      <w:tr w:rsidR="00F7154B" w:rsidRPr="00316409" w14:paraId="4C453E18" w14:textId="77777777">
        <w:trPr>
          <w:cantSplit/>
          <w:jc w:val="center"/>
        </w:trPr>
        <w:tc>
          <w:tcPr>
            <w:tcW w:w="2589" w:type="dxa"/>
          </w:tcPr>
          <w:p w14:paraId="2B16EBD2" w14:textId="77777777" w:rsidR="00E339DB" w:rsidRPr="00316409" w:rsidRDefault="00DC6641" w:rsidP="002833AB">
            <w:pPr>
              <w:keepNext/>
              <w:spacing w:after="40" w:line="360" w:lineRule="auto"/>
              <w:rPr>
                <w:sz w:val="26"/>
                <w:szCs w:val="26"/>
              </w:rPr>
            </w:pPr>
            <w:r w:rsidRPr="00316409">
              <w:rPr>
                <w:sz w:val="26"/>
                <w:szCs w:val="26"/>
              </w:rPr>
              <w:t>138/udp</w:t>
            </w:r>
          </w:p>
        </w:tc>
        <w:tc>
          <w:tcPr>
            <w:tcW w:w="1951" w:type="dxa"/>
          </w:tcPr>
          <w:p w14:paraId="2961AD02" w14:textId="77777777" w:rsidR="00E339DB" w:rsidRPr="00316409" w:rsidRDefault="00DC6641" w:rsidP="002833AB">
            <w:pPr>
              <w:keepNext/>
              <w:spacing w:after="40" w:line="360" w:lineRule="auto"/>
              <w:rPr>
                <w:sz w:val="26"/>
                <w:szCs w:val="26"/>
              </w:rPr>
            </w:pPr>
            <w:r w:rsidRPr="00316409">
              <w:rPr>
                <w:sz w:val="26"/>
                <w:szCs w:val="26"/>
              </w:rPr>
              <w:t>open|filtered</w:t>
            </w:r>
          </w:p>
        </w:tc>
        <w:tc>
          <w:tcPr>
            <w:tcW w:w="2077" w:type="dxa"/>
          </w:tcPr>
          <w:p w14:paraId="2336F7C6" w14:textId="77777777" w:rsidR="00E339DB" w:rsidRPr="00316409" w:rsidRDefault="00DC6641" w:rsidP="002833AB">
            <w:pPr>
              <w:keepNext/>
              <w:spacing w:after="40" w:line="360" w:lineRule="auto"/>
              <w:rPr>
                <w:sz w:val="26"/>
                <w:szCs w:val="26"/>
              </w:rPr>
            </w:pPr>
            <w:r w:rsidRPr="00316409">
              <w:rPr>
                <w:sz w:val="26"/>
                <w:szCs w:val="26"/>
              </w:rPr>
              <w:t>netbios-dgm</w:t>
            </w:r>
          </w:p>
        </w:tc>
        <w:tc>
          <w:tcPr>
            <w:tcW w:w="3020" w:type="dxa"/>
          </w:tcPr>
          <w:p w14:paraId="0ECC3CCD" w14:textId="77777777" w:rsidR="00E339DB" w:rsidRPr="00316409" w:rsidRDefault="00DC6641" w:rsidP="002833AB">
            <w:pPr>
              <w:keepNext/>
              <w:spacing w:after="40" w:line="360" w:lineRule="auto"/>
              <w:rPr>
                <w:sz w:val="26"/>
                <w:szCs w:val="26"/>
              </w:rPr>
            </w:pPr>
            <w:r w:rsidRPr="00316409">
              <w:rPr>
                <w:i/>
                <w:sz w:val="26"/>
                <w:szCs w:val="26"/>
              </w:rPr>
              <w:t>no-response</w:t>
            </w:r>
            <w:r w:rsidRPr="00316409">
              <w:rPr>
                <w:sz w:val="26"/>
                <w:szCs w:val="26"/>
              </w:rPr>
              <w:t xml:space="preserve"> – như trên</w:t>
            </w:r>
          </w:p>
        </w:tc>
      </w:tr>
      <w:tr w:rsidR="00E339DB" w:rsidRPr="00316409" w14:paraId="3972A360" w14:textId="77777777">
        <w:trPr>
          <w:cantSplit/>
          <w:jc w:val="center"/>
        </w:trPr>
        <w:tc>
          <w:tcPr>
            <w:tcW w:w="2589" w:type="dxa"/>
          </w:tcPr>
          <w:p w14:paraId="176BEC59" w14:textId="77777777" w:rsidR="00E339DB" w:rsidRPr="00316409" w:rsidRDefault="00DC6641" w:rsidP="002833AB">
            <w:pPr>
              <w:spacing w:after="40" w:line="360" w:lineRule="auto"/>
              <w:rPr>
                <w:sz w:val="26"/>
                <w:szCs w:val="26"/>
              </w:rPr>
            </w:pPr>
            <w:r w:rsidRPr="00316409">
              <w:rPr>
                <w:sz w:val="26"/>
                <w:szCs w:val="26"/>
              </w:rPr>
              <w:t>67, 123, 135, 139, 161, 162, 445, 500, 514, 520, 631, 1434, 1900, 4500, 49152/udp</w:t>
            </w:r>
          </w:p>
        </w:tc>
        <w:tc>
          <w:tcPr>
            <w:tcW w:w="1951" w:type="dxa"/>
          </w:tcPr>
          <w:p w14:paraId="2256CCB4" w14:textId="77777777" w:rsidR="00E339DB" w:rsidRPr="00316409" w:rsidRDefault="00DC6641" w:rsidP="002833AB">
            <w:pPr>
              <w:spacing w:after="40" w:line="360" w:lineRule="auto"/>
              <w:rPr>
                <w:sz w:val="26"/>
                <w:szCs w:val="26"/>
              </w:rPr>
            </w:pPr>
            <w:r w:rsidRPr="00316409">
              <w:rPr>
                <w:sz w:val="26"/>
                <w:szCs w:val="26"/>
              </w:rPr>
              <w:t>closed</w:t>
            </w:r>
          </w:p>
        </w:tc>
        <w:tc>
          <w:tcPr>
            <w:tcW w:w="2077" w:type="dxa"/>
          </w:tcPr>
          <w:p w14:paraId="76F7DBF8" w14:textId="77777777" w:rsidR="00E339DB" w:rsidRPr="00316409" w:rsidRDefault="00DC6641" w:rsidP="002833AB">
            <w:pPr>
              <w:spacing w:after="40" w:line="360" w:lineRule="auto"/>
              <w:rPr>
                <w:sz w:val="26"/>
                <w:szCs w:val="26"/>
              </w:rPr>
            </w:pPr>
            <w:r w:rsidRPr="00316409">
              <w:rPr>
                <w:sz w:val="26"/>
                <w:szCs w:val="26"/>
              </w:rPr>
              <w:t>dhcps, ntp, msrpc, … snmp, …</w:t>
            </w:r>
          </w:p>
        </w:tc>
        <w:tc>
          <w:tcPr>
            <w:tcW w:w="3020" w:type="dxa"/>
          </w:tcPr>
          <w:p w14:paraId="1DBEBD58" w14:textId="77777777" w:rsidR="00E339DB" w:rsidRPr="00316409" w:rsidRDefault="00DC6641" w:rsidP="002833AB">
            <w:pPr>
              <w:spacing w:after="40" w:line="360" w:lineRule="auto"/>
              <w:rPr>
                <w:sz w:val="26"/>
                <w:szCs w:val="26"/>
              </w:rPr>
            </w:pPr>
            <w:r w:rsidRPr="00316409">
              <w:rPr>
                <w:i/>
                <w:sz w:val="26"/>
                <w:szCs w:val="26"/>
              </w:rPr>
              <w:t>port-unreach ttl 64</w:t>
            </w:r>
            <w:r w:rsidRPr="00316409">
              <w:rPr>
                <w:sz w:val="26"/>
                <w:szCs w:val="26"/>
              </w:rPr>
              <w:t>: host trả ICMP “port unreachable” → chắc chắn đóng</w:t>
            </w:r>
          </w:p>
        </w:tc>
      </w:tr>
    </w:tbl>
    <w:p w14:paraId="7DF25B82" w14:textId="77777777" w:rsidR="00E339DB" w:rsidRPr="00316409" w:rsidRDefault="00E339DB" w:rsidP="002833AB">
      <w:pPr>
        <w:spacing w:after="0" w:line="360" w:lineRule="auto"/>
        <w:rPr>
          <w:sz w:val="26"/>
          <w:szCs w:val="26"/>
        </w:rPr>
      </w:pPr>
    </w:p>
    <w:p w14:paraId="55AD8EEC" w14:textId="77777777" w:rsidR="00E339DB" w:rsidRPr="00316409" w:rsidRDefault="00DC6641" w:rsidP="002833AB">
      <w:pPr>
        <w:keepNext/>
        <w:spacing w:line="360" w:lineRule="auto"/>
        <w:rPr>
          <w:sz w:val="26"/>
          <w:szCs w:val="26"/>
        </w:rPr>
      </w:pPr>
      <w:r w:rsidRPr="00316409">
        <w:rPr>
          <w:b/>
          <w:sz w:val="26"/>
          <w:szCs w:val="26"/>
        </w:rPr>
        <w:t>Kết quả / Nhận xét:</w:t>
      </w:r>
    </w:p>
    <w:p w14:paraId="7E50E7F2" w14:textId="77777777" w:rsidR="00E339DB" w:rsidRPr="00316409" w:rsidRDefault="00DC6641" w:rsidP="002833AB">
      <w:pPr>
        <w:pStyle w:val="ListBullet"/>
        <w:spacing w:line="360" w:lineRule="auto"/>
        <w:rPr>
          <w:sz w:val="26"/>
          <w:szCs w:val="26"/>
        </w:rPr>
      </w:pPr>
      <w:r w:rsidRPr="00316409">
        <w:rPr>
          <w:sz w:val="26"/>
          <w:szCs w:val="26"/>
        </w:rPr>
        <w:t xml:space="preserve">Lần 2 có </w:t>
      </w:r>
      <w:r w:rsidRPr="00316409">
        <w:rPr>
          <w:b/>
          <w:sz w:val="26"/>
          <w:szCs w:val="26"/>
        </w:rPr>
        <w:t>2 open – 3 open|filtered – 15 closed</w:t>
      </w:r>
      <w:r w:rsidRPr="00316409">
        <w:rPr>
          <w:sz w:val="26"/>
          <w:szCs w:val="26"/>
        </w:rPr>
        <w:t xml:space="preserve">. Lần 1 lại có 5 cổng (67, 139, 161, 500, 631) bị báo </w:t>
      </w:r>
      <w:r w:rsidRPr="00316409">
        <w:rPr>
          <w:i/>
          <w:sz w:val="26"/>
          <w:szCs w:val="26"/>
        </w:rPr>
        <w:t>open|filtered</w:t>
      </w:r>
      <w:r w:rsidRPr="00316409">
        <w:rPr>
          <w:sz w:val="26"/>
          <w:szCs w:val="26"/>
        </w:rPr>
        <w:t xml:space="preserve"> nhưng lần 2 là </w:t>
      </w:r>
      <w:r w:rsidRPr="00316409">
        <w:rPr>
          <w:i/>
          <w:sz w:val="26"/>
          <w:szCs w:val="26"/>
        </w:rPr>
        <w:t>closed</w:t>
      </w:r>
      <w:r w:rsidRPr="00316409">
        <w:rPr>
          <w:sz w:val="26"/>
          <w:szCs w:val="26"/>
        </w:rPr>
        <w:t>.</w:t>
      </w:r>
    </w:p>
    <w:p w14:paraId="00DF248E" w14:textId="77777777" w:rsidR="00E339DB" w:rsidRPr="00316409" w:rsidRDefault="00DC6641" w:rsidP="002833AB">
      <w:pPr>
        <w:pStyle w:val="ListBullet"/>
        <w:spacing w:line="360" w:lineRule="auto"/>
        <w:rPr>
          <w:sz w:val="26"/>
          <w:szCs w:val="26"/>
        </w:rPr>
      </w:pPr>
      <w:r w:rsidRPr="00316409">
        <w:rPr>
          <w:sz w:val="26"/>
          <w:szCs w:val="26"/>
        </w:rPr>
        <w:t xml:space="preserve">Nguyên nhân: Linux </w:t>
      </w:r>
      <w:r w:rsidRPr="00316409">
        <w:rPr>
          <w:b/>
          <w:sz w:val="26"/>
          <w:szCs w:val="26"/>
        </w:rPr>
        <w:t>giới hạn tốc độ gửi ICMP port unreachable</w:t>
      </w:r>
      <w:r w:rsidRPr="00316409">
        <w:rPr>
          <w:sz w:val="26"/>
          <w:szCs w:val="26"/>
        </w:rPr>
        <w:t xml:space="preserve"> (khoảng 1 gói/giây). Khi Nmap gửi nhanh, một số ICMP không được gửi về kịp → Nmap hết thời gian chờ </w:t>
      </w:r>
      <w:r w:rsidRPr="00316409">
        <w:rPr>
          <w:sz w:val="26"/>
          <w:szCs w:val="26"/>
        </w:rPr>
        <w:lastRenderedPageBreak/>
        <w:t xml:space="preserve">và ghi </w:t>
      </w:r>
      <w:r w:rsidRPr="00316409">
        <w:rPr>
          <w:i/>
          <w:sz w:val="26"/>
          <w:szCs w:val="26"/>
        </w:rPr>
        <w:t>open|filtered</w:t>
      </w:r>
      <w:r w:rsidRPr="00316409">
        <w:rPr>
          <w:sz w:val="26"/>
          <w:szCs w:val="26"/>
        </w:rPr>
        <w:t>. Lần 2 Nmap chờ lâu hơn (19.92 s so với 12.21 s) nên nhận đủ ICMP và phân loại chính xác hơn.</w:t>
      </w:r>
    </w:p>
    <w:p w14:paraId="0B8A15F5" w14:textId="77777777" w:rsidR="00E339DB" w:rsidRPr="00316409" w:rsidRDefault="00DC6641" w:rsidP="002833AB">
      <w:pPr>
        <w:pStyle w:val="ListBullet"/>
        <w:spacing w:line="360" w:lineRule="auto"/>
        <w:rPr>
          <w:sz w:val="26"/>
          <w:szCs w:val="26"/>
        </w:rPr>
      </w:pPr>
      <w:r w:rsidRPr="00316409">
        <w:rPr>
          <w:sz w:val="26"/>
          <w:szCs w:val="26"/>
        </w:rPr>
        <w:t xml:space="preserve">Bài học: UDP không có bắt tay; “không trả lời” có thể là cổng mở (dịch vụ không trả lời gói rỗng), gói bị firewall chặn, hoặc ICMP bị giới hạn tốc độ. Vì vậy cần </w:t>
      </w:r>
      <w:r w:rsidRPr="00316409">
        <w:rPr>
          <w:rFonts w:ascii="Consolas" w:hAnsi="Consolas" w:cs="Consolas"/>
          <w:sz w:val="26"/>
          <w:szCs w:val="26"/>
          <w:shd w:val="clear" w:color="auto" w:fill="F2F2F2"/>
        </w:rPr>
        <w:t>--reason</w:t>
      </w:r>
      <w:r w:rsidRPr="00316409">
        <w:rPr>
          <w:sz w:val="26"/>
          <w:szCs w:val="26"/>
        </w:rPr>
        <w:t xml:space="preserve">, quét lặp lại hoặc </w:t>
      </w:r>
      <w:r w:rsidRPr="00316409">
        <w:rPr>
          <w:rFonts w:ascii="Consolas" w:hAnsi="Consolas" w:cs="Consolas"/>
          <w:sz w:val="26"/>
          <w:szCs w:val="26"/>
          <w:shd w:val="clear" w:color="auto" w:fill="F2F2F2"/>
        </w:rPr>
        <w:t>-sV</w:t>
      </w:r>
      <w:r w:rsidRPr="00316409">
        <w:rPr>
          <w:sz w:val="26"/>
          <w:szCs w:val="26"/>
        </w:rPr>
        <w:t xml:space="preserve"> trước khi kết luận.</w:t>
      </w:r>
    </w:p>
    <w:p w14:paraId="4B791E96" w14:textId="77777777" w:rsidR="00E339DB" w:rsidRPr="00316409" w:rsidRDefault="00DC6641" w:rsidP="002833AB">
      <w:pPr>
        <w:pStyle w:val="Heading1"/>
        <w:spacing w:line="360" w:lineRule="auto"/>
        <w:rPr>
          <w:color w:val="auto"/>
          <w:sz w:val="26"/>
          <w:szCs w:val="26"/>
        </w:rPr>
      </w:pPr>
      <w:bookmarkStart w:id="21" w:name="_Toc241591181"/>
      <w:r w:rsidRPr="00316409">
        <w:rPr>
          <w:color w:val="auto"/>
          <w:sz w:val="26"/>
          <w:szCs w:val="26"/>
        </w:rPr>
        <w:t>8. Nhận diện dịch vụ và hệ điều hành</w:t>
      </w:r>
      <w:bookmarkEnd w:id="21"/>
    </w:p>
    <w:p w14:paraId="009749E2" w14:textId="77777777" w:rsidR="00E339DB" w:rsidRPr="00316409" w:rsidRDefault="00DC6641" w:rsidP="002833AB">
      <w:pPr>
        <w:pStyle w:val="Heading2"/>
        <w:spacing w:line="360" w:lineRule="auto"/>
        <w:rPr>
          <w:color w:val="auto"/>
        </w:rPr>
      </w:pPr>
      <w:bookmarkStart w:id="22" w:name="_Toc241591182"/>
      <w:r w:rsidRPr="00316409">
        <w:rPr>
          <w:color w:val="auto"/>
        </w:rPr>
        <w:t>8.1. Version detection (-sV)</w:t>
      </w:r>
      <w:bookmarkEnd w:id="22"/>
    </w:p>
    <w:p w14:paraId="46FA15C1" w14:textId="77777777" w:rsidR="00E339DB" w:rsidRPr="00316409" w:rsidRDefault="00DC6641" w:rsidP="002833AB">
      <w:pPr>
        <w:spacing w:line="360" w:lineRule="auto"/>
        <w:rPr>
          <w:sz w:val="26"/>
          <w:szCs w:val="26"/>
        </w:rPr>
      </w:pPr>
      <w:r w:rsidRPr="00316409">
        <w:rPr>
          <w:i/>
          <w:sz w:val="26"/>
          <w:szCs w:val="26"/>
        </w:rPr>
        <w:t xml:space="preserve">Ghi chú: mục 8–10 không kèm ảnh chụp màn hình; số liệu trong bảng là kết quả chuẩn khi quét Metasploitable 2 (bản image cố định nên </w:t>
      </w:r>
      <w:r w:rsidRPr="00316409">
        <w:rPr>
          <w:rFonts w:ascii="Consolas" w:hAnsi="Consolas" w:cs="Consolas"/>
          <w:i/>
          <w:sz w:val="26"/>
          <w:szCs w:val="26"/>
          <w:shd w:val="clear" w:color="auto" w:fill="F2F2F2"/>
        </w:rPr>
        <w:t>-sV</w:t>
      </w:r>
      <w:r w:rsidRPr="00316409">
        <w:rPr>
          <w:i/>
          <w:sz w:val="26"/>
          <w:szCs w:val="26"/>
        </w:rPr>
        <w:t xml:space="preserve">, </w:t>
      </w:r>
      <w:r w:rsidRPr="00316409">
        <w:rPr>
          <w:rFonts w:ascii="Consolas" w:hAnsi="Consolas" w:cs="Consolas"/>
          <w:i/>
          <w:sz w:val="26"/>
          <w:szCs w:val="26"/>
          <w:shd w:val="clear" w:color="auto" w:fill="F2F2F2"/>
        </w:rPr>
        <w:t>-O</w:t>
      </w:r>
      <w:r w:rsidRPr="00316409">
        <w:rPr>
          <w:i/>
          <w:sz w:val="26"/>
          <w:szCs w:val="26"/>
        </w:rPr>
        <w:t xml:space="preserve"> và NSE cho kết quả giống nhau trên mọi máy).</w:t>
      </w:r>
    </w:p>
    <w:p w14:paraId="03215EDE"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-sV 192.168.56.130</w:t>
      </w:r>
    </w:p>
    <w:tbl>
      <w:tblPr>
        <w:tblStyle w:val="TableGrid"/>
        <w:tblW w:w="0" w:type="auto"/>
        <w:jc w:val="center"/>
        <w:tblLayout w:type="fixed"/>
        <w:tblLook w:val="04A0" w:firstRow="1" w:lastRow="0" w:firstColumn="1" w:lastColumn="0" w:noHBand="0" w:noVBand="1"/>
      </w:tblPr>
      <w:tblGrid>
        <w:gridCol w:w="807"/>
        <w:gridCol w:w="1359"/>
        <w:gridCol w:w="1221"/>
        <w:gridCol w:w="2812"/>
        <w:gridCol w:w="3438"/>
      </w:tblGrid>
      <w:tr w:rsidR="00F7154B" w:rsidRPr="00316409" w14:paraId="57617053" w14:textId="77777777">
        <w:trPr>
          <w:cantSplit/>
          <w:tblHeader/>
          <w:jc w:val="center"/>
        </w:trPr>
        <w:tc>
          <w:tcPr>
            <w:tcW w:w="807" w:type="dxa"/>
            <w:shd w:val="clear" w:color="auto" w:fill="D9E2F3"/>
          </w:tcPr>
          <w:p w14:paraId="324109BF" w14:textId="77777777" w:rsidR="00E339DB" w:rsidRPr="00316409" w:rsidRDefault="00DC6641" w:rsidP="002833AB">
            <w:pPr>
              <w:keepNext/>
              <w:spacing w:after="40" w:line="360" w:lineRule="auto"/>
              <w:rPr>
                <w:sz w:val="26"/>
                <w:szCs w:val="26"/>
              </w:rPr>
            </w:pPr>
            <w:r w:rsidRPr="00316409">
              <w:rPr>
                <w:b/>
                <w:sz w:val="26"/>
                <w:szCs w:val="26"/>
              </w:rPr>
              <w:lastRenderedPageBreak/>
              <w:t>Port</w:t>
            </w:r>
          </w:p>
        </w:tc>
        <w:tc>
          <w:tcPr>
            <w:tcW w:w="1359" w:type="dxa"/>
            <w:shd w:val="clear" w:color="auto" w:fill="D9E2F3"/>
          </w:tcPr>
          <w:p w14:paraId="041FA67B" w14:textId="77777777" w:rsidR="00E339DB" w:rsidRPr="00316409" w:rsidRDefault="00DC6641" w:rsidP="002833AB">
            <w:pPr>
              <w:keepNext/>
              <w:spacing w:after="40" w:line="360" w:lineRule="auto"/>
              <w:rPr>
                <w:sz w:val="26"/>
                <w:szCs w:val="26"/>
              </w:rPr>
            </w:pPr>
            <w:r w:rsidRPr="00316409">
              <w:rPr>
                <w:b/>
                <w:sz w:val="26"/>
                <w:szCs w:val="26"/>
              </w:rPr>
              <w:t>Protocol</w:t>
            </w:r>
          </w:p>
        </w:tc>
        <w:tc>
          <w:tcPr>
            <w:tcW w:w="1221" w:type="dxa"/>
            <w:shd w:val="clear" w:color="auto" w:fill="D9E2F3"/>
          </w:tcPr>
          <w:p w14:paraId="4D4268BE" w14:textId="77777777" w:rsidR="00E339DB" w:rsidRPr="00316409" w:rsidRDefault="00DC6641" w:rsidP="002833AB">
            <w:pPr>
              <w:keepNext/>
              <w:spacing w:after="40" w:line="360" w:lineRule="auto"/>
              <w:rPr>
                <w:sz w:val="26"/>
                <w:szCs w:val="26"/>
              </w:rPr>
            </w:pPr>
            <w:r w:rsidRPr="00316409">
              <w:rPr>
                <w:b/>
                <w:sz w:val="26"/>
                <w:szCs w:val="26"/>
              </w:rPr>
              <w:t>Service</w:t>
            </w:r>
          </w:p>
        </w:tc>
        <w:tc>
          <w:tcPr>
            <w:tcW w:w="2812" w:type="dxa"/>
            <w:shd w:val="clear" w:color="auto" w:fill="D9E2F3"/>
          </w:tcPr>
          <w:p w14:paraId="07B91360" w14:textId="77777777" w:rsidR="00E339DB" w:rsidRPr="00316409" w:rsidRDefault="00DC6641" w:rsidP="002833AB">
            <w:pPr>
              <w:keepNext/>
              <w:spacing w:after="40" w:line="360" w:lineRule="auto"/>
              <w:rPr>
                <w:sz w:val="26"/>
                <w:szCs w:val="26"/>
              </w:rPr>
            </w:pPr>
            <w:r w:rsidRPr="00316409">
              <w:rPr>
                <w:b/>
                <w:sz w:val="26"/>
                <w:szCs w:val="26"/>
              </w:rPr>
              <w:t>Version Nmap phát hiện</w:t>
            </w:r>
          </w:p>
        </w:tc>
        <w:tc>
          <w:tcPr>
            <w:tcW w:w="3438" w:type="dxa"/>
            <w:shd w:val="clear" w:color="auto" w:fill="D9E2F3"/>
          </w:tcPr>
          <w:p w14:paraId="6228EEE3" w14:textId="77777777" w:rsidR="00E339DB" w:rsidRPr="00316409" w:rsidRDefault="00DC6641" w:rsidP="002833AB">
            <w:pPr>
              <w:keepNext/>
              <w:spacing w:after="40" w:line="360" w:lineRule="auto"/>
              <w:rPr>
                <w:sz w:val="26"/>
                <w:szCs w:val="26"/>
              </w:rPr>
            </w:pPr>
            <w:r w:rsidRPr="00316409">
              <w:rPr>
                <w:b/>
                <w:sz w:val="26"/>
                <w:szCs w:val="26"/>
              </w:rPr>
              <w:t>Ghi chú rủi ro</w:t>
            </w:r>
          </w:p>
        </w:tc>
      </w:tr>
      <w:tr w:rsidR="00F7154B" w:rsidRPr="00316409" w14:paraId="0DAA5DA2" w14:textId="77777777">
        <w:trPr>
          <w:cantSplit/>
          <w:jc w:val="center"/>
        </w:trPr>
        <w:tc>
          <w:tcPr>
            <w:tcW w:w="807" w:type="dxa"/>
          </w:tcPr>
          <w:p w14:paraId="501F15A4" w14:textId="77777777" w:rsidR="00E339DB" w:rsidRPr="00316409" w:rsidRDefault="00DC6641" w:rsidP="002833AB">
            <w:pPr>
              <w:keepNext/>
              <w:spacing w:after="40" w:line="360" w:lineRule="auto"/>
              <w:rPr>
                <w:sz w:val="26"/>
                <w:szCs w:val="26"/>
              </w:rPr>
            </w:pPr>
            <w:r w:rsidRPr="00316409">
              <w:rPr>
                <w:sz w:val="26"/>
                <w:szCs w:val="26"/>
              </w:rPr>
              <w:t>21</w:t>
            </w:r>
          </w:p>
        </w:tc>
        <w:tc>
          <w:tcPr>
            <w:tcW w:w="1359" w:type="dxa"/>
          </w:tcPr>
          <w:p w14:paraId="538E0739" w14:textId="77777777" w:rsidR="00E339DB" w:rsidRPr="00316409" w:rsidRDefault="00DC6641" w:rsidP="002833AB">
            <w:pPr>
              <w:keepNext/>
              <w:spacing w:after="40" w:line="360" w:lineRule="auto"/>
              <w:rPr>
                <w:sz w:val="26"/>
                <w:szCs w:val="26"/>
              </w:rPr>
            </w:pPr>
            <w:r w:rsidRPr="00316409">
              <w:rPr>
                <w:sz w:val="26"/>
                <w:szCs w:val="26"/>
              </w:rPr>
              <w:t>tcp</w:t>
            </w:r>
          </w:p>
        </w:tc>
        <w:tc>
          <w:tcPr>
            <w:tcW w:w="1221" w:type="dxa"/>
          </w:tcPr>
          <w:p w14:paraId="0AB7FCF6" w14:textId="77777777" w:rsidR="00E339DB" w:rsidRPr="00316409" w:rsidRDefault="00DC6641" w:rsidP="002833AB">
            <w:pPr>
              <w:keepNext/>
              <w:spacing w:after="40" w:line="360" w:lineRule="auto"/>
              <w:rPr>
                <w:sz w:val="26"/>
                <w:szCs w:val="26"/>
              </w:rPr>
            </w:pPr>
            <w:r w:rsidRPr="00316409">
              <w:rPr>
                <w:sz w:val="26"/>
                <w:szCs w:val="26"/>
              </w:rPr>
              <w:t>ftp</w:t>
            </w:r>
          </w:p>
        </w:tc>
        <w:tc>
          <w:tcPr>
            <w:tcW w:w="2812" w:type="dxa"/>
          </w:tcPr>
          <w:p w14:paraId="4F702862" w14:textId="77777777" w:rsidR="00E339DB" w:rsidRPr="00316409" w:rsidRDefault="00DC6641" w:rsidP="002833AB">
            <w:pPr>
              <w:keepNext/>
              <w:spacing w:after="40" w:line="360" w:lineRule="auto"/>
              <w:rPr>
                <w:sz w:val="26"/>
                <w:szCs w:val="26"/>
              </w:rPr>
            </w:pPr>
            <w:r w:rsidRPr="00316409">
              <w:rPr>
                <w:sz w:val="26"/>
                <w:szCs w:val="26"/>
              </w:rPr>
              <w:t>vsftpd 2.3.4</w:t>
            </w:r>
          </w:p>
        </w:tc>
        <w:tc>
          <w:tcPr>
            <w:tcW w:w="3438" w:type="dxa"/>
          </w:tcPr>
          <w:p w14:paraId="1CCA083A" w14:textId="77777777" w:rsidR="00E339DB" w:rsidRPr="00316409" w:rsidRDefault="00DC6641" w:rsidP="002833AB">
            <w:pPr>
              <w:keepNext/>
              <w:spacing w:after="40" w:line="360" w:lineRule="auto"/>
              <w:rPr>
                <w:sz w:val="26"/>
                <w:szCs w:val="26"/>
              </w:rPr>
            </w:pPr>
            <w:r w:rsidRPr="00316409">
              <w:rPr>
                <w:sz w:val="26"/>
                <w:szCs w:val="26"/>
              </w:rPr>
              <w:t>Bản vsftpd 2.3.4 bị cài backdoor (CVE-2011-2523): username chứa “:)” sẽ mở shell root ở cổng 6200; FTP truyền mật khẩu dạng rõ, cho đăng nhập anonymous</w:t>
            </w:r>
          </w:p>
        </w:tc>
      </w:tr>
      <w:tr w:rsidR="00F7154B" w:rsidRPr="00316409" w14:paraId="52DD6522" w14:textId="77777777">
        <w:trPr>
          <w:cantSplit/>
          <w:jc w:val="center"/>
        </w:trPr>
        <w:tc>
          <w:tcPr>
            <w:tcW w:w="807" w:type="dxa"/>
          </w:tcPr>
          <w:p w14:paraId="5BD6CB0B" w14:textId="77777777" w:rsidR="00E339DB" w:rsidRPr="00316409" w:rsidRDefault="00DC6641" w:rsidP="002833AB">
            <w:pPr>
              <w:keepNext/>
              <w:spacing w:after="40" w:line="360" w:lineRule="auto"/>
              <w:rPr>
                <w:sz w:val="26"/>
                <w:szCs w:val="26"/>
              </w:rPr>
            </w:pPr>
            <w:r w:rsidRPr="00316409">
              <w:rPr>
                <w:sz w:val="26"/>
                <w:szCs w:val="26"/>
              </w:rPr>
              <w:t>22</w:t>
            </w:r>
          </w:p>
        </w:tc>
        <w:tc>
          <w:tcPr>
            <w:tcW w:w="1359" w:type="dxa"/>
          </w:tcPr>
          <w:p w14:paraId="5A3851DE" w14:textId="77777777" w:rsidR="00E339DB" w:rsidRPr="00316409" w:rsidRDefault="00DC6641" w:rsidP="002833AB">
            <w:pPr>
              <w:keepNext/>
              <w:spacing w:after="40" w:line="360" w:lineRule="auto"/>
              <w:rPr>
                <w:sz w:val="26"/>
                <w:szCs w:val="26"/>
              </w:rPr>
            </w:pPr>
            <w:r w:rsidRPr="00316409">
              <w:rPr>
                <w:sz w:val="26"/>
                <w:szCs w:val="26"/>
              </w:rPr>
              <w:t>tcp</w:t>
            </w:r>
          </w:p>
        </w:tc>
        <w:tc>
          <w:tcPr>
            <w:tcW w:w="1221" w:type="dxa"/>
          </w:tcPr>
          <w:p w14:paraId="3DA98891" w14:textId="77777777" w:rsidR="00E339DB" w:rsidRPr="00316409" w:rsidRDefault="00DC6641" w:rsidP="002833AB">
            <w:pPr>
              <w:keepNext/>
              <w:spacing w:after="40" w:line="360" w:lineRule="auto"/>
              <w:rPr>
                <w:sz w:val="26"/>
                <w:szCs w:val="26"/>
              </w:rPr>
            </w:pPr>
            <w:r w:rsidRPr="00316409">
              <w:rPr>
                <w:sz w:val="26"/>
                <w:szCs w:val="26"/>
              </w:rPr>
              <w:t>ssh</w:t>
            </w:r>
          </w:p>
        </w:tc>
        <w:tc>
          <w:tcPr>
            <w:tcW w:w="2812" w:type="dxa"/>
          </w:tcPr>
          <w:p w14:paraId="2BE8F121" w14:textId="77777777" w:rsidR="00E339DB" w:rsidRPr="00316409" w:rsidRDefault="00DC6641" w:rsidP="002833AB">
            <w:pPr>
              <w:keepNext/>
              <w:spacing w:after="40" w:line="360" w:lineRule="auto"/>
              <w:rPr>
                <w:sz w:val="26"/>
                <w:szCs w:val="26"/>
              </w:rPr>
            </w:pPr>
            <w:r w:rsidRPr="00316409">
              <w:rPr>
                <w:sz w:val="26"/>
                <w:szCs w:val="26"/>
              </w:rPr>
              <w:t>OpenSSH 4.7p1 Debian 8ubuntu1 (protocol 2.0)</w:t>
            </w:r>
          </w:p>
        </w:tc>
        <w:tc>
          <w:tcPr>
            <w:tcW w:w="3438" w:type="dxa"/>
          </w:tcPr>
          <w:p w14:paraId="22773949" w14:textId="77777777" w:rsidR="00E339DB" w:rsidRPr="00316409" w:rsidRDefault="00DC6641" w:rsidP="002833AB">
            <w:pPr>
              <w:keepNext/>
              <w:spacing w:after="40" w:line="360" w:lineRule="auto"/>
              <w:rPr>
                <w:sz w:val="26"/>
                <w:szCs w:val="26"/>
              </w:rPr>
            </w:pPr>
            <w:r w:rsidRPr="00316409">
              <w:rPr>
                <w:sz w:val="26"/>
                <w:szCs w:val="26"/>
              </w:rPr>
              <w:t>Phiên bản năm 2008 đã hết hỗ trợ, còn thuật toán mã hóa/trao đổi khóa cũ; tài khoản yếu (msfadmin/msfadmin) dễ bị dò mật khẩu</w:t>
            </w:r>
          </w:p>
        </w:tc>
      </w:tr>
      <w:tr w:rsidR="00F7154B" w:rsidRPr="00316409" w14:paraId="4BE955F3" w14:textId="77777777">
        <w:trPr>
          <w:cantSplit/>
          <w:jc w:val="center"/>
        </w:trPr>
        <w:tc>
          <w:tcPr>
            <w:tcW w:w="807" w:type="dxa"/>
          </w:tcPr>
          <w:p w14:paraId="127DAB5C" w14:textId="77777777" w:rsidR="00E339DB" w:rsidRPr="00316409" w:rsidRDefault="00DC6641" w:rsidP="002833AB">
            <w:pPr>
              <w:keepNext/>
              <w:spacing w:after="40" w:line="360" w:lineRule="auto"/>
              <w:rPr>
                <w:sz w:val="26"/>
                <w:szCs w:val="26"/>
              </w:rPr>
            </w:pPr>
            <w:r w:rsidRPr="00316409">
              <w:rPr>
                <w:sz w:val="26"/>
                <w:szCs w:val="26"/>
              </w:rPr>
              <w:t>80</w:t>
            </w:r>
          </w:p>
        </w:tc>
        <w:tc>
          <w:tcPr>
            <w:tcW w:w="1359" w:type="dxa"/>
          </w:tcPr>
          <w:p w14:paraId="7A23B25F" w14:textId="77777777" w:rsidR="00E339DB" w:rsidRPr="00316409" w:rsidRDefault="00DC6641" w:rsidP="002833AB">
            <w:pPr>
              <w:keepNext/>
              <w:spacing w:after="40" w:line="360" w:lineRule="auto"/>
              <w:rPr>
                <w:sz w:val="26"/>
                <w:szCs w:val="26"/>
              </w:rPr>
            </w:pPr>
            <w:r w:rsidRPr="00316409">
              <w:rPr>
                <w:sz w:val="26"/>
                <w:szCs w:val="26"/>
              </w:rPr>
              <w:t>tcp</w:t>
            </w:r>
          </w:p>
        </w:tc>
        <w:tc>
          <w:tcPr>
            <w:tcW w:w="1221" w:type="dxa"/>
          </w:tcPr>
          <w:p w14:paraId="467EF16E" w14:textId="77777777" w:rsidR="00E339DB" w:rsidRPr="00316409" w:rsidRDefault="00DC6641" w:rsidP="002833AB">
            <w:pPr>
              <w:keepNext/>
              <w:spacing w:after="40" w:line="360" w:lineRule="auto"/>
              <w:rPr>
                <w:sz w:val="26"/>
                <w:szCs w:val="26"/>
              </w:rPr>
            </w:pPr>
            <w:r w:rsidRPr="00316409">
              <w:rPr>
                <w:sz w:val="26"/>
                <w:szCs w:val="26"/>
              </w:rPr>
              <w:t>http</w:t>
            </w:r>
          </w:p>
        </w:tc>
        <w:tc>
          <w:tcPr>
            <w:tcW w:w="2812" w:type="dxa"/>
          </w:tcPr>
          <w:p w14:paraId="0F00D9D0" w14:textId="77777777" w:rsidR="00E339DB" w:rsidRPr="00316409" w:rsidRDefault="00DC6641" w:rsidP="002833AB">
            <w:pPr>
              <w:keepNext/>
              <w:spacing w:after="40" w:line="360" w:lineRule="auto"/>
              <w:rPr>
                <w:sz w:val="26"/>
                <w:szCs w:val="26"/>
              </w:rPr>
            </w:pPr>
            <w:r w:rsidRPr="00316409">
              <w:rPr>
                <w:sz w:val="26"/>
                <w:szCs w:val="26"/>
              </w:rPr>
              <w:t>Apache httpd 2.2.8 ((Ubuntu) DAV/2)</w:t>
            </w:r>
          </w:p>
        </w:tc>
        <w:tc>
          <w:tcPr>
            <w:tcW w:w="3438" w:type="dxa"/>
          </w:tcPr>
          <w:p w14:paraId="2EB0B3AA" w14:textId="77777777" w:rsidR="00E339DB" w:rsidRPr="00316409" w:rsidRDefault="00DC6641" w:rsidP="002833AB">
            <w:pPr>
              <w:keepNext/>
              <w:spacing w:after="40" w:line="360" w:lineRule="auto"/>
              <w:rPr>
                <w:sz w:val="26"/>
                <w:szCs w:val="26"/>
              </w:rPr>
            </w:pPr>
            <w:r w:rsidRPr="00316409">
              <w:rPr>
                <w:sz w:val="26"/>
                <w:szCs w:val="26"/>
              </w:rPr>
              <w:t>Apache 2.2 đã hết hỗ trợ, bật WebDAV; chứa ứng dụng web cố ý có lỗi (DVWA, Mutillidae, phpMyAdmin, TWiki); HTTP không mã hóa</w:t>
            </w:r>
          </w:p>
        </w:tc>
      </w:tr>
      <w:tr w:rsidR="00F7154B" w:rsidRPr="00316409" w14:paraId="5DAFA79C" w14:textId="77777777">
        <w:trPr>
          <w:cantSplit/>
          <w:jc w:val="center"/>
        </w:trPr>
        <w:tc>
          <w:tcPr>
            <w:tcW w:w="807" w:type="dxa"/>
          </w:tcPr>
          <w:p w14:paraId="51933945" w14:textId="77777777" w:rsidR="00E339DB" w:rsidRPr="00316409" w:rsidRDefault="00DC6641" w:rsidP="002833AB">
            <w:pPr>
              <w:keepNext/>
              <w:spacing w:after="40" w:line="360" w:lineRule="auto"/>
              <w:rPr>
                <w:sz w:val="26"/>
                <w:szCs w:val="26"/>
              </w:rPr>
            </w:pPr>
            <w:r w:rsidRPr="00316409">
              <w:rPr>
                <w:sz w:val="26"/>
                <w:szCs w:val="26"/>
              </w:rPr>
              <w:t>445</w:t>
            </w:r>
          </w:p>
        </w:tc>
        <w:tc>
          <w:tcPr>
            <w:tcW w:w="1359" w:type="dxa"/>
          </w:tcPr>
          <w:p w14:paraId="1808FEC9" w14:textId="77777777" w:rsidR="00E339DB" w:rsidRPr="00316409" w:rsidRDefault="00DC6641" w:rsidP="002833AB">
            <w:pPr>
              <w:keepNext/>
              <w:spacing w:after="40" w:line="360" w:lineRule="auto"/>
              <w:rPr>
                <w:sz w:val="26"/>
                <w:szCs w:val="26"/>
              </w:rPr>
            </w:pPr>
            <w:r w:rsidRPr="00316409">
              <w:rPr>
                <w:sz w:val="26"/>
                <w:szCs w:val="26"/>
              </w:rPr>
              <w:t>tcp</w:t>
            </w:r>
          </w:p>
        </w:tc>
        <w:tc>
          <w:tcPr>
            <w:tcW w:w="1221" w:type="dxa"/>
          </w:tcPr>
          <w:p w14:paraId="2C231C05" w14:textId="77777777" w:rsidR="00E339DB" w:rsidRPr="00316409" w:rsidRDefault="00DC6641" w:rsidP="002833AB">
            <w:pPr>
              <w:keepNext/>
              <w:spacing w:after="40" w:line="360" w:lineRule="auto"/>
              <w:rPr>
                <w:sz w:val="26"/>
                <w:szCs w:val="26"/>
              </w:rPr>
            </w:pPr>
            <w:r w:rsidRPr="00316409">
              <w:rPr>
                <w:sz w:val="26"/>
                <w:szCs w:val="26"/>
              </w:rPr>
              <w:t>smb</w:t>
            </w:r>
          </w:p>
        </w:tc>
        <w:tc>
          <w:tcPr>
            <w:tcW w:w="2812" w:type="dxa"/>
          </w:tcPr>
          <w:p w14:paraId="59F6ABBB" w14:textId="77777777" w:rsidR="00E339DB" w:rsidRPr="00316409" w:rsidRDefault="00DC6641" w:rsidP="002833AB">
            <w:pPr>
              <w:keepNext/>
              <w:spacing w:after="40" w:line="360" w:lineRule="auto"/>
              <w:rPr>
                <w:sz w:val="26"/>
                <w:szCs w:val="26"/>
              </w:rPr>
            </w:pPr>
            <w:r w:rsidRPr="00316409">
              <w:rPr>
                <w:sz w:val="26"/>
                <w:szCs w:val="26"/>
              </w:rPr>
              <w:t>Samba smbd 3.X - 4.X (workgroup: WORKGROUP)</w:t>
            </w:r>
          </w:p>
        </w:tc>
        <w:tc>
          <w:tcPr>
            <w:tcW w:w="3438" w:type="dxa"/>
          </w:tcPr>
          <w:p w14:paraId="6726FC73" w14:textId="77777777" w:rsidR="00E339DB" w:rsidRPr="00316409" w:rsidRDefault="00DC6641" w:rsidP="002833AB">
            <w:pPr>
              <w:keepNext/>
              <w:spacing w:after="40" w:line="360" w:lineRule="auto"/>
              <w:rPr>
                <w:sz w:val="26"/>
                <w:szCs w:val="26"/>
              </w:rPr>
            </w:pPr>
            <w:r w:rsidRPr="00316409">
              <w:rPr>
                <w:sz w:val="26"/>
                <w:szCs w:val="26"/>
              </w:rPr>
              <w:t>NSE xác định chính xác Samba 3.0.20 (mục 9.1) → lỗi thực thi lệnh từ xa CVE-2007-2447 (“username map script”); chia sẻ tệp lộ ra mạng</w:t>
            </w:r>
          </w:p>
        </w:tc>
      </w:tr>
      <w:tr w:rsidR="00E339DB" w:rsidRPr="00316409" w14:paraId="5ADC3D08" w14:textId="77777777">
        <w:trPr>
          <w:cantSplit/>
          <w:jc w:val="center"/>
        </w:trPr>
        <w:tc>
          <w:tcPr>
            <w:tcW w:w="807" w:type="dxa"/>
          </w:tcPr>
          <w:p w14:paraId="36BDF1BA" w14:textId="77777777" w:rsidR="00E339DB" w:rsidRPr="00316409" w:rsidRDefault="00DC6641" w:rsidP="002833AB">
            <w:pPr>
              <w:spacing w:after="40" w:line="360" w:lineRule="auto"/>
              <w:rPr>
                <w:sz w:val="26"/>
                <w:szCs w:val="26"/>
              </w:rPr>
            </w:pPr>
            <w:r w:rsidRPr="00316409">
              <w:rPr>
                <w:sz w:val="26"/>
                <w:szCs w:val="26"/>
              </w:rPr>
              <w:t>3306</w:t>
            </w:r>
          </w:p>
        </w:tc>
        <w:tc>
          <w:tcPr>
            <w:tcW w:w="1359" w:type="dxa"/>
          </w:tcPr>
          <w:p w14:paraId="2FEF2F2F" w14:textId="77777777" w:rsidR="00E339DB" w:rsidRPr="00316409" w:rsidRDefault="00DC6641" w:rsidP="002833AB">
            <w:pPr>
              <w:spacing w:after="40" w:line="360" w:lineRule="auto"/>
              <w:rPr>
                <w:sz w:val="26"/>
                <w:szCs w:val="26"/>
              </w:rPr>
            </w:pPr>
            <w:r w:rsidRPr="00316409">
              <w:rPr>
                <w:sz w:val="26"/>
                <w:szCs w:val="26"/>
              </w:rPr>
              <w:t>tcp</w:t>
            </w:r>
          </w:p>
        </w:tc>
        <w:tc>
          <w:tcPr>
            <w:tcW w:w="1221" w:type="dxa"/>
          </w:tcPr>
          <w:p w14:paraId="05F1E3E9" w14:textId="77777777" w:rsidR="00E339DB" w:rsidRPr="00316409" w:rsidRDefault="00DC6641" w:rsidP="002833AB">
            <w:pPr>
              <w:spacing w:after="40" w:line="360" w:lineRule="auto"/>
              <w:rPr>
                <w:sz w:val="26"/>
                <w:szCs w:val="26"/>
              </w:rPr>
            </w:pPr>
            <w:r w:rsidRPr="00316409">
              <w:rPr>
                <w:sz w:val="26"/>
                <w:szCs w:val="26"/>
              </w:rPr>
              <w:t>mysql</w:t>
            </w:r>
          </w:p>
        </w:tc>
        <w:tc>
          <w:tcPr>
            <w:tcW w:w="2812" w:type="dxa"/>
          </w:tcPr>
          <w:p w14:paraId="2BC12036" w14:textId="77777777" w:rsidR="00E339DB" w:rsidRPr="00316409" w:rsidRDefault="00DC6641" w:rsidP="002833AB">
            <w:pPr>
              <w:spacing w:after="40" w:line="360" w:lineRule="auto"/>
              <w:rPr>
                <w:sz w:val="26"/>
                <w:szCs w:val="26"/>
              </w:rPr>
            </w:pPr>
            <w:r w:rsidRPr="00316409">
              <w:rPr>
                <w:sz w:val="26"/>
                <w:szCs w:val="26"/>
              </w:rPr>
              <w:t>MySQL 5.0.51a-3ubuntu5</w:t>
            </w:r>
          </w:p>
        </w:tc>
        <w:tc>
          <w:tcPr>
            <w:tcW w:w="3438" w:type="dxa"/>
          </w:tcPr>
          <w:p w14:paraId="2AFD84CC" w14:textId="77777777" w:rsidR="00E339DB" w:rsidRPr="00316409" w:rsidRDefault="00DC6641" w:rsidP="002833AB">
            <w:pPr>
              <w:spacing w:after="40" w:line="360" w:lineRule="auto"/>
              <w:rPr>
                <w:sz w:val="26"/>
                <w:szCs w:val="26"/>
              </w:rPr>
            </w:pPr>
            <w:r w:rsidRPr="00316409">
              <w:rPr>
                <w:sz w:val="26"/>
                <w:szCs w:val="26"/>
              </w:rPr>
              <w:t>Phiên bản cũ; CSDL lắng nghe trên mọi interface thay vì chỉ localhost; nguy cơ tài khoản root không đặt mật khẩu</w:t>
            </w:r>
          </w:p>
        </w:tc>
      </w:tr>
    </w:tbl>
    <w:p w14:paraId="4E1E3B37" w14:textId="77777777" w:rsidR="00E339DB" w:rsidRPr="00316409" w:rsidRDefault="00E339DB" w:rsidP="002833AB">
      <w:pPr>
        <w:spacing w:after="0" w:line="360" w:lineRule="auto"/>
        <w:rPr>
          <w:sz w:val="26"/>
          <w:szCs w:val="26"/>
        </w:rPr>
      </w:pPr>
    </w:p>
    <w:p w14:paraId="78D2889D" w14:textId="77777777" w:rsidR="00E339DB" w:rsidRPr="00316409" w:rsidRDefault="00DC6641" w:rsidP="002833AB">
      <w:pPr>
        <w:keepNext/>
        <w:spacing w:line="360" w:lineRule="auto"/>
        <w:rPr>
          <w:sz w:val="26"/>
          <w:szCs w:val="26"/>
        </w:rPr>
      </w:pPr>
      <w:r w:rsidRPr="00316409">
        <w:rPr>
          <w:b/>
          <w:sz w:val="26"/>
          <w:szCs w:val="26"/>
        </w:rPr>
        <w:lastRenderedPageBreak/>
        <w:t xml:space="preserve">Các dịch vụ khác </w:t>
      </w:r>
      <w:r w:rsidRPr="00316409">
        <w:rPr>
          <w:rFonts w:ascii="Consolas" w:hAnsi="Consolas" w:cs="Consolas"/>
          <w:b/>
          <w:sz w:val="26"/>
          <w:szCs w:val="26"/>
          <w:shd w:val="clear" w:color="auto" w:fill="F2F2F2"/>
        </w:rPr>
        <w:t>-sV</w:t>
      </w:r>
      <w:r w:rsidRPr="00316409">
        <w:rPr>
          <w:b/>
          <w:sz w:val="26"/>
          <w:szCs w:val="26"/>
        </w:rPr>
        <w:t xml:space="preserve"> nhận diện thêm (đáng chú ý):</w:t>
      </w:r>
    </w:p>
    <w:tbl>
      <w:tblPr>
        <w:tblStyle w:val="TableGrid"/>
        <w:tblW w:w="0" w:type="auto"/>
        <w:jc w:val="center"/>
        <w:tblLayout w:type="fixed"/>
        <w:tblLook w:val="04A0" w:firstRow="1" w:lastRow="0" w:firstColumn="1" w:lastColumn="0" w:noHBand="0" w:noVBand="1"/>
      </w:tblPr>
      <w:tblGrid>
        <w:gridCol w:w="1489"/>
        <w:gridCol w:w="3485"/>
        <w:gridCol w:w="4663"/>
      </w:tblGrid>
      <w:tr w:rsidR="00F7154B" w:rsidRPr="00316409" w14:paraId="6753E2C7" w14:textId="77777777">
        <w:trPr>
          <w:cantSplit/>
          <w:tblHeader/>
          <w:jc w:val="center"/>
        </w:trPr>
        <w:tc>
          <w:tcPr>
            <w:tcW w:w="1489" w:type="dxa"/>
            <w:shd w:val="clear" w:color="auto" w:fill="D9E2F3"/>
          </w:tcPr>
          <w:p w14:paraId="3FCFF4DC" w14:textId="77777777" w:rsidR="00E339DB" w:rsidRPr="00316409" w:rsidRDefault="00DC6641" w:rsidP="002833AB">
            <w:pPr>
              <w:keepNext/>
              <w:spacing w:after="40" w:line="360" w:lineRule="auto"/>
              <w:rPr>
                <w:sz w:val="26"/>
                <w:szCs w:val="26"/>
              </w:rPr>
            </w:pPr>
            <w:r w:rsidRPr="00316409">
              <w:rPr>
                <w:b/>
                <w:sz w:val="26"/>
                <w:szCs w:val="26"/>
              </w:rPr>
              <w:t>Port</w:t>
            </w:r>
          </w:p>
        </w:tc>
        <w:tc>
          <w:tcPr>
            <w:tcW w:w="3485" w:type="dxa"/>
            <w:shd w:val="clear" w:color="auto" w:fill="D9E2F3"/>
          </w:tcPr>
          <w:p w14:paraId="27F15F49" w14:textId="77777777" w:rsidR="00E339DB" w:rsidRPr="00316409" w:rsidRDefault="00DC6641" w:rsidP="002833AB">
            <w:pPr>
              <w:keepNext/>
              <w:spacing w:after="40" w:line="360" w:lineRule="auto"/>
              <w:rPr>
                <w:sz w:val="26"/>
                <w:szCs w:val="26"/>
              </w:rPr>
            </w:pPr>
            <w:r w:rsidRPr="00316409">
              <w:rPr>
                <w:b/>
                <w:sz w:val="26"/>
                <w:szCs w:val="26"/>
              </w:rPr>
              <w:t>Version Nmap phát hiện</w:t>
            </w:r>
          </w:p>
        </w:tc>
        <w:tc>
          <w:tcPr>
            <w:tcW w:w="4663" w:type="dxa"/>
            <w:shd w:val="clear" w:color="auto" w:fill="D9E2F3"/>
          </w:tcPr>
          <w:p w14:paraId="71E1324F" w14:textId="77777777" w:rsidR="00E339DB" w:rsidRPr="00316409" w:rsidRDefault="00DC6641" w:rsidP="002833AB">
            <w:pPr>
              <w:keepNext/>
              <w:spacing w:after="40" w:line="360" w:lineRule="auto"/>
              <w:rPr>
                <w:sz w:val="26"/>
                <w:szCs w:val="26"/>
              </w:rPr>
            </w:pPr>
            <w:r w:rsidRPr="00316409">
              <w:rPr>
                <w:b/>
                <w:sz w:val="26"/>
                <w:szCs w:val="26"/>
              </w:rPr>
              <w:t>Ghi chú rủi ro</w:t>
            </w:r>
          </w:p>
        </w:tc>
      </w:tr>
      <w:tr w:rsidR="00F7154B" w:rsidRPr="00316409" w14:paraId="1B601A28" w14:textId="77777777">
        <w:trPr>
          <w:cantSplit/>
          <w:jc w:val="center"/>
        </w:trPr>
        <w:tc>
          <w:tcPr>
            <w:tcW w:w="1489" w:type="dxa"/>
          </w:tcPr>
          <w:p w14:paraId="182FE3A8" w14:textId="77777777" w:rsidR="00E339DB" w:rsidRPr="00316409" w:rsidRDefault="00DC6641" w:rsidP="002833AB">
            <w:pPr>
              <w:keepNext/>
              <w:spacing w:after="40" w:line="360" w:lineRule="auto"/>
              <w:rPr>
                <w:sz w:val="26"/>
                <w:szCs w:val="26"/>
              </w:rPr>
            </w:pPr>
            <w:r w:rsidRPr="00316409">
              <w:rPr>
                <w:sz w:val="26"/>
                <w:szCs w:val="26"/>
              </w:rPr>
              <w:t>1524/tcp</w:t>
            </w:r>
          </w:p>
        </w:tc>
        <w:tc>
          <w:tcPr>
            <w:tcW w:w="3485" w:type="dxa"/>
          </w:tcPr>
          <w:p w14:paraId="003D6513" w14:textId="77777777" w:rsidR="00E339DB" w:rsidRPr="00316409" w:rsidRDefault="00DC6641" w:rsidP="002833AB">
            <w:pPr>
              <w:keepNext/>
              <w:spacing w:after="40" w:line="360" w:lineRule="auto"/>
              <w:rPr>
                <w:sz w:val="26"/>
                <w:szCs w:val="26"/>
              </w:rPr>
            </w:pPr>
            <w:r w:rsidRPr="00316409">
              <w:rPr>
                <w:sz w:val="26"/>
                <w:szCs w:val="26"/>
              </w:rPr>
              <w:t>bindshell – Metasploitable root shell</w:t>
            </w:r>
          </w:p>
        </w:tc>
        <w:tc>
          <w:tcPr>
            <w:tcW w:w="4663" w:type="dxa"/>
          </w:tcPr>
          <w:p w14:paraId="4E5B307D" w14:textId="77777777" w:rsidR="00E339DB" w:rsidRPr="00316409" w:rsidRDefault="00DC6641" w:rsidP="002833AB">
            <w:pPr>
              <w:keepNext/>
              <w:spacing w:after="40" w:line="360" w:lineRule="auto"/>
              <w:rPr>
                <w:sz w:val="26"/>
                <w:szCs w:val="26"/>
              </w:rPr>
            </w:pPr>
            <w:r w:rsidRPr="00316409">
              <w:rPr>
                <w:sz w:val="26"/>
                <w:szCs w:val="26"/>
              </w:rPr>
              <w:t>Shell root mở sẵn, ai kết nối tới cũng có quyền root – nghiêm trọng nhất</w:t>
            </w:r>
          </w:p>
        </w:tc>
      </w:tr>
      <w:tr w:rsidR="00F7154B" w:rsidRPr="00316409" w14:paraId="165C36D5" w14:textId="77777777">
        <w:trPr>
          <w:cantSplit/>
          <w:jc w:val="center"/>
        </w:trPr>
        <w:tc>
          <w:tcPr>
            <w:tcW w:w="1489" w:type="dxa"/>
          </w:tcPr>
          <w:p w14:paraId="50D8443A" w14:textId="77777777" w:rsidR="00E339DB" w:rsidRPr="00316409" w:rsidRDefault="00DC6641" w:rsidP="002833AB">
            <w:pPr>
              <w:keepNext/>
              <w:spacing w:after="40" w:line="360" w:lineRule="auto"/>
              <w:rPr>
                <w:sz w:val="26"/>
                <w:szCs w:val="26"/>
              </w:rPr>
            </w:pPr>
            <w:r w:rsidRPr="00316409">
              <w:rPr>
                <w:sz w:val="26"/>
                <w:szCs w:val="26"/>
              </w:rPr>
              <w:t>6667/tcp</w:t>
            </w:r>
          </w:p>
        </w:tc>
        <w:tc>
          <w:tcPr>
            <w:tcW w:w="3485" w:type="dxa"/>
          </w:tcPr>
          <w:p w14:paraId="13BE3ACB" w14:textId="77777777" w:rsidR="00E339DB" w:rsidRPr="00316409" w:rsidRDefault="00DC6641" w:rsidP="002833AB">
            <w:pPr>
              <w:keepNext/>
              <w:spacing w:after="40" w:line="360" w:lineRule="auto"/>
              <w:rPr>
                <w:sz w:val="26"/>
                <w:szCs w:val="26"/>
              </w:rPr>
            </w:pPr>
            <w:r w:rsidRPr="00316409">
              <w:rPr>
                <w:sz w:val="26"/>
                <w:szCs w:val="26"/>
              </w:rPr>
              <w:t>UnrealIRCd</w:t>
            </w:r>
          </w:p>
        </w:tc>
        <w:tc>
          <w:tcPr>
            <w:tcW w:w="4663" w:type="dxa"/>
          </w:tcPr>
          <w:p w14:paraId="03E2296F" w14:textId="77777777" w:rsidR="00E339DB" w:rsidRPr="00316409" w:rsidRDefault="00DC6641" w:rsidP="002833AB">
            <w:pPr>
              <w:keepNext/>
              <w:spacing w:after="40" w:line="360" w:lineRule="auto"/>
              <w:rPr>
                <w:sz w:val="26"/>
                <w:szCs w:val="26"/>
              </w:rPr>
            </w:pPr>
            <w:r w:rsidRPr="00316409">
              <w:rPr>
                <w:sz w:val="26"/>
                <w:szCs w:val="26"/>
              </w:rPr>
              <w:t>Bản UnrealIRCd cài trên Metasploitable 2 có backdoor (CVE-2010-2075)</w:t>
            </w:r>
          </w:p>
        </w:tc>
      </w:tr>
      <w:tr w:rsidR="00F7154B" w:rsidRPr="00316409" w14:paraId="161C3482" w14:textId="77777777">
        <w:trPr>
          <w:cantSplit/>
          <w:jc w:val="center"/>
        </w:trPr>
        <w:tc>
          <w:tcPr>
            <w:tcW w:w="1489" w:type="dxa"/>
          </w:tcPr>
          <w:p w14:paraId="6AB042FF" w14:textId="77777777" w:rsidR="00E339DB" w:rsidRPr="00316409" w:rsidRDefault="00DC6641" w:rsidP="002833AB">
            <w:pPr>
              <w:keepNext/>
              <w:spacing w:after="40" w:line="360" w:lineRule="auto"/>
              <w:rPr>
                <w:sz w:val="26"/>
                <w:szCs w:val="26"/>
              </w:rPr>
            </w:pPr>
            <w:r w:rsidRPr="00316409">
              <w:rPr>
                <w:sz w:val="26"/>
                <w:szCs w:val="26"/>
              </w:rPr>
              <w:t>2121/tcp</w:t>
            </w:r>
          </w:p>
        </w:tc>
        <w:tc>
          <w:tcPr>
            <w:tcW w:w="3485" w:type="dxa"/>
          </w:tcPr>
          <w:p w14:paraId="070724A1" w14:textId="77777777" w:rsidR="00E339DB" w:rsidRPr="00316409" w:rsidRDefault="00DC6641" w:rsidP="002833AB">
            <w:pPr>
              <w:keepNext/>
              <w:spacing w:after="40" w:line="360" w:lineRule="auto"/>
              <w:rPr>
                <w:sz w:val="26"/>
                <w:szCs w:val="26"/>
              </w:rPr>
            </w:pPr>
            <w:r w:rsidRPr="00316409">
              <w:rPr>
                <w:sz w:val="26"/>
                <w:szCs w:val="26"/>
              </w:rPr>
              <w:t>ProFTPD 1.3.1</w:t>
            </w:r>
          </w:p>
        </w:tc>
        <w:tc>
          <w:tcPr>
            <w:tcW w:w="4663" w:type="dxa"/>
          </w:tcPr>
          <w:p w14:paraId="3814EEDC" w14:textId="77777777" w:rsidR="00E339DB" w:rsidRPr="00316409" w:rsidRDefault="00DC6641" w:rsidP="002833AB">
            <w:pPr>
              <w:keepNext/>
              <w:spacing w:after="40" w:line="360" w:lineRule="auto"/>
              <w:rPr>
                <w:sz w:val="26"/>
                <w:szCs w:val="26"/>
              </w:rPr>
            </w:pPr>
            <w:r w:rsidRPr="00316409">
              <w:rPr>
                <w:sz w:val="26"/>
                <w:szCs w:val="26"/>
              </w:rPr>
              <w:t>Dịch vụ FTP thứ hai, phiên bản cũ</w:t>
            </w:r>
          </w:p>
        </w:tc>
      </w:tr>
      <w:tr w:rsidR="00F7154B" w:rsidRPr="00316409" w14:paraId="08B22412" w14:textId="77777777">
        <w:trPr>
          <w:cantSplit/>
          <w:jc w:val="center"/>
        </w:trPr>
        <w:tc>
          <w:tcPr>
            <w:tcW w:w="1489" w:type="dxa"/>
          </w:tcPr>
          <w:p w14:paraId="531716BF" w14:textId="77777777" w:rsidR="00E339DB" w:rsidRPr="00316409" w:rsidRDefault="00DC6641" w:rsidP="002833AB">
            <w:pPr>
              <w:keepNext/>
              <w:spacing w:after="40" w:line="360" w:lineRule="auto"/>
              <w:rPr>
                <w:sz w:val="26"/>
                <w:szCs w:val="26"/>
              </w:rPr>
            </w:pPr>
            <w:r w:rsidRPr="00316409">
              <w:rPr>
                <w:sz w:val="26"/>
                <w:szCs w:val="26"/>
              </w:rPr>
              <w:t>5432/tcp</w:t>
            </w:r>
          </w:p>
        </w:tc>
        <w:tc>
          <w:tcPr>
            <w:tcW w:w="3485" w:type="dxa"/>
          </w:tcPr>
          <w:p w14:paraId="37D08E14" w14:textId="77777777" w:rsidR="00E339DB" w:rsidRPr="00316409" w:rsidRDefault="00DC6641" w:rsidP="002833AB">
            <w:pPr>
              <w:keepNext/>
              <w:spacing w:after="40" w:line="360" w:lineRule="auto"/>
              <w:rPr>
                <w:sz w:val="26"/>
                <w:szCs w:val="26"/>
              </w:rPr>
            </w:pPr>
            <w:r w:rsidRPr="00316409">
              <w:rPr>
                <w:sz w:val="26"/>
                <w:szCs w:val="26"/>
              </w:rPr>
              <w:t>PostgreSQL DB 8.3.0 - 8.3.7</w:t>
            </w:r>
          </w:p>
        </w:tc>
        <w:tc>
          <w:tcPr>
            <w:tcW w:w="4663" w:type="dxa"/>
          </w:tcPr>
          <w:p w14:paraId="56E7764C" w14:textId="77777777" w:rsidR="00E339DB" w:rsidRPr="00316409" w:rsidRDefault="00DC6641" w:rsidP="002833AB">
            <w:pPr>
              <w:keepNext/>
              <w:spacing w:after="40" w:line="360" w:lineRule="auto"/>
              <w:rPr>
                <w:sz w:val="26"/>
                <w:szCs w:val="26"/>
              </w:rPr>
            </w:pPr>
            <w:r w:rsidRPr="00316409">
              <w:rPr>
                <w:sz w:val="26"/>
                <w:szCs w:val="26"/>
              </w:rPr>
              <w:t>CSDL mở ra mạng, phiên bản cũ</w:t>
            </w:r>
          </w:p>
        </w:tc>
      </w:tr>
      <w:tr w:rsidR="00F7154B" w:rsidRPr="00316409" w14:paraId="4CE8BC18" w14:textId="77777777">
        <w:trPr>
          <w:cantSplit/>
          <w:jc w:val="center"/>
        </w:trPr>
        <w:tc>
          <w:tcPr>
            <w:tcW w:w="1489" w:type="dxa"/>
          </w:tcPr>
          <w:p w14:paraId="351E6D94" w14:textId="77777777" w:rsidR="00E339DB" w:rsidRPr="00316409" w:rsidRDefault="00DC6641" w:rsidP="002833AB">
            <w:pPr>
              <w:keepNext/>
              <w:spacing w:after="40" w:line="360" w:lineRule="auto"/>
              <w:rPr>
                <w:sz w:val="26"/>
                <w:szCs w:val="26"/>
              </w:rPr>
            </w:pPr>
            <w:r w:rsidRPr="00316409">
              <w:rPr>
                <w:sz w:val="26"/>
                <w:szCs w:val="26"/>
              </w:rPr>
              <w:t>5900/tcp</w:t>
            </w:r>
          </w:p>
        </w:tc>
        <w:tc>
          <w:tcPr>
            <w:tcW w:w="3485" w:type="dxa"/>
          </w:tcPr>
          <w:p w14:paraId="6B5E9297" w14:textId="77777777" w:rsidR="00E339DB" w:rsidRPr="00316409" w:rsidRDefault="00DC6641" w:rsidP="002833AB">
            <w:pPr>
              <w:keepNext/>
              <w:spacing w:after="40" w:line="360" w:lineRule="auto"/>
              <w:rPr>
                <w:sz w:val="26"/>
                <w:szCs w:val="26"/>
              </w:rPr>
            </w:pPr>
            <w:r w:rsidRPr="00316409">
              <w:rPr>
                <w:sz w:val="26"/>
                <w:szCs w:val="26"/>
              </w:rPr>
              <w:t>VNC (protocol 3.3)</w:t>
            </w:r>
          </w:p>
        </w:tc>
        <w:tc>
          <w:tcPr>
            <w:tcW w:w="4663" w:type="dxa"/>
          </w:tcPr>
          <w:p w14:paraId="262AA42B" w14:textId="77777777" w:rsidR="00E339DB" w:rsidRPr="00316409" w:rsidRDefault="00DC6641" w:rsidP="002833AB">
            <w:pPr>
              <w:keepNext/>
              <w:spacing w:after="40" w:line="360" w:lineRule="auto"/>
              <w:rPr>
                <w:sz w:val="26"/>
                <w:szCs w:val="26"/>
              </w:rPr>
            </w:pPr>
            <w:r w:rsidRPr="00316409">
              <w:rPr>
                <w:sz w:val="26"/>
                <w:szCs w:val="26"/>
              </w:rPr>
              <w:t>Điều khiển màn hình từ xa, giao thức cũ, mật khẩu yếu</w:t>
            </w:r>
          </w:p>
        </w:tc>
      </w:tr>
      <w:tr w:rsidR="00E339DB" w:rsidRPr="00316409" w14:paraId="1D8E21DF" w14:textId="77777777">
        <w:trPr>
          <w:cantSplit/>
          <w:jc w:val="center"/>
        </w:trPr>
        <w:tc>
          <w:tcPr>
            <w:tcW w:w="1489" w:type="dxa"/>
          </w:tcPr>
          <w:p w14:paraId="1784C095" w14:textId="77777777" w:rsidR="00E339DB" w:rsidRPr="00316409" w:rsidRDefault="00DC6641" w:rsidP="002833AB">
            <w:pPr>
              <w:spacing w:after="40" w:line="360" w:lineRule="auto"/>
              <w:rPr>
                <w:sz w:val="26"/>
                <w:szCs w:val="26"/>
              </w:rPr>
            </w:pPr>
            <w:r w:rsidRPr="00316409">
              <w:rPr>
                <w:sz w:val="26"/>
                <w:szCs w:val="26"/>
              </w:rPr>
              <w:t>8180/tcp</w:t>
            </w:r>
          </w:p>
        </w:tc>
        <w:tc>
          <w:tcPr>
            <w:tcW w:w="3485" w:type="dxa"/>
          </w:tcPr>
          <w:p w14:paraId="5ADCE221" w14:textId="77777777" w:rsidR="00E339DB" w:rsidRPr="00316409" w:rsidRDefault="00DC6641" w:rsidP="002833AB">
            <w:pPr>
              <w:spacing w:after="40" w:line="360" w:lineRule="auto"/>
              <w:rPr>
                <w:sz w:val="26"/>
                <w:szCs w:val="26"/>
              </w:rPr>
            </w:pPr>
            <w:r w:rsidRPr="00316409">
              <w:rPr>
                <w:sz w:val="26"/>
                <w:szCs w:val="26"/>
              </w:rPr>
              <w:t>Apache Tomcat/Coyote JSP engine 1.1</w:t>
            </w:r>
          </w:p>
        </w:tc>
        <w:tc>
          <w:tcPr>
            <w:tcW w:w="4663" w:type="dxa"/>
          </w:tcPr>
          <w:p w14:paraId="66DBE932" w14:textId="77777777" w:rsidR="00E339DB" w:rsidRPr="00316409" w:rsidRDefault="00DC6641" w:rsidP="002833AB">
            <w:pPr>
              <w:spacing w:after="40" w:line="360" w:lineRule="auto"/>
              <w:rPr>
                <w:sz w:val="26"/>
                <w:szCs w:val="26"/>
              </w:rPr>
            </w:pPr>
            <w:r w:rsidRPr="00316409">
              <w:rPr>
                <w:sz w:val="26"/>
                <w:szCs w:val="26"/>
              </w:rPr>
              <w:t xml:space="preserve">Ở </w:t>
            </w:r>
            <w:r w:rsidRPr="00316409">
              <w:rPr>
                <w:rFonts w:ascii="Consolas" w:hAnsi="Consolas" w:cs="Consolas"/>
                <w:sz w:val="26"/>
                <w:szCs w:val="26"/>
                <w:shd w:val="clear" w:color="auto" w:fill="F2F2F2"/>
              </w:rPr>
              <w:t>-sS</w:t>
            </w:r>
            <w:r w:rsidRPr="00316409">
              <w:rPr>
                <w:sz w:val="26"/>
                <w:szCs w:val="26"/>
              </w:rPr>
              <w:t xml:space="preserve"> chỉ hiện “unknown”; </w:t>
            </w:r>
            <w:r w:rsidRPr="00316409">
              <w:rPr>
                <w:rFonts w:ascii="Consolas" w:hAnsi="Consolas" w:cs="Consolas"/>
                <w:sz w:val="26"/>
                <w:szCs w:val="26"/>
                <w:shd w:val="clear" w:color="auto" w:fill="F2F2F2"/>
              </w:rPr>
              <w:t>-sV</w:t>
            </w:r>
            <w:r w:rsidRPr="00316409">
              <w:rPr>
                <w:sz w:val="26"/>
                <w:szCs w:val="26"/>
              </w:rPr>
              <w:t xml:space="preserve"> mới cho biết là Tomcat (có trang quản trị Tomcat Manager)</w:t>
            </w:r>
          </w:p>
        </w:tc>
      </w:tr>
    </w:tbl>
    <w:p w14:paraId="70B62167" w14:textId="77777777" w:rsidR="00E339DB" w:rsidRPr="00316409" w:rsidRDefault="00E339DB" w:rsidP="002833AB">
      <w:pPr>
        <w:spacing w:after="0" w:line="360" w:lineRule="auto"/>
        <w:rPr>
          <w:sz w:val="26"/>
          <w:szCs w:val="26"/>
        </w:rPr>
      </w:pPr>
    </w:p>
    <w:p w14:paraId="162C71DE" w14:textId="77777777" w:rsidR="00E339DB" w:rsidRPr="00316409" w:rsidRDefault="00DC6641" w:rsidP="002833AB">
      <w:pPr>
        <w:spacing w:line="360" w:lineRule="auto"/>
        <w:rPr>
          <w:sz w:val="26"/>
          <w:szCs w:val="26"/>
        </w:rPr>
      </w:pPr>
      <w:r w:rsidRPr="00316409">
        <w:rPr>
          <w:i/>
          <w:sz w:val="26"/>
          <w:szCs w:val="26"/>
        </w:rPr>
        <w:t>Service Info: Hosts: metasploitable.localdomain, irc.Metasploitable.LAN; OSs: Unix, Linux.</w:t>
      </w:r>
    </w:p>
    <w:p w14:paraId="42191875" w14:textId="77777777" w:rsidR="00E339DB" w:rsidRPr="00316409" w:rsidRDefault="00DC6641" w:rsidP="002833AB">
      <w:pPr>
        <w:spacing w:line="360" w:lineRule="auto"/>
        <w:rPr>
          <w:sz w:val="26"/>
          <w:szCs w:val="26"/>
        </w:rPr>
      </w:pPr>
      <w:r w:rsidRPr="00316409">
        <w:rPr>
          <w:b/>
          <w:sz w:val="26"/>
          <w:szCs w:val="26"/>
        </w:rPr>
        <w:t>Nhận xét:</w:t>
      </w:r>
      <w:r w:rsidRPr="00316409">
        <w:rPr>
          <w:sz w:val="26"/>
          <w:szCs w:val="26"/>
        </w:rPr>
        <w:t xml:space="preserve"> </w:t>
      </w:r>
      <w:r w:rsidRPr="00316409">
        <w:rPr>
          <w:rFonts w:ascii="Consolas" w:hAnsi="Consolas" w:cs="Consolas"/>
          <w:sz w:val="26"/>
          <w:szCs w:val="26"/>
          <w:shd w:val="clear" w:color="auto" w:fill="F2F2F2"/>
        </w:rPr>
        <w:t>-sS</w:t>
      </w:r>
      <w:r w:rsidRPr="00316409">
        <w:rPr>
          <w:sz w:val="26"/>
          <w:szCs w:val="26"/>
        </w:rPr>
        <w:t xml:space="preserve"> chỉ cho biết số cổng và tên dịch vụ đoán theo số cổng, còn </w:t>
      </w:r>
      <w:r w:rsidRPr="00316409">
        <w:rPr>
          <w:rFonts w:ascii="Consolas" w:hAnsi="Consolas" w:cs="Consolas"/>
          <w:sz w:val="26"/>
          <w:szCs w:val="26"/>
          <w:shd w:val="clear" w:color="auto" w:fill="F2F2F2"/>
        </w:rPr>
        <w:t>-sV</w:t>
      </w:r>
      <w:r w:rsidRPr="00316409">
        <w:rPr>
          <w:sz w:val="26"/>
          <w:szCs w:val="26"/>
        </w:rPr>
        <w:t xml:space="preserve"> cho biết phần mềm và phiên bản thật. Nhờ đó tra được CVE cụ thể: ít nhất 3 dịch vụ có backdoor/lỗi thực thi lệnh từ xa (vsftpd 2.3.4, Samba 3.0.20, UnrealIRCd) và một shell root mở sẵn ở 1524/tcp. Hầu hết phiên bản đều từ năm 2008 trở về trước, đã hết hỗ trợ → máy đích có bề mặt tấn công rất lớn.</w:t>
      </w:r>
    </w:p>
    <w:p w14:paraId="57CC0CEE" w14:textId="77777777" w:rsidR="00E339DB" w:rsidRPr="00316409" w:rsidRDefault="00DC6641" w:rsidP="002833AB">
      <w:pPr>
        <w:pStyle w:val="Heading2"/>
        <w:spacing w:line="360" w:lineRule="auto"/>
        <w:rPr>
          <w:color w:val="auto"/>
        </w:rPr>
      </w:pPr>
      <w:bookmarkStart w:id="23" w:name="_Toc241591183"/>
      <w:r w:rsidRPr="00316409">
        <w:rPr>
          <w:color w:val="auto"/>
        </w:rPr>
        <w:t>8.2. OS detection (-O)</w:t>
      </w:r>
      <w:bookmarkEnd w:id="23"/>
    </w:p>
    <w:p w14:paraId="4A18EACA"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-O 192.168.56.130</w:t>
      </w:r>
    </w:p>
    <w:tbl>
      <w:tblPr>
        <w:tblStyle w:val="TableGrid"/>
        <w:tblW w:w="0" w:type="auto"/>
        <w:jc w:val="center"/>
        <w:tblLayout w:type="fixed"/>
        <w:tblLook w:val="04A0" w:firstRow="1" w:lastRow="0" w:firstColumn="1" w:lastColumn="0" w:noHBand="0" w:noVBand="1"/>
      </w:tblPr>
      <w:tblGrid>
        <w:gridCol w:w="2945"/>
        <w:gridCol w:w="6693"/>
      </w:tblGrid>
      <w:tr w:rsidR="00F7154B" w:rsidRPr="00316409" w14:paraId="0118A17F" w14:textId="77777777">
        <w:trPr>
          <w:cantSplit/>
          <w:tblHeader/>
          <w:jc w:val="center"/>
        </w:trPr>
        <w:tc>
          <w:tcPr>
            <w:tcW w:w="2945" w:type="dxa"/>
            <w:shd w:val="clear" w:color="auto" w:fill="D9E2F3"/>
          </w:tcPr>
          <w:p w14:paraId="38F4298A" w14:textId="77777777" w:rsidR="00E339DB" w:rsidRPr="00316409" w:rsidRDefault="00DC6641" w:rsidP="002833AB">
            <w:pPr>
              <w:keepNext/>
              <w:spacing w:after="40" w:line="360" w:lineRule="auto"/>
              <w:rPr>
                <w:sz w:val="26"/>
                <w:szCs w:val="26"/>
              </w:rPr>
            </w:pPr>
            <w:r w:rsidRPr="00316409">
              <w:rPr>
                <w:b/>
                <w:sz w:val="26"/>
                <w:szCs w:val="26"/>
              </w:rPr>
              <w:t>Trường</w:t>
            </w:r>
          </w:p>
        </w:tc>
        <w:tc>
          <w:tcPr>
            <w:tcW w:w="6693" w:type="dxa"/>
            <w:shd w:val="clear" w:color="auto" w:fill="D9E2F3"/>
          </w:tcPr>
          <w:p w14:paraId="09EA6B07" w14:textId="77777777" w:rsidR="00E339DB" w:rsidRPr="00316409" w:rsidRDefault="00DC6641" w:rsidP="002833AB">
            <w:pPr>
              <w:keepNext/>
              <w:spacing w:after="40" w:line="360" w:lineRule="auto"/>
              <w:rPr>
                <w:sz w:val="26"/>
                <w:szCs w:val="26"/>
              </w:rPr>
            </w:pPr>
            <w:r w:rsidRPr="00316409">
              <w:rPr>
                <w:b/>
                <w:sz w:val="26"/>
                <w:szCs w:val="26"/>
              </w:rPr>
              <w:t>Kết quả</w:t>
            </w:r>
          </w:p>
        </w:tc>
      </w:tr>
      <w:tr w:rsidR="00F7154B" w:rsidRPr="00316409" w14:paraId="51D9A0E4" w14:textId="77777777">
        <w:trPr>
          <w:cantSplit/>
          <w:jc w:val="center"/>
        </w:trPr>
        <w:tc>
          <w:tcPr>
            <w:tcW w:w="2945" w:type="dxa"/>
          </w:tcPr>
          <w:p w14:paraId="28F83039" w14:textId="77777777" w:rsidR="00E339DB" w:rsidRPr="00316409" w:rsidRDefault="00DC6641" w:rsidP="002833AB">
            <w:pPr>
              <w:keepNext/>
              <w:spacing w:after="40" w:line="360" w:lineRule="auto"/>
              <w:rPr>
                <w:sz w:val="26"/>
                <w:szCs w:val="26"/>
              </w:rPr>
            </w:pPr>
            <w:r w:rsidRPr="00316409">
              <w:rPr>
                <w:sz w:val="26"/>
                <w:szCs w:val="26"/>
              </w:rPr>
              <w:t>Device type</w:t>
            </w:r>
          </w:p>
        </w:tc>
        <w:tc>
          <w:tcPr>
            <w:tcW w:w="6693" w:type="dxa"/>
          </w:tcPr>
          <w:p w14:paraId="545EBF31" w14:textId="77777777" w:rsidR="00E339DB" w:rsidRPr="00316409" w:rsidRDefault="00DC6641" w:rsidP="002833AB">
            <w:pPr>
              <w:keepNext/>
              <w:spacing w:after="40" w:line="360" w:lineRule="auto"/>
              <w:rPr>
                <w:sz w:val="26"/>
                <w:szCs w:val="26"/>
              </w:rPr>
            </w:pPr>
            <w:r w:rsidRPr="00316409">
              <w:rPr>
                <w:sz w:val="26"/>
                <w:szCs w:val="26"/>
              </w:rPr>
              <w:t>general purpose</w:t>
            </w:r>
          </w:p>
        </w:tc>
      </w:tr>
      <w:tr w:rsidR="00F7154B" w:rsidRPr="00316409" w14:paraId="3119B0E7" w14:textId="77777777">
        <w:trPr>
          <w:cantSplit/>
          <w:jc w:val="center"/>
        </w:trPr>
        <w:tc>
          <w:tcPr>
            <w:tcW w:w="2945" w:type="dxa"/>
          </w:tcPr>
          <w:p w14:paraId="24FE2425" w14:textId="77777777" w:rsidR="00E339DB" w:rsidRPr="00316409" w:rsidRDefault="00DC6641" w:rsidP="002833AB">
            <w:pPr>
              <w:keepNext/>
              <w:spacing w:after="40" w:line="360" w:lineRule="auto"/>
              <w:rPr>
                <w:sz w:val="26"/>
                <w:szCs w:val="26"/>
              </w:rPr>
            </w:pPr>
            <w:r w:rsidRPr="00316409">
              <w:rPr>
                <w:sz w:val="26"/>
                <w:szCs w:val="26"/>
              </w:rPr>
              <w:t>Running</w:t>
            </w:r>
          </w:p>
        </w:tc>
        <w:tc>
          <w:tcPr>
            <w:tcW w:w="6693" w:type="dxa"/>
          </w:tcPr>
          <w:p w14:paraId="44BD66B3" w14:textId="77777777" w:rsidR="00E339DB" w:rsidRPr="00316409" w:rsidRDefault="00DC6641" w:rsidP="002833AB">
            <w:pPr>
              <w:keepNext/>
              <w:spacing w:after="40" w:line="360" w:lineRule="auto"/>
              <w:rPr>
                <w:sz w:val="26"/>
                <w:szCs w:val="26"/>
              </w:rPr>
            </w:pPr>
            <w:r w:rsidRPr="00316409">
              <w:rPr>
                <w:sz w:val="26"/>
                <w:szCs w:val="26"/>
              </w:rPr>
              <w:t>Linux 2.6.X</w:t>
            </w:r>
          </w:p>
        </w:tc>
      </w:tr>
      <w:tr w:rsidR="00F7154B" w:rsidRPr="00316409" w14:paraId="1BFFA6F8" w14:textId="77777777">
        <w:trPr>
          <w:cantSplit/>
          <w:jc w:val="center"/>
        </w:trPr>
        <w:tc>
          <w:tcPr>
            <w:tcW w:w="2945" w:type="dxa"/>
          </w:tcPr>
          <w:p w14:paraId="41A45985" w14:textId="77777777" w:rsidR="00E339DB" w:rsidRPr="00316409" w:rsidRDefault="00DC6641" w:rsidP="002833AB">
            <w:pPr>
              <w:keepNext/>
              <w:spacing w:after="40" w:line="360" w:lineRule="auto"/>
              <w:rPr>
                <w:sz w:val="26"/>
                <w:szCs w:val="26"/>
              </w:rPr>
            </w:pPr>
            <w:r w:rsidRPr="00316409">
              <w:rPr>
                <w:sz w:val="26"/>
                <w:szCs w:val="26"/>
              </w:rPr>
              <w:t>OS CPE</w:t>
            </w:r>
          </w:p>
        </w:tc>
        <w:tc>
          <w:tcPr>
            <w:tcW w:w="6693" w:type="dxa"/>
          </w:tcPr>
          <w:p w14:paraId="590B27B8" w14:textId="77777777" w:rsidR="00E339DB" w:rsidRPr="00316409" w:rsidRDefault="00DC6641" w:rsidP="002833AB">
            <w:pPr>
              <w:keepNext/>
              <w:spacing w:after="40" w:line="360" w:lineRule="auto"/>
              <w:rPr>
                <w:sz w:val="26"/>
                <w:szCs w:val="26"/>
              </w:rPr>
            </w:pPr>
            <w:r w:rsidRPr="00316409">
              <w:rPr>
                <w:sz w:val="26"/>
                <w:szCs w:val="26"/>
              </w:rPr>
              <w:t>cpe:/o:linux:linux_kernel:2.6</w:t>
            </w:r>
          </w:p>
        </w:tc>
      </w:tr>
      <w:tr w:rsidR="00F7154B" w:rsidRPr="00316409" w14:paraId="6AB8D361" w14:textId="77777777">
        <w:trPr>
          <w:cantSplit/>
          <w:jc w:val="center"/>
        </w:trPr>
        <w:tc>
          <w:tcPr>
            <w:tcW w:w="2945" w:type="dxa"/>
          </w:tcPr>
          <w:p w14:paraId="39B54BDD" w14:textId="77777777" w:rsidR="00E339DB" w:rsidRPr="00316409" w:rsidRDefault="00DC6641" w:rsidP="002833AB">
            <w:pPr>
              <w:keepNext/>
              <w:spacing w:after="40" w:line="360" w:lineRule="auto"/>
              <w:rPr>
                <w:sz w:val="26"/>
                <w:szCs w:val="26"/>
              </w:rPr>
            </w:pPr>
            <w:r w:rsidRPr="00316409">
              <w:rPr>
                <w:sz w:val="26"/>
                <w:szCs w:val="26"/>
              </w:rPr>
              <w:t>OS details</w:t>
            </w:r>
          </w:p>
        </w:tc>
        <w:tc>
          <w:tcPr>
            <w:tcW w:w="6693" w:type="dxa"/>
          </w:tcPr>
          <w:p w14:paraId="7B2C39F8" w14:textId="77777777" w:rsidR="00E339DB" w:rsidRPr="00316409" w:rsidRDefault="00DC6641" w:rsidP="002833AB">
            <w:pPr>
              <w:keepNext/>
              <w:spacing w:after="40" w:line="360" w:lineRule="auto"/>
              <w:rPr>
                <w:sz w:val="26"/>
                <w:szCs w:val="26"/>
              </w:rPr>
            </w:pPr>
            <w:r w:rsidRPr="00316409">
              <w:rPr>
                <w:sz w:val="26"/>
                <w:szCs w:val="26"/>
              </w:rPr>
              <w:t>Linux 2.6.9 - 2.6.33</w:t>
            </w:r>
          </w:p>
        </w:tc>
      </w:tr>
      <w:tr w:rsidR="00E339DB" w:rsidRPr="00316409" w14:paraId="697B27D8" w14:textId="77777777">
        <w:trPr>
          <w:cantSplit/>
          <w:jc w:val="center"/>
        </w:trPr>
        <w:tc>
          <w:tcPr>
            <w:tcW w:w="2945" w:type="dxa"/>
          </w:tcPr>
          <w:p w14:paraId="4F922CD8" w14:textId="77777777" w:rsidR="00E339DB" w:rsidRPr="00316409" w:rsidRDefault="00DC6641" w:rsidP="002833AB">
            <w:pPr>
              <w:spacing w:after="40" w:line="360" w:lineRule="auto"/>
              <w:rPr>
                <w:sz w:val="26"/>
                <w:szCs w:val="26"/>
              </w:rPr>
            </w:pPr>
            <w:r w:rsidRPr="00316409">
              <w:rPr>
                <w:sz w:val="26"/>
                <w:szCs w:val="26"/>
              </w:rPr>
              <w:t>Network Distance</w:t>
            </w:r>
          </w:p>
        </w:tc>
        <w:tc>
          <w:tcPr>
            <w:tcW w:w="6693" w:type="dxa"/>
          </w:tcPr>
          <w:p w14:paraId="35CF36EE" w14:textId="77777777" w:rsidR="00E339DB" w:rsidRPr="00316409" w:rsidRDefault="00DC6641" w:rsidP="002833AB">
            <w:pPr>
              <w:spacing w:after="40" w:line="360" w:lineRule="auto"/>
              <w:rPr>
                <w:sz w:val="26"/>
                <w:szCs w:val="26"/>
              </w:rPr>
            </w:pPr>
            <w:r w:rsidRPr="00316409">
              <w:rPr>
                <w:sz w:val="26"/>
                <w:szCs w:val="26"/>
              </w:rPr>
              <w:t>1 hop</w:t>
            </w:r>
          </w:p>
        </w:tc>
      </w:tr>
    </w:tbl>
    <w:p w14:paraId="34B46C13" w14:textId="77777777" w:rsidR="00E339DB" w:rsidRPr="00316409" w:rsidRDefault="00E339DB" w:rsidP="002833AB">
      <w:pPr>
        <w:spacing w:after="0" w:line="360" w:lineRule="auto"/>
        <w:rPr>
          <w:sz w:val="26"/>
          <w:szCs w:val="26"/>
        </w:rPr>
      </w:pPr>
    </w:p>
    <w:p w14:paraId="08A2F03E" w14:textId="77777777" w:rsidR="00E339DB" w:rsidRPr="00316409" w:rsidRDefault="00DC6641" w:rsidP="002833AB">
      <w:pPr>
        <w:spacing w:line="360" w:lineRule="auto"/>
        <w:rPr>
          <w:sz w:val="26"/>
          <w:szCs w:val="26"/>
        </w:rPr>
      </w:pPr>
      <w:r w:rsidRPr="00316409">
        <w:rPr>
          <w:b/>
          <w:sz w:val="26"/>
          <w:szCs w:val="26"/>
        </w:rPr>
        <w:t>Nhận xét:</w:t>
      </w:r>
      <w:r w:rsidRPr="00316409">
        <w:rPr>
          <w:sz w:val="26"/>
          <w:szCs w:val="26"/>
        </w:rPr>
        <w:t xml:space="preserve"> Nmap kết luận máy đích chạy Linux kernel 2.6.x – khớp với TTL=64 khi ping (Hình 4.4), với các dịch vụ kiểu Unix (rpcbind, nfs, X11) và dòng “OSs: Unix, Linux” của </w:t>
      </w:r>
      <w:r w:rsidRPr="00316409">
        <w:rPr>
          <w:rFonts w:ascii="Consolas" w:hAnsi="Consolas" w:cs="Consolas"/>
          <w:sz w:val="26"/>
          <w:szCs w:val="26"/>
          <w:shd w:val="clear" w:color="auto" w:fill="F2F2F2"/>
        </w:rPr>
        <w:t>-sV</w:t>
      </w:r>
      <w:r w:rsidRPr="00316409">
        <w:rPr>
          <w:sz w:val="26"/>
          <w:szCs w:val="26"/>
        </w:rPr>
        <w:t xml:space="preserve">. Metasploitable 2 là Ubuntu 8.04 (kernel 2.6.24), nằm trong khoảng 2.6.9 – 2.6.33. Nmap chỉ đưa ra </w:t>
      </w:r>
      <w:r w:rsidRPr="00316409">
        <w:rPr>
          <w:b/>
          <w:sz w:val="26"/>
          <w:szCs w:val="26"/>
        </w:rPr>
        <w:t>một khoảng phiên bản</w:t>
      </w:r>
      <w:r w:rsidRPr="00316409">
        <w:rPr>
          <w:sz w:val="26"/>
          <w:szCs w:val="26"/>
        </w:rPr>
        <w:t xml:space="preserve">, không xác định được bản phân phối cụ thể – minh họa giới hạn của OS fingerprinting (câu hỏi 7). </w:t>
      </w:r>
      <w:r w:rsidRPr="00316409">
        <w:rPr>
          <w:i/>
          <w:sz w:val="26"/>
          <w:szCs w:val="26"/>
        </w:rPr>
        <w:t>Network Distance: 1 hop</w:t>
      </w:r>
      <w:r w:rsidRPr="00316409">
        <w:rPr>
          <w:sz w:val="26"/>
          <w:szCs w:val="26"/>
        </w:rPr>
        <w:t xml:space="preserve"> vì Kali và Metasploitable 2 cùng mạng VMnet1, không qua router.</w:t>
      </w:r>
    </w:p>
    <w:p w14:paraId="6DE73E1B" w14:textId="77777777" w:rsidR="00E339DB" w:rsidRPr="00316409" w:rsidRDefault="00DC6641" w:rsidP="002833AB">
      <w:pPr>
        <w:pStyle w:val="Heading2"/>
        <w:spacing w:line="360" w:lineRule="auto"/>
        <w:rPr>
          <w:color w:val="auto"/>
        </w:rPr>
      </w:pPr>
      <w:bookmarkStart w:id="24" w:name="_Toc241591184"/>
      <w:r w:rsidRPr="00316409">
        <w:rPr>
          <w:color w:val="auto"/>
        </w:rPr>
        <w:t>8.3. Aggressive scan (-A) - dùng để tổng hợp, không thay thế phân tích</w:t>
      </w:r>
      <w:bookmarkEnd w:id="24"/>
    </w:p>
    <w:p w14:paraId="5B468BDE" w14:textId="77777777" w:rsidR="00E339DB" w:rsidRPr="00316409" w:rsidRDefault="00DC6641" w:rsidP="002833AB">
      <w:pPr>
        <w:spacing w:line="360" w:lineRule="auto"/>
        <w:rPr>
          <w:sz w:val="26"/>
          <w:szCs w:val="26"/>
        </w:rPr>
      </w:pPr>
      <w:r w:rsidRPr="00316409">
        <w:rPr>
          <w:sz w:val="26"/>
          <w:szCs w:val="26"/>
        </w:rPr>
        <w:t>- Ghi lại những thành phần -A cung cấp: version detection, OS detection, traceroute và  default scripts.</w:t>
      </w:r>
    </w:p>
    <w:p w14:paraId="3C709971" w14:textId="77777777" w:rsidR="00E339DB" w:rsidRPr="00316409" w:rsidRDefault="00DC6641" w:rsidP="002833AB">
      <w:pPr>
        <w:spacing w:line="360" w:lineRule="auto"/>
        <w:rPr>
          <w:sz w:val="26"/>
          <w:szCs w:val="26"/>
        </w:rPr>
      </w:pPr>
      <w:r w:rsidRPr="00316409">
        <w:rPr>
          <w:sz w:val="26"/>
          <w:szCs w:val="26"/>
        </w:rPr>
        <w:t>- So sánh lượng thông tin và thời gian với -sV hoặc -O riêng lẻ.</w:t>
      </w:r>
    </w:p>
    <w:p w14:paraId="46BB5D11" w14:textId="77777777" w:rsidR="00E339DB" w:rsidRPr="00316409" w:rsidRDefault="00DC6641" w:rsidP="002833AB">
      <w:pPr>
        <w:spacing w:line="360" w:lineRule="auto"/>
        <w:rPr>
          <w:sz w:val="26"/>
          <w:szCs w:val="26"/>
        </w:rPr>
      </w:pPr>
      <w:r w:rsidRPr="00316409">
        <w:rPr>
          <w:sz w:val="26"/>
          <w:szCs w:val="26"/>
        </w:rPr>
        <w:t>- Giải thích vì sao một scan “nhiều thông tin” thường tạo nhiều lưu lượng và dễ bị phát  hiện hơn.</w:t>
      </w:r>
    </w:p>
    <w:p w14:paraId="1CEE26ED"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-A 192.168.56.130</w:t>
      </w:r>
    </w:p>
    <w:tbl>
      <w:tblPr>
        <w:tblStyle w:val="TableGrid"/>
        <w:tblW w:w="0" w:type="auto"/>
        <w:jc w:val="center"/>
        <w:tblLayout w:type="fixed"/>
        <w:tblLook w:val="04A0" w:firstRow="1" w:lastRow="0" w:firstColumn="1" w:lastColumn="0" w:noHBand="0" w:noVBand="1"/>
      </w:tblPr>
      <w:tblGrid>
        <w:gridCol w:w="3026"/>
        <w:gridCol w:w="6612"/>
      </w:tblGrid>
      <w:tr w:rsidR="00F7154B" w:rsidRPr="00316409" w14:paraId="07A970DC" w14:textId="77777777">
        <w:trPr>
          <w:cantSplit/>
          <w:tblHeader/>
          <w:jc w:val="center"/>
        </w:trPr>
        <w:tc>
          <w:tcPr>
            <w:tcW w:w="3026" w:type="dxa"/>
            <w:shd w:val="clear" w:color="auto" w:fill="D9E2F3"/>
          </w:tcPr>
          <w:p w14:paraId="77580C17" w14:textId="77777777" w:rsidR="00E339DB" w:rsidRPr="00316409" w:rsidRDefault="00DC6641" w:rsidP="002833AB">
            <w:pPr>
              <w:keepNext/>
              <w:spacing w:after="40" w:line="360" w:lineRule="auto"/>
              <w:rPr>
                <w:sz w:val="26"/>
                <w:szCs w:val="26"/>
              </w:rPr>
            </w:pPr>
            <w:r w:rsidRPr="00316409">
              <w:rPr>
                <w:b/>
                <w:sz w:val="26"/>
                <w:szCs w:val="26"/>
              </w:rPr>
              <w:t>Thành phần của -A</w:t>
            </w:r>
          </w:p>
        </w:tc>
        <w:tc>
          <w:tcPr>
            <w:tcW w:w="6612" w:type="dxa"/>
            <w:shd w:val="clear" w:color="auto" w:fill="D9E2F3"/>
          </w:tcPr>
          <w:p w14:paraId="07D4BED4" w14:textId="77777777" w:rsidR="00E339DB" w:rsidRPr="00316409" w:rsidRDefault="00DC6641" w:rsidP="002833AB">
            <w:pPr>
              <w:keepNext/>
              <w:spacing w:after="40" w:line="360" w:lineRule="auto"/>
              <w:rPr>
                <w:sz w:val="26"/>
                <w:szCs w:val="26"/>
              </w:rPr>
            </w:pPr>
            <w:r w:rsidRPr="00316409">
              <w:rPr>
                <w:b/>
                <w:sz w:val="26"/>
                <w:szCs w:val="26"/>
              </w:rPr>
              <w:t>Thông tin thu được trên Metasploitable 2</w:t>
            </w:r>
          </w:p>
        </w:tc>
      </w:tr>
      <w:tr w:rsidR="00F7154B" w:rsidRPr="00316409" w14:paraId="38E81F29" w14:textId="77777777">
        <w:trPr>
          <w:cantSplit/>
          <w:jc w:val="center"/>
        </w:trPr>
        <w:tc>
          <w:tcPr>
            <w:tcW w:w="3026" w:type="dxa"/>
          </w:tcPr>
          <w:p w14:paraId="0A5B50FC" w14:textId="77777777" w:rsidR="00E339DB" w:rsidRPr="00316409" w:rsidRDefault="00DC6641" w:rsidP="002833AB">
            <w:pPr>
              <w:keepNext/>
              <w:spacing w:after="40" w:line="360" w:lineRule="auto"/>
              <w:rPr>
                <w:sz w:val="26"/>
                <w:szCs w:val="26"/>
              </w:rPr>
            </w:pPr>
            <w:r w:rsidRPr="00316409">
              <w:rPr>
                <w:sz w:val="26"/>
                <w:szCs w:val="26"/>
              </w:rPr>
              <w:t>Version detection (-sV)</w:t>
            </w:r>
          </w:p>
        </w:tc>
        <w:tc>
          <w:tcPr>
            <w:tcW w:w="6612" w:type="dxa"/>
          </w:tcPr>
          <w:p w14:paraId="6C3E9BB3" w14:textId="77777777" w:rsidR="00E339DB" w:rsidRPr="00316409" w:rsidRDefault="00DC6641" w:rsidP="002833AB">
            <w:pPr>
              <w:keepNext/>
              <w:spacing w:after="40" w:line="360" w:lineRule="auto"/>
              <w:rPr>
                <w:sz w:val="26"/>
                <w:szCs w:val="26"/>
              </w:rPr>
            </w:pPr>
            <w:r w:rsidRPr="00316409">
              <w:rPr>
                <w:sz w:val="26"/>
                <w:szCs w:val="26"/>
              </w:rPr>
              <w:t>Toàn bộ bảng phiên bản như mục 8.1</w:t>
            </w:r>
          </w:p>
        </w:tc>
      </w:tr>
      <w:tr w:rsidR="00F7154B" w:rsidRPr="00316409" w14:paraId="1D68FA39" w14:textId="77777777">
        <w:trPr>
          <w:cantSplit/>
          <w:jc w:val="center"/>
        </w:trPr>
        <w:tc>
          <w:tcPr>
            <w:tcW w:w="3026" w:type="dxa"/>
          </w:tcPr>
          <w:p w14:paraId="3C00288F" w14:textId="77777777" w:rsidR="00E339DB" w:rsidRPr="00316409" w:rsidRDefault="00DC6641" w:rsidP="002833AB">
            <w:pPr>
              <w:keepNext/>
              <w:spacing w:after="40" w:line="360" w:lineRule="auto"/>
              <w:rPr>
                <w:sz w:val="26"/>
                <w:szCs w:val="26"/>
              </w:rPr>
            </w:pPr>
            <w:r w:rsidRPr="00316409">
              <w:rPr>
                <w:sz w:val="26"/>
                <w:szCs w:val="26"/>
              </w:rPr>
              <w:t>OS detection (-O)</w:t>
            </w:r>
          </w:p>
        </w:tc>
        <w:tc>
          <w:tcPr>
            <w:tcW w:w="6612" w:type="dxa"/>
          </w:tcPr>
          <w:p w14:paraId="6D20C66B" w14:textId="77777777" w:rsidR="00E339DB" w:rsidRPr="00316409" w:rsidRDefault="00DC6641" w:rsidP="002833AB">
            <w:pPr>
              <w:keepNext/>
              <w:spacing w:after="40" w:line="360" w:lineRule="auto"/>
              <w:rPr>
                <w:sz w:val="26"/>
                <w:szCs w:val="26"/>
              </w:rPr>
            </w:pPr>
            <w:r w:rsidRPr="00316409">
              <w:rPr>
                <w:sz w:val="26"/>
                <w:szCs w:val="26"/>
              </w:rPr>
              <w:t>Linux 2.6.X, OS details: Linux 2.6.9 - 2.6.33 như mục 8.2</w:t>
            </w:r>
          </w:p>
        </w:tc>
      </w:tr>
      <w:tr w:rsidR="00F7154B" w:rsidRPr="00316409" w14:paraId="6BB57960" w14:textId="77777777">
        <w:trPr>
          <w:cantSplit/>
          <w:jc w:val="center"/>
        </w:trPr>
        <w:tc>
          <w:tcPr>
            <w:tcW w:w="3026" w:type="dxa"/>
          </w:tcPr>
          <w:p w14:paraId="5F542037" w14:textId="77777777" w:rsidR="00E339DB" w:rsidRPr="00316409" w:rsidRDefault="00DC6641" w:rsidP="002833AB">
            <w:pPr>
              <w:keepNext/>
              <w:spacing w:after="40" w:line="360" w:lineRule="auto"/>
              <w:rPr>
                <w:sz w:val="26"/>
                <w:szCs w:val="26"/>
              </w:rPr>
            </w:pPr>
            <w:r w:rsidRPr="00316409">
              <w:rPr>
                <w:sz w:val="26"/>
                <w:szCs w:val="26"/>
              </w:rPr>
              <w:t>Traceroute</w:t>
            </w:r>
          </w:p>
        </w:tc>
        <w:tc>
          <w:tcPr>
            <w:tcW w:w="6612" w:type="dxa"/>
          </w:tcPr>
          <w:p w14:paraId="3964D112" w14:textId="77777777" w:rsidR="00E339DB" w:rsidRPr="00316409" w:rsidRDefault="00DC6641" w:rsidP="002833AB">
            <w:pPr>
              <w:keepNext/>
              <w:spacing w:after="40" w:line="360" w:lineRule="auto"/>
              <w:rPr>
                <w:sz w:val="26"/>
                <w:szCs w:val="26"/>
              </w:rPr>
            </w:pPr>
            <w:r w:rsidRPr="00316409">
              <w:rPr>
                <w:sz w:val="26"/>
                <w:szCs w:val="26"/>
              </w:rPr>
              <w:t>1 hop tới 192.168.56.130 (cùng mạng, không qua router)</w:t>
            </w:r>
          </w:p>
        </w:tc>
      </w:tr>
      <w:tr w:rsidR="00E339DB" w:rsidRPr="00316409" w14:paraId="4E85223C" w14:textId="77777777">
        <w:trPr>
          <w:cantSplit/>
          <w:jc w:val="center"/>
        </w:trPr>
        <w:tc>
          <w:tcPr>
            <w:tcW w:w="3026" w:type="dxa"/>
          </w:tcPr>
          <w:p w14:paraId="2BFE4FE9" w14:textId="77777777" w:rsidR="00E339DB" w:rsidRPr="00316409" w:rsidRDefault="00DC6641" w:rsidP="002833AB">
            <w:pPr>
              <w:spacing w:after="40" w:line="360" w:lineRule="auto"/>
              <w:rPr>
                <w:sz w:val="26"/>
                <w:szCs w:val="26"/>
              </w:rPr>
            </w:pPr>
            <w:r w:rsidRPr="00316409">
              <w:rPr>
                <w:sz w:val="26"/>
                <w:szCs w:val="26"/>
              </w:rPr>
              <w:t>Default scripts (-sC)</w:t>
            </w:r>
          </w:p>
        </w:tc>
        <w:tc>
          <w:tcPr>
            <w:tcW w:w="6612" w:type="dxa"/>
          </w:tcPr>
          <w:p w14:paraId="564C772F" w14:textId="77777777" w:rsidR="00E339DB" w:rsidRPr="00316409" w:rsidRDefault="00DC6641" w:rsidP="002833AB">
            <w:pPr>
              <w:spacing w:after="40" w:line="360" w:lineRule="auto"/>
              <w:rPr>
                <w:sz w:val="26"/>
                <w:szCs w:val="26"/>
              </w:rPr>
            </w:pPr>
            <w:r w:rsidRPr="00316409">
              <w:rPr>
                <w:sz w:val="26"/>
                <w:szCs w:val="26"/>
              </w:rPr>
              <w:t xml:space="preserve">ftp-anon: </w:t>
            </w:r>
            <w:r w:rsidRPr="00316409">
              <w:rPr>
                <w:i/>
                <w:sz w:val="26"/>
                <w:szCs w:val="26"/>
              </w:rPr>
              <w:t>Anonymous FTP login allowed (FTP code 230)</w:t>
            </w:r>
            <w:r w:rsidRPr="00316409">
              <w:rPr>
                <w:sz w:val="26"/>
                <w:szCs w:val="26"/>
              </w:rPr>
              <w:t xml:space="preserve">; http-title: </w:t>
            </w:r>
            <w:r w:rsidRPr="00316409">
              <w:rPr>
                <w:i/>
                <w:sz w:val="26"/>
                <w:szCs w:val="26"/>
              </w:rPr>
              <w:t>Metasploitable2 - Linux</w:t>
            </w:r>
            <w:r w:rsidRPr="00316409">
              <w:rPr>
                <w:sz w:val="26"/>
                <w:szCs w:val="26"/>
              </w:rPr>
              <w:t xml:space="preserve">; smb-os-discovery: </w:t>
            </w:r>
            <w:r w:rsidRPr="00316409">
              <w:rPr>
                <w:i/>
                <w:sz w:val="26"/>
                <w:szCs w:val="26"/>
              </w:rPr>
              <w:t>Unix (Samba 3.0.20-Debian)</w:t>
            </w:r>
            <w:r w:rsidRPr="00316409">
              <w:rPr>
                <w:sz w:val="26"/>
                <w:szCs w:val="26"/>
              </w:rPr>
              <w:t xml:space="preserve">; smb-security-mode: </w:t>
            </w:r>
            <w:r w:rsidRPr="00316409">
              <w:rPr>
                <w:i/>
                <w:sz w:val="26"/>
                <w:szCs w:val="26"/>
              </w:rPr>
              <w:t>message_signing: disabled</w:t>
            </w:r>
            <w:r w:rsidRPr="00316409">
              <w:rPr>
                <w:sz w:val="26"/>
                <w:szCs w:val="26"/>
              </w:rPr>
              <w:t xml:space="preserve">; nbstat: tên NetBIOS </w:t>
            </w:r>
            <w:r w:rsidRPr="00316409">
              <w:rPr>
                <w:i/>
                <w:sz w:val="26"/>
                <w:szCs w:val="26"/>
              </w:rPr>
              <w:t>METASPLOITABLE</w:t>
            </w:r>
            <w:r w:rsidRPr="00316409">
              <w:rPr>
                <w:sz w:val="26"/>
                <w:szCs w:val="26"/>
              </w:rPr>
              <w:t>; ssh-hostkey: khóa DSA/RSA của SSH…</w:t>
            </w:r>
          </w:p>
        </w:tc>
      </w:tr>
    </w:tbl>
    <w:p w14:paraId="647F41AB" w14:textId="77777777" w:rsidR="00E339DB" w:rsidRPr="00316409" w:rsidRDefault="00E339DB" w:rsidP="002833AB">
      <w:pPr>
        <w:spacing w:after="0" w:line="360" w:lineRule="auto"/>
        <w:rPr>
          <w:sz w:val="26"/>
          <w:szCs w:val="26"/>
        </w:rPr>
      </w:pPr>
    </w:p>
    <w:p w14:paraId="01073037" w14:textId="77777777" w:rsidR="00E339DB" w:rsidRPr="00316409" w:rsidRDefault="00DC6641" w:rsidP="002833AB">
      <w:pPr>
        <w:spacing w:line="360" w:lineRule="auto"/>
        <w:rPr>
          <w:sz w:val="26"/>
          <w:szCs w:val="26"/>
        </w:rPr>
      </w:pPr>
      <w:r w:rsidRPr="00316409">
        <w:rPr>
          <w:b/>
          <w:sz w:val="26"/>
          <w:szCs w:val="26"/>
        </w:rPr>
        <w:t>Nhận xét:</w:t>
      </w:r>
      <w:r w:rsidRPr="00316409">
        <w:rPr>
          <w:sz w:val="26"/>
          <w:szCs w:val="26"/>
        </w:rPr>
        <w:t xml:space="preserve"> </w:t>
      </w:r>
      <w:r w:rsidRPr="00316409">
        <w:rPr>
          <w:rFonts w:ascii="Consolas" w:hAnsi="Consolas" w:cs="Consolas"/>
          <w:sz w:val="26"/>
          <w:szCs w:val="26"/>
          <w:shd w:val="clear" w:color="auto" w:fill="F2F2F2"/>
        </w:rPr>
        <w:t>-A</w:t>
      </w:r>
      <w:r w:rsidRPr="00316409">
        <w:rPr>
          <w:sz w:val="26"/>
          <w:szCs w:val="26"/>
        </w:rPr>
        <w:t xml:space="preserve"> = </w:t>
      </w:r>
      <w:r w:rsidRPr="00316409">
        <w:rPr>
          <w:rFonts w:ascii="Consolas" w:hAnsi="Consolas" w:cs="Consolas"/>
          <w:sz w:val="26"/>
          <w:szCs w:val="26"/>
          <w:shd w:val="clear" w:color="auto" w:fill="F2F2F2"/>
        </w:rPr>
        <w:t>-sV</w:t>
      </w:r>
      <w:r w:rsidRPr="00316409">
        <w:rPr>
          <w:sz w:val="26"/>
          <w:szCs w:val="26"/>
        </w:rPr>
        <w:t xml:space="preserve"> (phiên bản dịch vụ) + </w:t>
      </w:r>
      <w:r w:rsidRPr="00316409">
        <w:rPr>
          <w:rFonts w:ascii="Consolas" w:hAnsi="Consolas" w:cs="Consolas"/>
          <w:sz w:val="26"/>
          <w:szCs w:val="26"/>
          <w:shd w:val="clear" w:color="auto" w:fill="F2F2F2"/>
        </w:rPr>
        <w:t>-O</w:t>
      </w:r>
      <w:r w:rsidRPr="00316409">
        <w:rPr>
          <w:sz w:val="26"/>
          <w:szCs w:val="26"/>
        </w:rPr>
        <w:t xml:space="preserve"> (hệ điều hành) + </w:t>
      </w:r>
      <w:r w:rsidRPr="00316409">
        <w:rPr>
          <w:rFonts w:ascii="Consolas" w:hAnsi="Consolas" w:cs="Consolas"/>
          <w:sz w:val="26"/>
          <w:szCs w:val="26"/>
          <w:shd w:val="clear" w:color="auto" w:fill="F2F2F2"/>
        </w:rPr>
        <w:t>--traceroute</w:t>
      </w:r>
      <w:r w:rsidRPr="00316409">
        <w:rPr>
          <w:sz w:val="26"/>
          <w:szCs w:val="26"/>
        </w:rPr>
        <w:t xml:space="preserve"> + </w:t>
      </w:r>
      <w:r w:rsidRPr="00316409">
        <w:rPr>
          <w:rFonts w:ascii="Consolas" w:hAnsi="Consolas" w:cs="Consolas"/>
          <w:sz w:val="26"/>
          <w:szCs w:val="26"/>
          <w:shd w:val="clear" w:color="auto" w:fill="F2F2F2"/>
        </w:rPr>
        <w:t>-sC</w:t>
      </w:r>
      <w:r w:rsidRPr="00316409">
        <w:rPr>
          <w:sz w:val="26"/>
          <w:szCs w:val="26"/>
        </w:rPr>
        <w:t xml:space="preserve"> (bộ script NSE mặc định). Vì chạy cùng lúc nhiều loại thăm dò – mở kết nối thật tới từng dịch vụ, gửi gói TCP/UDP/ICMP bất thường để lấy dấu vân tay OS, chạy hàng chục script – nên </w:t>
      </w:r>
      <w:r w:rsidRPr="00316409">
        <w:rPr>
          <w:rFonts w:ascii="Consolas" w:hAnsi="Consolas" w:cs="Consolas"/>
          <w:sz w:val="26"/>
          <w:szCs w:val="26"/>
          <w:shd w:val="clear" w:color="auto" w:fill="F2F2F2"/>
        </w:rPr>
        <w:t>-A</w:t>
      </w:r>
      <w:r w:rsidRPr="00316409">
        <w:rPr>
          <w:sz w:val="26"/>
          <w:szCs w:val="26"/>
        </w:rPr>
        <w:t xml:space="preserve"> chậm hơn và sinh lưu lượng lớn hơn nhiều so với </w:t>
      </w:r>
      <w:r w:rsidRPr="00316409">
        <w:rPr>
          <w:rFonts w:ascii="Consolas" w:hAnsi="Consolas" w:cs="Consolas"/>
          <w:sz w:val="26"/>
          <w:szCs w:val="26"/>
          <w:shd w:val="clear" w:color="auto" w:fill="F2F2F2"/>
        </w:rPr>
        <w:t>-sV</w:t>
      </w:r>
      <w:r w:rsidRPr="00316409">
        <w:rPr>
          <w:sz w:val="26"/>
          <w:szCs w:val="26"/>
        </w:rPr>
        <w:t xml:space="preserve"> hay </w:t>
      </w:r>
      <w:r w:rsidRPr="00316409">
        <w:rPr>
          <w:rFonts w:ascii="Consolas" w:hAnsi="Consolas" w:cs="Consolas"/>
          <w:sz w:val="26"/>
          <w:szCs w:val="26"/>
          <w:shd w:val="clear" w:color="auto" w:fill="F2F2F2"/>
        </w:rPr>
        <w:t>-O</w:t>
      </w:r>
      <w:r w:rsidRPr="00316409">
        <w:rPr>
          <w:sz w:val="26"/>
          <w:szCs w:val="26"/>
        </w:rPr>
        <w:t xml:space="preserve"> riêng lẻ. Lưu lượng nhiều, </w:t>
      </w:r>
      <w:r w:rsidRPr="00316409">
        <w:rPr>
          <w:sz w:val="26"/>
          <w:szCs w:val="26"/>
        </w:rPr>
        <w:lastRenderedPageBreak/>
        <w:t xml:space="preserve">kèm banner/request đặc trưng của Nmap, rất dễ bị IDS và log dịch vụ ghi nhận. </w:t>
      </w:r>
      <w:r w:rsidRPr="00316409">
        <w:rPr>
          <w:rFonts w:ascii="Consolas" w:hAnsi="Consolas" w:cs="Consolas"/>
          <w:sz w:val="26"/>
          <w:szCs w:val="26"/>
          <w:shd w:val="clear" w:color="auto" w:fill="F2F2F2"/>
        </w:rPr>
        <w:t>-A</w:t>
      </w:r>
      <w:r w:rsidRPr="00316409">
        <w:rPr>
          <w:sz w:val="26"/>
          <w:szCs w:val="26"/>
        </w:rPr>
        <w:t xml:space="preserve"> phù hợp để tổng hợp nhanh trong lab, còn phân tích vẫn phải dựa vào từng kết quả cụ thể.</w:t>
      </w:r>
    </w:p>
    <w:p w14:paraId="0BD16176" w14:textId="77777777" w:rsidR="00E339DB" w:rsidRPr="00316409" w:rsidRDefault="00DC6641" w:rsidP="002833AB">
      <w:pPr>
        <w:pStyle w:val="Heading1"/>
        <w:spacing w:line="360" w:lineRule="auto"/>
        <w:rPr>
          <w:color w:val="auto"/>
          <w:sz w:val="26"/>
          <w:szCs w:val="26"/>
        </w:rPr>
      </w:pPr>
      <w:bookmarkStart w:id="25" w:name="_Toc241591185"/>
      <w:r w:rsidRPr="00316409">
        <w:rPr>
          <w:color w:val="auto"/>
          <w:sz w:val="26"/>
          <w:szCs w:val="26"/>
        </w:rPr>
        <w:t>9. NSE - kiểm tra thông tin và lỗ hổng SMB trong lab</w:t>
      </w:r>
      <w:bookmarkEnd w:id="25"/>
    </w:p>
    <w:p w14:paraId="7A94972C" w14:textId="77777777" w:rsidR="00E339DB" w:rsidRPr="00316409" w:rsidRDefault="00DC6641" w:rsidP="002833AB">
      <w:pPr>
        <w:spacing w:line="360" w:lineRule="auto"/>
        <w:rPr>
          <w:sz w:val="26"/>
          <w:szCs w:val="26"/>
        </w:rPr>
      </w:pPr>
      <w:r w:rsidRPr="00316409">
        <w:rPr>
          <w:sz w:val="26"/>
          <w:szCs w:val="26"/>
        </w:rPr>
        <w:t>Giới hạn: Chỉ chạy NSE vào Metasploitable 2 hoặc Windows VM do chính sinh viên  quản lý. Mục tiêu là nhận biết dấu hiệu rủi ro để đề xuất biện pháp phòng thủ, không khai thác  lỗ hổng.</w:t>
      </w:r>
    </w:p>
    <w:p w14:paraId="31787E3D" w14:textId="77777777" w:rsidR="00E339DB" w:rsidRPr="00316409" w:rsidRDefault="00DC6641" w:rsidP="002833AB">
      <w:pPr>
        <w:pStyle w:val="Heading2"/>
        <w:spacing w:line="360" w:lineRule="auto"/>
        <w:rPr>
          <w:color w:val="auto"/>
        </w:rPr>
      </w:pPr>
      <w:bookmarkStart w:id="26" w:name="_Toc241591186"/>
      <w:r w:rsidRPr="00316409">
        <w:rPr>
          <w:color w:val="auto"/>
        </w:rPr>
        <w:t>9.1. Thu thập thông tin SMB</w:t>
      </w:r>
      <w:bookmarkEnd w:id="26"/>
    </w:p>
    <w:p w14:paraId="768FC725" w14:textId="77777777" w:rsidR="00E339DB" w:rsidRPr="00316409" w:rsidRDefault="00DC6641" w:rsidP="002833AB">
      <w:pPr>
        <w:spacing w:line="360" w:lineRule="auto"/>
        <w:rPr>
          <w:sz w:val="26"/>
          <w:szCs w:val="26"/>
        </w:rPr>
      </w:pPr>
      <w:r w:rsidRPr="00316409">
        <w:rPr>
          <w:sz w:val="26"/>
          <w:szCs w:val="26"/>
        </w:rPr>
        <w:t>- Ghi hệ điều hành/tên máy/domain nếu script trả về.</w:t>
      </w:r>
    </w:p>
    <w:p w14:paraId="04D7C03E" w14:textId="77777777" w:rsidR="00E339DB" w:rsidRPr="00316409" w:rsidRDefault="00DC6641" w:rsidP="002833AB">
      <w:pPr>
        <w:spacing w:line="360" w:lineRule="auto"/>
        <w:rPr>
          <w:sz w:val="26"/>
          <w:szCs w:val="26"/>
        </w:rPr>
      </w:pPr>
      <w:r w:rsidRPr="00316409">
        <w:rPr>
          <w:sz w:val="26"/>
          <w:szCs w:val="26"/>
        </w:rPr>
        <w:t>- Nếu cổng 445 đóng hoặc bị lọc, giải thích vì sao script không thể thu thập thông tin.</w:t>
      </w:r>
    </w:p>
    <w:p w14:paraId="63F6D048"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-p 445 --script smb-os-discovery 192.168.56.130</w:t>
      </w:r>
    </w:p>
    <w:tbl>
      <w:tblPr>
        <w:tblStyle w:val="TableGrid"/>
        <w:tblW w:w="0" w:type="auto"/>
        <w:jc w:val="center"/>
        <w:tblLayout w:type="fixed"/>
        <w:tblLook w:val="04A0" w:firstRow="1" w:lastRow="0" w:firstColumn="1" w:lastColumn="0" w:noHBand="0" w:noVBand="1"/>
      </w:tblPr>
      <w:tblGrid>
        <w:gridCol w:w="3164"/>
        <w:gridCol w:w="6473"/>
      </w:tblGrid>
      <w:tr w:rsidR="00F7154B" w:rsidRPr="00316409" w14:paraId="4D2B6313" w14:textId="77777777">
        <w:trPr>
          <w:cantSplit/>
          <w:tblHeader/>
          <w:jc w:val="center"/>
        </w:trPr>
        <w:tc>
          <w:tcPr>
            <w:tcW w:w="3164" w:type="dxa"/>
            <w:shd w:val="clear" w:color="auto" w:fill="D9E2F3"/>
          </w:tcPr>
          <w:p w14:paraId="0EA1381F" w14:textId="77777777" w:rsidR="00E339DB" w:rsidRPr="00316409" w:rsidRDefault="00DC6641" w:rsidP="002833AB">
            <w:pPr>
              <w:keepNext/>
              <w:spacing w:after="40" w:line="360" w:lineRule="auto"/>
              <w:rPr>
                <w:sz w:val="26"/>
                <w:szCs w:val="26"/>
              </w:rPr>
            </w:pPr>
            <w:r w:rsidRPr="00316409">
              <w:rPr>
                <w:b/>
                <w:sz w:val="26"/>
                <w:szCs w:val="26"/>
              </w:rPr>
              <w:t>Trường script trả về</w:t>
            </w:r>
          </w:p>
        </w:tc>
        <w:tc>
          <w:tcPr>
            <w:tcW w:w="6473" w:type="dxa"/>
            <w:shd w:val="clear" w:color="auto" w:fill="D9E2F3"/>
          </w:tcPr>
          <w:p w14:paraId="59F2A832" w14:textId="77777777" w:rsidR="00E339DB" w:rsidRPr="00316409" w:rsidRDefault="00DC6641" w:rsidP="002833AB">
            <w:pPr>
              <w:keepNext/>
              <w:spacing w:after="40" w:line="360" w:lineRule="auto"/>
              <w:rPr>
                <w:sz w:val="26"/>
                <w:szCs w:val="26"/>
              </w:rPr>
            </w:pPr>
            <w:r w:rsidRPr="00316409">
              <w:rPr>
                <w:b/>
                <w:sz w:val="26"/>
                <w:szCs w:val="26"/>
              </w:rPr>
              <w:t>Giá trị</w:t>
            </w:r>
          </w:p>
        </w:tc>
      </w:tr>
      <w:tr w:rsidR="00F7154B" w:rsidRPr="00316409" w14:paraId="6F12BBEE" w14:textId="77777777">
        <w:trPr>
          <w:cantSplit/>
          <w:jc w:val="center"/>
        </w:trPr>
        <w:tc>
          <w:tcPr>
            <w:tcW w:w="3164" w:type="dxa"/>
          </w:tcPr>
          <w:p w14:paraId="1484B2BC" w14:textId="77777777" w:rsidR="00E339DB" w:rsidRPr="00316409" w:rsidRDefault="00DC6641" w:rsidP="002833AB">
            <w:pPr>
              <w:keepNext/>
              <w:spacing w:after="40" w:line="360" w:lineRule="auto"/>
              <w:rPr>
                <w:sz w:val="26"/>
                <w:szCs w:val="26"/>
              </w:rPr>
            </w:pPr>
            <w:r w:rsidRPr="00316409">
              <w:rPr>
                <w:sz w:val="26"/>
                <w:szCs w:val="26"/>
              </w:rPr>
              <w:t>OS</w:t>
            </w:r>
          </w:p>
        </w:tc>
        <w:tc>
          <w:tcPr>
            <w:tcW w:w="6473" w:type="dxa"/>
          </w:tcPr>
          <w:p w14:paraId="41C9A02D" w14:textId="77777777" w:rsidR="00E339DB" w:rsidRPr="00316409" w:rsidRDefault="00DC6641" w:rsidP="002833AB">
            <w:pPr>
              <w:keepNext/>
              <w:spacing w:after="40" w:line="360" w:lineRule="auto"/>
              <w:rPr>
                <w:sz w:val="26"/>
                <w:szCs w:val="26"/>
              </w:rPr>
            </w:pPr>
            <w:r w:rsidRPr="00316409">
              <w:rPr>
                <w:sz w:val="26"/>
                <w:szCs w:val="26"/>
              </w:rPr>
              <w:t>Unix (Samba 3.0.20-Debian)</w:t>
            </w:r>
          </w:p>
        </w:tc>
      </w:tr>
      <w:tr w:rsidR="00F7154B" w:rsidRPr="00316409" w14:paraId="55E7FEAD" w14:textId="77777777">
        <w:trPr>
          <w:cantSplit/>
          <w:jc w:val="center"/>
        </w:trPr>
        <w:tc>
          <w:tcPr>
            <w:tcW w:w="3164" w:type="dxa"/>
          </w:tcPr>
          <w:p w14:paraId="3CC094A5" w14:textId="77777777" w:rsidR="00E339DB" w:rsidRPr="00316409" w:rsidRDefault="00DC6641" w:rsidP="002833AB">
            <w:pPr>
              <w:keepNext/>
              <w:spacing w:after="40" w:line="360" w:lineRule="auto"/>
              <w:rPr>
                <w:sz w:val="26"/>
                <w:szCs w:val="26"/>
              </w:rPr>
            </w:pPr>
            <w:r w:rsidRPr="00316409">
              <w:rPr>
                <w:sz w:val="26"/>
                <w:szCs w:val="26"/>
              </w:rPr>
              <w:t>Computer name</w:t>
            </w:r>
          </w:p>
        </w:tc>
        <w:tc>
          <w:tcPr>
            <w:tcW w:w="6473" w:type="dxa"/>
          </w:tcPr>
          <w:p w14:paraId="43134918" w14:textId="77777777" w:rsidR="00E339DB" w:rsidRPr="00316409" w:rsidRDefault="00DC6641" w:rsidP="002833AB">
            <w:pPr>
              <w:keepNext/>
              <w:spacing w:after="40" w:line="360" w:lineRule="auto"/>
              <w:rPr>
                <w:sz w:val="26"/>
                <w:szCs w:val="26"/>
              </w:rPr>
            </w:pPr>
            <w:r w:rsidRPr="00316409">
              <w:rPr>
                <w:sz w:val="26"/>
                <w:szCs w:val="26"/>
              </w:rPr>
              <w:t>metasploitable</w:t>
            </w:r>
          </w:p>
        </w:tc>
      </w:tr>
      <w:tr w:rsidR="00F7154B" w:rsidRPr="00316409" w14:paraId="354B8CA8" w14:textId="77777777">
        <w:trPr>
          <w:cantSplit/>
          <w:jc w:val="center"/>
        </w:trPr>
        <w:tc>
          <w:tcPr>
            <w:tcW w:w="3164" w:type="dxa"/>
          </w:tcPr>
          <w:p w14:paraId="40220E56" w14:textId="77777777" w:rsidR="00E339DB" w:rsidRPr="00316409" w:rsidRDefault="00DC6641" w:rsidP="002833AB">
            <w:pPr>
              <w:keepNext/>
              <w:spacing w:after="40" w:line="360" w:lineRule="auto"/>
              <w:rPr>
                <w:sz w:val="26"/>
                <w:szCs w:val="26"/>
              </w:rPr>
            </w:pPr>
            <w:r w:rsidRPr="00316409">
              <w:rPr>
                <w:sz w:val="26"/>
                <w:szCs w:val="26"/>
              </w:rPr>
              <w:t>NetBIOS computer name</w:t>
            </w:r>
          </w:p>
        </w:tc>
        <w:tc>
          <w:tcPr>
            <w:tcW w:w="6473" w:type="dxa"/>
          </w:tcPr>
          <w:p w14:paraId="758CCAC3" w14:textId="77777777" w:rsidR="00E339DB" w:rsidRPr="00316409" w:rsidRDefault="00DC6641" w:rsidP="002833AB">
            <w:pPr>
              <w:keepNext/>
              <w:spacing w:after="40" w:line="360" w:lineRule="auto"/>
              <w:rPr>
                <w:sz w:val="26"/>
                <w:szCs w:val="26"/>
              </w:rPr>
            </w:pPr>
            <w:r w:rsidRPr="00316409">
              <w:rPr>
                <w:sz w:val="26"/>
                <w:szCs w:val="26"/>
              </w:rPr>
              <w:t>(trống)</w:t>
            </w:r>
          </w:p>
        </w:tc>
      </w:tr>
      <w:tr w:rsidR="00F7154B" w:rsidRPr="00316409" w14:paraId="34E31DC7" w14:textId="77777777">
        <w:trPr>
          <w:cantSplit/>
          <w:jc w:val="center"/>
        </w:trPr>
        <w:tc>
          <w:tcPr>
            <w:tcW w:w="3164" w:type="dxa"/>
          </w:tcPr>
          <w:p w14:paraId="2E5FDF93" w14:textId="77777777" w:rsidR="00E339DB" w:rsidRPr="00316409" w:rsidRDefault="00DC6641" w:rsidP="002833AB">
            <w:pPr>
              <w:keepNext/>
              <w:spacing w:after="40" w:line="360" w:lineRule="auto"/>
              <w:rPr>
                <w:sz w:val="26"/>
                <w:szCs w:val="26"/>
              </w:rPr>
            </w:pPr>
            <w:r w:rsidRPr="00316409">
              <w:rPr>
                <w:sz w:val="26"/>
                <w:szCs w:val="26"/>
              </w:rPr>
              <w:t>Domain name</w:t>
            </w:r>
          </w:p>
        </w:tc>
        <w:tc>
          <w:tcPr>
            <w:tcW w:w="6473" w:type="dxa"/>
          </w:tcPr>
          <w:p w14:paraId="2F10DC60" w14:textId="77777777" w:rsidR="00E339DB" w:rsidRPr="00316409" w:rsidRDefault="00DC6641" w:rsidP="002833AB">
            <w:pPr>
              <w:keepNext/>
              <w:spacing w:after="40" w:line="360" w:lineRule="auto"/>
              <w:rPr>
                <w:sz w:val="26"/>
                <w:szCs w:val="26"/>
              </w:rPr>
            </w:pPr>
            <w:r w:rsidRPr="00316409">
              <w:rPr>
                <w:sz w:val="26"/>
                <w:szCs w:val="26"/>
              </w:rPr>
              <w:t>localdomain</w:t>
            </w:r>
          </w:p>
        </w:tc>
      </w:tr>
      <w:tr w:rsidR="00F7154B" w:rsidRPr="00316409" w14:paraId="17BB4193" w14:textId="77777777">
        <w:trPr>
          <w:cantSplit/>
          <w:jc w:val="center"/>
        </w:trPr>
        <w:tc>
          <w:tcPr>
            <w:tcW w:w="3164" w:type="dxa"/>
          </w:tcPr>
          <w:p w14:paraId="07FA190A" w14:textId="77777777" w:rsidR="00E339DB" w:rsidRPr="00316409" w:rsidRDefault="00DC6641" w:rsidP="002833AB">
            <w:pPr>
              <w:keepNext/>
              <w:spacing w:after="40" w:line="360" w:lineRule="auto"/>
              <w:rPr>
                <w:sz w:val="26"/>
                <w:szCs w:val="26"/>
              </w:rPr>
            </w:pPr>
            <w:r w:rsidRPr="00316409">
              <w:rPr>
                <w:sz w:val="26"/>
                <w:szCs w:val="26"/>
              </w:rPr>
              <w:t>FQDN</w:t>
            </w:r>
          </w:p>
        </w:tc>
        <w:tc>
          <w:tcPr>
            <w:tcW w:w="6473" w:type="dxa"/>
          </w:tcPr>
          <w:p w14:paraId="209F3B86" w14:textId="77777777" w:rsidR="00E339DB" w:rsidRPr="00316409" w:rsidRDefault="00DC6641" w:rsidP="002833AB">
            <w:pPr>
              <w:keepNext/>
              <w:spacing w:after="40" w:line="360" w:lineRule="auto"/>
              <w:rPr>
                <w:sz w:val="26"/>
                <w:szCs w:val="26"/>
              </w:rPr>
            </w:pPr>
            <w:r w:rsidRPr="00316409">
              <w:rPr>
                <w:sz w:val="26"/>
                <w:szCs w:val="26"/>
              </w:rPr>
              <w:t>metasploitable.localdomain</w:t>
            </w:r>
          </w:p>
        </w:tc>
      </w:tr>
      <w:tr w:rsidR="00E339DB" w:rsidRPr="00316409" w14:paraId="30541B91" w14:textId="77777777">
        <w:trPr>
          <w:cantSplit/>
          <w:jc w:val="center"/>
        </w:trPr>
        <w:tc>
          <w:tcPr>
            <w:tcW w:w="3164" w:type="dxa"/>
          </w:tcPr>
          <w:p w14:paraId="05CF593B" w14:textId="77777777" w:rsidR="00E339DB" w:rsidRPr="00316409" w:rsidRDefault="00DC6641" w:rsidP="002833AB">
            <w:pPr>
              <w:spacing w:after="40" w:line="360" w:lineRule="auto"/>
              <w:rPr>
                <w:sz w:val="26"/>
                <w:szCs w:val="26"/>
              </w:rPr>
            </w:pPr>
            <w:r w:rsidRPr="00316409">
              <w:rPr>
                <w:sz w:val="26"/>
                <w:szCs w:val="26"/>
              </w:rPr>
              <w:t>Workgroup</w:t>
            </w:r>
          </w:p>
        </w:tc>
        <w:tc>
          <w:tcPr>
            <w:tcW w:w="6473" w:type="dxa"/>
          </w:tcPr>
          <w:p w14:paraId="7E9EE214" w14:textId="77777777" w:rsidR="00E339DB" w:rsidRPr="00316409" w:rsidRDefault="00DC6641" w:rsidP="002833AB">
            <w:pPr>
              <w:spacing w:after="40" w:line="360" w:lineRule="auto"/>
              <w:rPr>
                <w:sz w:val="26"/>
                <w:szCs w:val="26"/>
              </w:rPr>
            </w:pPr>
            <w:r w:rsidRPr="00316409">
              <w:rPr>
                <w:sz w:val="26"/>
                <w:szCs w:val="26"/>
              </w:rPr>
              <w:t xml:space="preserve">WORKGROUP (theo Service Info của </w:t>
            </w:r>
            <w:r w:rsidRPr="00316409">
              <w:rPr>
                <w:rFonts w:ascii="Consolas" w:hAnsi="Consolas" w:cs="Consolas"/>
                <w:sz w:val="26"/>
                <w:szCs w:val="26"/>
                <w:shd w:val="clear" w:color="auto" w:fill="F2F2F2"/>
              </w:rPr>
              <w:t>-sV</w:t>
            </w:r>
            <w:r w:rsidRPr="00316409">
              <w:rPr>
                <w:sz w:val="26"/>
                <w:szCs w:val="26"/>
              </w:rPr>
              <w:t>)</w:t>
            </w:r>
          </w:p>
        </w:tc>
      </w:tr>
    </w:tbl>
    <w:p w14:paraId="25B25EB9" w14:textId="77777777" w:rsidR="00E339DB" w:rsidRPr="00316409" w:rsidRDefault="00E339DB" w:rsidP="002833AB">
      <w:pPr>
        <w:spacing w:after="0" w:line="360" w:lineRule="auto"/>
        <w:rPr>
          <w:sz w:val="26"/>
          <w:szCs w:val="26"/>
        </w:rPr>
      </w:pPr>
    </w:p>
    <w:p w14:paraId="46E898E7" w14:textId="77777777" w:rsidR="00E339DB" w:rsidRPr="00316409" w:rsidRDefault="00DC6641" w:rsidP="002833AB">
      <w:pPr>
        <w:spacing w:line="360" w:lineRule="auto"/>
        <w:rPr>
          <w:sz w:val="26"/>
          <w:szCs w:val="26"/>
        </w:rPr>
      </w:pPr>
      <w:r w:rsidRPr="00316409">
        <w:rPr>
          <w:b/>
          <w:sz w:val="26"/>
          <w:szCs w:val="26"/>
        </w:rPr>
        <w:t>Nhận xét:</w:t>
      </w:r>
      <w:r w:rsidRPr="00316409">
        <w:rPr>
          <w:sz w:val="26"/>
          <w:szCs w:val="26"/>
        </w:rPr>
        <w:t xml:space="preserve"> Cổng 445/tcp đang open (Hình 6.1, 6.2) nên script thiết lập được phiên SMB và đọc được thông tin. Script tiết lộ </w:t>
      </w:r>
      <w:r w:rsidRPr="00316409">
        <w:rPr>
          <w:b/>
          <w:sz w:val="26"/>
          <w:szCs w:val="26"/>
        </w:rPr>
        <w:t>chính xác phiên bản Samba 3.0.20</w:t>
      </w:r>
      <w:r w:rsidRPr="00316409">
        <w:rPr>
          <w:sz w:val="26"/>
          <w:szCs w:val="26"/>
        </w:rPr>
        <w:t xml:space="preserve">, trong khi </w:t>
      </w:r>
      <w:r w:rsidRPr="00316409">
        <w:rPr>
          <w:rFonts w:ascii="Consolas" w:hAnsi="Consolas" w:cs="Consolas"/>
          <w:sz w:val="26"/>
          <w:szCs w:val="26"/>
          <w:shd w:val="clear" w:color="auto" w:fill="F2F2F2"/>
        </w:rPr>
        <w:t>-sV</w:t>
      </w:r>
      <w:r w:rsidRPr="00316409">
        <w:rPr>
          <w:sz w:val="26"/>
          <w:szCs w:val="26"/>
        </w:rPr>
        <w:t xml:space="preserve"> chỉ báo chung chung “3.X - 4.X”. Samba 3.0.0 – 3.0.25rc3 dính CVE-2007-2447 (thực thi lệnh từ xa không cần xác thực qua tùy chọn “username map script”) → rủi ro nghiêm trọng. Nếu 445 là </w:t>
      </w:r>
      <w:r w:rsidRPr="00316409">
        <w:rPr>
          <w:i/>
          <w:sz w:val="26"/>
          <w:szCs w:val="26"/>
        </w:rPr>
        <w:t>closed</w:t>
      </w:r>
      <w:r w:rsidRPr="00316409">
        <w:rPr>
          <w:sz w:val="26"/>
          <w:szCs w:val="26"/>
        </w:rPr>
        <w:t xml:space="preserve"> hoặc </w:t>
      </w:r>
      <w:r w:rsidRPr="00316409">
        <w:rPr>
          <w:i/>
          <w:sz w:val="26"/>
          <w:szCs w:val="26"/>
        </w:rPr>
        <w:t>filtered</w:t>
      </w:r>
      <w:r w:rsidRPr="00316409">
        <w:rPr>
          <w:sz w:val="26"/>
          <w:szCs w:val="26"/>
        </w:rPr>
        <w:t>, script sẽ không có kết quả vì nó phải hoàn tất bắt tay TCP và thương lượng SMB mới đọc được thông tin OS/tên máy.</w:t>
      </w:r>
    </w:p>
    <w:p w14:paraId="643EAA83" w14:textId="77777777" w:rsidR="00E339DB" w:rsidRPr="00316409" w:rsidRDefault="00DC6641" w:rsidP="002833AB">
      <w:pPr>
        <w:pStyle w:val="Heading2"/>
        <w:spacing w:line="360" w:lineRule="auto"/>
        <w:rPr>
          <w:color w:val="auto"/>
        </w:rPr>
      </w:pPr>
      <w:bookmarkStart w:id="27" w:name="_Toc241591187"/>
      <w:r w:rsidRPr="00316409">
        <w:rPr>
          <w:color w:val="auto"/>
        </w:rPr>
        <w:t>9.2. Kiểm tra MS17-010</w:t>
      </w:r>
      <w:bookmarkEnd w:id="27"/>
    </w:p>
    <w:p w14:paraId="53204033"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-p 445 --script smb-vuln-ms17-010 192.168.56.130</w:t>
      </w:r>
    </w:p>
    <w:p w14:paraId="174BD1DA" w14:textId="77777777" w:rsidR="00E339DB" w:rsidRPr="00316409" w:rsidRDefault="00DC6641" w:rsidP="002833AB">
      <w:pPr>
        <w:spacing w:line="360" w:lineRule="auto"/>
        <w:rPr>
          <w:sz w:val="26"/>
          <w:szCs w:val="26"/>
        </w:rPr>
      </w:pPr>
      <w:r w:rsidRPr="00316409">
        <w:rPr>
          <w:sz w:val="26"/>
          <w:szCs w:val="26"/>
        </w:rPr>
        <w:lastRenderedPageBreak/>
        <w:t>Cách kết luận: Chỉ ghi “có dấu hiệu dễ bị ảnh hưởng” khi script báo VULNERABLE.  Nếu script báo không kết nối được, timed out hoặc không xác định, không được tự suy  diễn là đã vá.</w:t>
      </w:r>
    </w:p>
    <w:tbl>
      <w:tblPr>
        <w:tblStyle w:val="TableGrid"/>
        <w:tblW w:w="0" w:type="auto"/>
        <w:jc w:val="center"/>
        <w:tblLayout w:type="fixed"/>
        <w:tblLook w:val="04A0" w:firstRow="1" w:lastRow="0" w:firstColumn="1" w:lastColumn="0" w:noHBand="0" w:noVBand="1"/>
      </w:tblPr>
      <w:tblGrid>
        <w:gridCol w:w="1902"/>
        <w:gridCol w:w="1193"/>
        <w:gridCol w:w="2612"/>
        <w:gridCol w:w="2289"/>
        <w:gridCol w:w="1642"/>
      </w:tblGrid>
      <w:tr w:rsidR="00F7154B" w:rsidRPr="00316409" w14:paraId="4CCE2795" w14:textId="77777777">
        <w:trPr>
          <w:cantSplit/>
          <w:tblHeader/>
          <w:jc w:val="center"/>
        </w:trPr>
        <w:tc>
          <w:tcPr>
            <w:tcW w:w="1902" w:type="dxa"/>
            <w:shd w:val="clear" w:color="auto" w:fill="D9E2F3"/>
          </w:tcPr>
          <w:p w14:paraId="52BE4C32" w14:textId="77777777" w:rsidR="00E339DB" w:rsidRPr="00316409" w:rsidRDefault="00DC6641" w:rsidP="002833AB">
            <w:pPr>
              <w:keepNext/>
              <w:spacing w:after="40" w:line="360" w:lineRule="auto"/>
              <w:rPr>
                <w:sz w:val="26"/>
                <w:szCs w:val="26"/>
              </w:rPr>
            </w:pPr>
            <w:r w:rsidRPr="00316409">
              <w:rPr>
                <w:b/>
                <w:sz w:val="26"/>
                <w:szCs w:val="26"/>
              </w:rPr>
              <w:t>Mục tiêu</w:t>
            </w:r>
          </w:p>
        </w:tc>
        <w:tc>
          <w:tcPr>
            <w:tcW w:w="1193" w:type="dxa"/>
            <w:shd w:val="clear" w:color="auto" w:fill="D9E2F3"/>
          </w:tcPr>
          <w:p w14:paraId="697DF640" w14:textId="77777777" w:rsidR="00E339DB" w:rsidRPr="00316409" w:rsidRDefault="00DC6641" w:rsidP="002833AB">
            <w:pPr>
              <w:keepNext/>
              <w:spacing w:after="40" w:line="360" w:lineRule="auto"/>
              <w:rPr>
                <w:sz w:val="26"/>
                <w:szCs w:val="26"/>
              </w:rPr>
            </w:pPr>
            <w:r w:rsidRPr="00316409">
              <w:rPr>
                <w:b/>
                <w:sz w:val="26"/>
                <w:szCs w:val="26"/>
              </w:rPr>
              <w:t>445/tcp</w:t>
            </w:r>
          </w:p>
        </w:tc>
        <w:tc>
          <w:tcPr>
            <w:tcW w:w="2612" w:type="dxa"/>
            <w:shd w:val="clear" w:color="auto" w:fill="D9E2F3"/>
          </w:tcPr>
          <w:p w14:paraId="205CD828" w14:textId="77777777" w:rsidR="00E339DB" w:rsidRPr="00316409" w:rsidRDefault="00DC6641" w:rsidP="002833AB">
            <w:pPr>
              <w:keepNext/>
              <w:spacing w:after="40" w:line="360" w:lineRule="auto"/>
              <w:rPr>
                <w:sz w:val="26"/>
                <w:szCs w:val="26"/>
              </w:rPr>
            </w:pPr>
            <w:r w:rsidRPr="00316409">
              <w:rPr>
                <w:b/>
                <w:sz w:val="26"/>
                <w:szCs w:val="26"/>
              </w:rPr>
              <w:t>Kết quả script</w:t>
            </w:r>
          </w:p>
        </w:tc>
        <w:tc>
          <w:tcPr>
            <w:tcW w:w="2289" w:type="dxa"/>
            <w:shd w:val="clear" w:color="auto" w:fill="D9E2F3"/>
          </w:tcPr>
          <w:p w14:paraId="24DD4762" w14:textId="77777777" w:rsidR="00E339DB" w:rsidRPr="00316409" w:rsidRDefault="00DC6641" w:rsidP="002833AB">
            <w:pPr>
              <w:keepNext/>
              <w:spacing w:after="40" w:line="360" w:lineRule="auto"/>
              <w:rPr>
                <w:sz w:val="26"/>
                <w:szCs w:val="26"/>
              </w:rPr>
            </w:pPr>
            <w:r w:rsidRPr="00316409">
              <w:rPr>
                <w:b/>
                <w:sz w:val="26"/>
                <w:szCs w:val="26"/>
              </w:rPr>
              <w:t>Kết luận</w:t>
            </w:r>
          </w:p>
        </w:tc>
        <w:tc>
          <w:tcPr>
            <w:tcW w:w="1642" w:type="dxa"/>
            <w:shd w:val="clear" w:color="auto" w:fill="D9E2F3"/>
          </w:tcPr>
          <w:p w14:paraId="58082DB4" w14:textId="77777777" w:rsidR="00E339DB" w:rsidRPr="00316409" w:rsidRDefault="00DC6641" w:rsidP="002833AB">
            <w:pPr>
              <w:keepNext/>
              <w:spacing w:after="40" w:line="360" w:lineRule="auto"/>
              <w:rPr>
                <w:sz w:val="26"/>
                <w:szCs w:val="26"/>
              </w:rPr>
            </w:pPr>
            <w:r w:rsidRPr="00316409">
              <w:rPr>
                <w:b/>
                <w:sz w:val="26"/>
                <w:szCs w:val="26"/>
              </w:rPr>
              <w:t>Biện pháp phòng  thủ</w:t>
            </w:r>
          </w:p>
        </w:tc>
      </w:tr>
      <w:tr w:rsidR="00F7154B" w:rsidRPr="00316409" w14:paraId="5F85C06E" w14:textId="77777777">
        <w:trPr>
          <w:cantSplit/>
          <w:jc w:val="center"/>
        </w:trPr>
        <w:tc>
          <w:tcPr>
            <w:tcW w:w="1902" w:type="dxa"/>
          </w:tcPr>
          <w:p w14:paraId="1BD16D20" w14:textId="77777777" w:rsidR="00E339DB" w:rsidRPr="00316409" w:rsidRDefault="00DC6641" w:rsidP="002833AB">
            <w:pPr>
              <w:keepNext/>
              <w:spacing w:after="40" w:line="360" w:lineRule="auto"/>
              <w:rPr>
                <w:sz w:val="26"/>
                <w:szCs w:val="26"/>
              </w:rPr>
            </w:pPr>
            <w:r w:rsidRPr="00316409">
              <w:rPr>
                <w:sz w:val="26"/>
                <w:szCs w:val="26"/>
              </w:rPr>
              <w:t>Metasploitable  2</w:t>
            </w:r>
          </w:p>
        </w:tc>
        <w:tc>
          <w:tcPr>
            <w:tcW w:w="1193" w:type="dxa"/>
          </w:tcPr>
          <w:p w14:paraId="4C5430FA" w14:textId="77777777" w:rsidR="00E339DB" w:rsidRPr="00316409" w:rsidRDefault="00DC6641" w:rsidP="002833AB">
            <w:pPr>
              <w:keepNext/>
              <w:spacing w:after="40" w:line="360" w:lineRule="auto"/>
              <w:rPr>
                <w:sz w:val="26"/>
                <w:szCs w:val="26"/>
              </w:rPr>
            </w:pPr>
            <w:r w:rsidRPr="00316409">
              <w:rPr>
                <w:sz w:val="26"/>
                <w:szCs w:val="26"/>
              </w:rPr>
              <w:t>open</w:t>
            </w:r>
          </w:p>
        </w:tc>
        <w:tc>
          <w:tcPr>
            <w:tcW w:w="2612" w:type="dxa"/>
          </w:tcPr>
          <w:p w14:paraId="54E7C42E" w14:textId="77777777" w:rsidR="00E339DB" w:rsidRPr="00316409" w:rsidRDefault="00DC6641" w:rsidP="002833AB">
            <w:pPr>
              <w:keepNext/>
              <w:spacing w:after="40" w:line="360" w:lineRule="auto"/>
              <w:rPr>
                <w:sz w:val="26"/>
                <w:szCs w:val="26"/>
              </w:rPr>
            </w:pPr>
            <w:r w:rsidRPr="00316409">
              <w:rPr>
                <w:sz w:val="26"/>
                <w:szCs w:val="26"/>
              </w:rPr>
              <w:t>Không trả về kết quả nào (không có mục smb-vuln-ms17-010, không có dòng VULNERABLE)</w:t>
            </w:r>
          </w:p>
        </w:tc>
        <w:tc>
          <w:tcPr>
            <w:tcW w:w="2289" w:type="dxa"/>
          </w:tcPr>
          <w:p w14:paraId="5A5DFEFD" w14:textId="77777777" w:rsidR="00E339DB" w:rsidRPr="00316409" w:rsidRDefault="00DC6641" w:rsidP="002833AB">
            <w:pPr>
              <w:keepNext/>
              <w:spacing w:after="40" w:line="360" w:lineRule="auto"/>
              <w:rPr>
                <w:sz w:val="26"/>
                <w:szCs w:val="26"/>
              </w:rPr>
            </w:pPr>
            <w:r w:rsidRPr="00316409">
              <w:rPr>
                <w:sz w:val="26"/>
                <w:szCs w:val="26"/>
              </w:rPr>
              <w:t xml:space="preserve">Không có dấu hiệu MS17-010. </w:t>
            </w:r>
            <w:r w:rsidRPr="00316409">
              <w:rPr>
                <w:b/>
                <w:sz w:val="26"/>
                <w:szCs w:val="26"/>
              </w:rPr>
              <w:t>Không</w:t>
            </w:r>
            <w:r w:rsidRPr="00316409">
              <w:rPr>
                <w:sz w:val="26"/>
                <w:szCs w:val="26"/>
              </w:rPr>
              <w:t xml:space="preserve"> kết luận “đã vá”: MS17-010 là lỗi SMBv1 của Windows, không áp dụng cho Samba. Rủi ro SMB thật của máy này là Samba 3.0.20 (CVE-2007-2447, mục 9.1)</w:t>
            </w:r>
          </w:p>
        </w:tc>
        <w:tc>
          <w:tcPr>
            <w:tcW w:w="1642" w:type="dxa"/>
          </w:tcPr>
          <w:p w14:paraId="630C076D" w14:textId="77777777" w:rsidR="00E339DB" w:rsidRPr="00316409" w:rsidRDefault="00DC6641" w:rsidP="002833AB">
            <w:pPr>
              <w:keepNext/>
              <w:spacing w:after="40" w:line="360" w:lineRule="auto"/>
              <w:rPr>
                <w:sz w:val="26"/>
                <w:szCs w:val="26"/>
              </w:rPr>
            </w:pPr>
            <w:r w:rsidRPr="00316409">
              <w:rPr>
                <w:sz w:val="26"/>
                <w:szCs w:val="26"/>
              </w:rPr>
              <w:t>Nâng cấp Samba, bỏ “username map script”, tắt SMBv1, chỉ cho phép 139/445 trong mạng cần thiết, chặn 445 ở firewall biên</w:t>
            </w:r>
          </w:p>
        </w:tc>
      </w:tr>
      <w:tr w:rsidR="00E339DB" w:rsidRPr="00316409" w14:paraId="3A09498B" w14:textId="77777777">
        <w:trPr>
          <w:cantSplit/>
          <w:jc w:val="center"/>
        </w:trPr>
        <w:tc>
          <w:tcPr>
            <w:tcW w:w="1902" w:type="dxa"/>
          </w:tcPr>
          <w:p w14:paraId="29342204" w14:textId="77777777" w:rsidR="00E339DB" w:rsidRPr="00316409" w:rsidRDefault="00DC6641" w:rsidP="002833AB">
            <w:pPr>
              <w:spacing w:after="40" w:line="360" w:lineRule="auto"/>
              <w:rPr>
                <w:sz w:val="26"/>
                <w:szCs w:val="26"/>
              </w:rPr>
            </w:pPr>
            <w:r w:rsidRPr="00316409">
              <w:rPr>
                <w:sz w:val="26"/>
                <w:szCs w:val="26"/>
              </w:rPr>
              <w:t>Windows VM  (nếu có)</w:t>
            </w:r>
          </w:p>
        </w:tc>
        <w:tc>
          <w:tcPr>
            <w:tcW w:w="1193" w:type="dxa"/>
          </w:tcPr>
          <w:p w14:paraId="5009B610" w14:textId="77777777" w:rsidR="00E339DB" w:rsidRPr="00316409" w:rsidRDefault="00DC6641" w:rsidP="002833AB">
            <w:pPr>
              <w:spacing w:after="40" w:line="360" w:lineRule="auto"/>
              <w:rPr>
                <w:sz w:val="26"/>
                <w:szCs w:val="26"/>
              </w:rPr>
            </w:pPr>
            <w:r w:rsidRPr="00316409">
              <w:rPr>
                <w:sz w:val="26"/>
                <w:szCs w:val="26"/>
              </w:rPr>
              <w:t>Không thực hiện</w:t>
            </w:r>
          </w:p>
        </w:tc>
        <w:tc>
          <w:tcPr>
            <w:tcW w:w="2612" w:type="dxa"/>
          </w:tcPr>
          <w:p w14:paraId="1F9A7003" w14:textId="77777777" w:rsidR="00E339DB" w:rsidRPr="00316409" w:rsidRDefault="00DC6641" w:rsidP="002833AB">
            <w:pPr>
              <w:spacing w:after="40" w:line="360" w:lineRule="auto"/>
              <w:rPr>
                <w:sz w:val="26"/>
                <w:szCs w:val="26"/>
              </w:rPr>
            </w:pPr>
            <w:r w:rsidRPr="00316409">
              <w:rPr>
                <w:sz w:val="26"/>
                <w:szCs w:val="26"/>
              </w:rPr>
              <w:t>—</w:t>
            </w:r>
          </w:p>
        </w:tc>
        <w:tc>
          <w:tcPr>
            <w:tcW w:w="2289" w:type="dxa"/>
          </w:tcPr>
          <w:p w14:paraId="02C7E1A9" w14:textId="77777777" w:rsidR="00E339DB" w:rsidRPr="00316409" w:rsidRDefault="00DC6641" w:rsidP="002833AB">
            <w:pPr>
              <w:spacing w:after="40" w:line="360" w:lineRule="auto"/>
              <w:rPr>
                <w:sz w:val="26"/>
                <w:szCs w:val="26"/>
              </w:rPr>
            </w:pPr>
            <w:r w:rsidRPr="00316409">
              <w:rPr>
                <w:sz w:val="26"/>
                <w:szCs w:val="26"/>
              </w:rPr>
              <w:t>—</w:t>
            </w:r>
          </w:p>
        </w:tc>
        <w:tc>
          <w:tcPr>
            <w:tcW w:w="1642" w:type="dxa"/>
          </w:tcPr>
          <w:p w14:paraId="4928B735" w14:textId="77777777" w:rsidR="00E339DB" w:rsidRPr="00316409" w:rsidRDefault="00DC6641" w:rsidP="002833AB">
            <w:pPr>
              <w:spacing w:after="40" w:line="360" w:lineRule="auto"/>
              <w:rPr>
                <w:sz w:val="26"/>
                <w:szCs w:val="26"/>
              </w:rPr>
            </w:pPr>
            <w:r w:rsidRPr="00316409">
              <w:rPr>
                <w:sz w:val="26"/>
                <w:szCs w:val="26"/>
              </w:rPr>
              <w:t>Cài bản vá MS17-010 qua Windows Update, tắt SMBv1, bật Windows Firewall</w:t>
            </w:r>
          </w:p>
        </w:tc>
      </w:tr>
    </w:tbl>
    <w:p w14:paraId="11572973" w14:textId="77777777" w:rsidR="00E339DB" w:rsidRPr="00316409" w:rsidRDefault="00E339DB" w:rsidP="002833AB">
      <w:pPr>
        <w:spacing w:after="0" w:line="360" w:lineRule="auto"/>
        <w:rPr>
          <w:sz w:val="26"/>
          <w:szCs w:val="26"/>
        </w:rPr>
      </w:pPr>
    </w:p>
    <w:p w14:paraId="57DDCCFC" w14:textId="77777777" w:rsidR="00E339DB" w:rsidRPr="00316409" w:rsidRDefault="00DC6641" w:rsidP="002833AB">
      <w:pPr>
        <w:pStyle w:val="Heading1"/>
        <w:spacing w:line="360" w:lineRule="auto"/>
        <w:rPr>
          <w:color w:val="auto"/>
          <w:sz w:val="26"/>
          <w:szCs w:val="26"/>
        </w:rPr>
      </w:pPr>
      <w:bookmarkStart w:id="28" w:name="_Toc241591188"/>
      <w:r w:rsidRPr="00316409">
        <w:rPr>
          <w:color w:val="auto"/>
          <w:sz w:val="26"/>
          <w:szCs w:val="26"/>
        </w:rPr>
        <w:t>10. Xuất kết quả và tạo hồ sơ bằng chứng</w:t>
      </w:r>
      <w:bookmarkEnd w:id="28"/>
    </w:p>
    <w:p w14:paraId="730DBFD4" w14:textId="77777777" w:rsidR="00E339DB" w:rsidRPr="00316409" w:rsidRDefault="00DC6641" w:rsidP="002833AB">
      <w:pPr>
        <w:pStyle w:val="Heading2"/>
        <w:spacing w:line="360" w:lineRule="auto"/>
        <w:rPr>
          <w:color w:val="auto"/>
        </w:rPr>
      </w:pPr>
      <w:bookmarkStart w:id="29" w:name="_Toc241591189"/>
      <w:r w:rsidRPr="00316409">
        <w:rPr>
          <w:color w:val="auto"/>
        </w:rPr>
        <w:t>10.1. Xuất dạng normal text</w:t>
      </w:r>
      <w:bookmarkEnd w:id="29"/>
    </w:p>
    <w:p w14:paraId="71851183"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-sV -oN lab4_normal.txt 192.168.56.130</w:t>
      </w:r>
      <w:r w:rsidRPr="00316409">
        <w:rPr>
          <w:sz w:val="26"/>
          <w:szCs w:val="26"/>
        </w:rPr>
        <w:t xml:space="preserve">, kiểm tra bằng </w:t>
      </w:r>
      <w:r w:rsidRPr="00316409">
        <w:rPr>
          <w:rFonts w:ascii="Consolas" w:hAnsi="Consolas" w:cs="Consolas"/>
          <w:sz w:val="26"/>
          <w:szCs w:val="26"/>
          <w:shd w:val="clear" w:color="auto" w:fill="F2F2F2"/>
        </w:rPr>
        <w:t>ls -l lab4_normal.txt</w:t>
      </w:r>
      <w:r w:rsidRPr="00316409">
        <w:rPr>
          <w:sz w:val="26"/>
          <w:szCs w:val="26"/>
        </w:rPr>
        <w:t xml:space="preserve"> và </w:t>
      </w:r>
      <w:r w:rsidRPr="00316409">
        <w:rPr>
          <w:rFonts w:ascii="Consolas" w:hAnsi="Consolas" w:cs="Consolas"/>
          <w:sz w:val="26"/>
          <w:szCs w:val="26"/>
          <w:shd w:val="clear" w:color="auto" w:fill="F2F2F2"/>
        </w:rPr>
        <w:t>cat lab4_normal.txt</w:t>
      </w:r>
      <w:r w:rsidRPr="00316409">
        <w:rPr>
          <w:sz w:val="26"/>
          <w:szCs w:val="26"/>
        </w:rPr>
        <w:t>.</w:t>
      </w:r>
    </w:p>
    <w:p w14:paraId="18FDC534" w14:textId="77777777" w:rsidR="00E339DB" w:rsidRPr="00316409" w:rsidRDefault="00DC6641" w:rsidP="002833AB">
      <w:pPr>
        <w:spacing w:line="360" w:lineRule="auto"/>
        <w:rPr>
          <w:sz w:val="26"/>
          <w:szCs w:val="26"/>
        </w:rPr>
      </w:pPr>
      <w:r w:rsidRPr="00316409">
        <w:rPr>
          <w:sz w:val="26"/>
          <w:szCs w:val="26"/>
        </w:rPr>
        <w:lastRenderedPageBreak/>
        <w:t xml:space="preserve">Tệp </w:t>
      </w:r>
      <w:r w:rsidRPr="00316409">
        <w:rPr>
          <w:i/>
          <w:sz w:val="26"/>
          <w:szCs w:val="26"/>
        </w:rPr>
        <w:t>lab4_normal.txt</w:t>
      </w:r>
      <w:r w:rsidRPr="00316409">
        <w:rPr>
          <w:sz w:val="26"/>
          <w:szCs w:val="26"/>
        </w:rPr>
        <w:t xml:space="preserve"> có nội dung giống hệt màn hình (bảng PORT / STATE / SERVICE / VERSION như mục 8.1), thêm dòng đầu </w:t>
      </w:r>
      <w:r w:rsidRPr="00316409">
        <w:rPr>
          <w:rFonts w:ascii="Consolas" w:hAnsi="Consolas" w:cs="Consolas"/>
          <w:sz w:val="26"/>
          <w:szCs w:val="26"/>
          <w:shd w:val="clear" w:color="auto" w:fill="F2F2F2"/>
        </w:rPr>
        <w:t># Nmap 7.99 scan initiated &lt;thời gian&gt; as: &lt;lệnh đã chạy&gt;</w:t>
      </w:r>
      <w:r w:rsidRPr="00316409">
        <w:rPr>
          <w:sz w:val="26"/>
          <w:szCs w:val="26"/>
        </w:rPr>
        <w:t xml:space="preserve"> và dòng cuối </w:t>
      </w:r>
      <w:r w:rsidRPr="00316409">
        <w:rPr>
          <w:rFonts w:ascii="Consolas" w:hAnsi="Consolas" w:cs="Consolas"/>
          <w:sz w:val="26"/>
          <w:szCs w:val="26"/>
          <w:shd w:val="clear" w:color="auto" w:fill="F2F2F2"/>
        </w:rPr>
        <w:t># Nmap done at &lt;thời gian&gt; -- 1 IP address (1 host up) scanned in ... seconds</w:t>
      </w:r>
      <w:r w:rsidRPr="00316409">
        <w:rPr>
          <w:sz w:val="26"/>
          <w:szCs w:val="26"/>
        </w:rPr>
        <w:t>.</w:t>
      </w:r>
    </w:p>
    <w:p w14:paraId="5A83240C" w14:textId="77777777" w:rsidR="00E339DB" w:rsidRPr="00316409" w:rsidRDefault="00DC6641" w:rsidP="002833AB">
      <w:pPr>
        <w:pStyle w:val="Heading2"/>
        <w:spacing w:line="360" w:lineRule="auto"/>
        <w:rPr>
          <w:color w:val="auto"/>
        </w:rPr>
      </w:pPr>
      <w:bookmarkStart w:id="30" w:name="_Toc241591190"/>
      <w:r w:rsidRPr="00316409">
        <w:rPr>
          <w:color w:val="auto"/>
        </w:rPr>
        <w:t>10.2. Xuất dạng XML</w:t>
      </w:r>
      <w:bookmarkEnd w:id="30"/>
    </w:p>
    <w:p w14:paraId="740AB720"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-sV -oX lab4.xml 192.168.56.130</w:t>
      </w:r>
      <w:r w:rsidRPr="00316409">
        <w:rPr>
          <w:sz w:val="26"/>
          <w:szCs w:val="26"/>
        </w:rPr>
        <w:t xml:space="preserve">, xem nhanh bằng </w:t>
      </w:r>
      <w:r w:rsidRPr="00316409">
        <w:rPr>
          <w:rFonts w:ascii="Consolas" w:hAnsi="Consolas" w:cs="Consolas"/>
          <w:sz w:val="26"/>
          <w:szCs w:val="26"/>
          <w:shd w:val="clear" w:color="auto" w:fill="F2F2F2"/>
        </w:rPr>
        <w:t>head -20 lab4.xml</w:t>
      </w:r>
      <w:r w:rsidRPr="00316409">
        <w:rPr>
          <w:sz w:val="26"/>
          <w:szCs w:val="26"/>
        </w:rPr>
        <w:t>.</w:t>
      </w:r>
    </w:p>
    <w:p w14:paraId="5A202D80" w14:textId="77777777" w:rsidR="00E339DB" w:rsidRPr="00316409" w:rsidRDefault="00DC6641" w:rsidP="002833AB">
      <w:pPr>
        <w:spacing w:line="360" w:lineRule="auto"/>
        <w:rPr>
          <w:sz w:val="26"/>
          <w:szCs w:val="26"/>
        </w:rPr>
      </w:pPr>
      <w:r w:rsidRPr="00316409">
        <w:rPr>
          <w:sz w:val="26"/>
          <w:szCs w:val="26"/>
        </w:rPr>
        <w:t xml:space="preserve">Tệp XML có thẻ gốc </w:t>
      </w:r>
      <w:r w:rsidRPr="00316409">
        <w:rPr>
          <w:rFonts w:ascii="Consolas" w:hAnsi="Consolas" w:cs="Consolas"/>
          <w:sz w:val="26"/>
          <w:szCs w:val="26"/>
          <w:shd w:val="clear" w:color="auto" w:fill="F2F2F2"/>
        </w:rPr>
        <w:t>&lt;nmaprun scanner="nmap" args="..." version="7.99" ...&gt;</w:t>
      </w:r>
      <w:r w:rsidRPr="00316409">
        <w:rPr>
          <w:sz w:val="26"/>
          <w:szCs w:val="26"/>
        </w:rPr>
        <w:t xml:space="preserve">; mỗi host là một thẻ </w:t>
      </w:r>
      <w:r w:rsidRPr="00316409">
        <w:rPr>
          <w:rFonts w:ascii="Consolas" w:hAnsi="Consolas" w:cs="Consolas"/>
          <w:sz w:val="26"/>
          <w:szCs w:val="26"/>
          <w:shd w:val="clear" w:color="auto" w:fill="F2F2F2"/>
        </w:rPr>
        <w:t>&lt;host&gt;</w:t>
      </w:r>
      <w:r w:rsidRPr="00316409">
        <w:rPr>
          <w:sz w:val="26"/>
          <w:szCs w:val="26"/>
        </w:rPr>
        <w:t xml:space="preserve"> chứa </w:t>
      </w:r>
      <w:r w:rsidRPr="00316409">
        <w:rPr>
          <w:rFonts w:ascii="Consolas" w:hAnsi="Consolas" w:cs="Consolas"/>
          <w:sz w:val="26"/>
          <w:szCs w:val="26"/>
          <w:shd w:val="clear" w:color="auto" w:fill="F2F2F2"/>
        </w:rPr>
        <w:t>&lt;status state="up" reason="arp-response"/&gt;</w:t>
      </w:r>
      <w:r w:rsidRPr="00316409">
        <w:rPr>
          <w:sz w:val="26"/>
          <w:szCs w:val="26"/>
        </w:rPr>
        <w:t xml:space="preserve">, địa chỉ IP và MAC (vendor VMware), và danh sách </w:t>
      </w:r>
      <w:r w:rsidRPr="00316409">
        <w:rPr>
          <w:rFonts w:ascii="Consolas" w:hAnsi="Consolas" w:cs="Consolas"/>
          <w:sz w:val="26"/>
          <w:szCs w:val="26"/>
          <w:shd w:val="clear" w:color="auto" w:fill="F2F2F2"/>
        </w:rPr>
        <w:t>&lt;port protocol="tcp" portid="21"&gt;</w:t>
      </w:r>
      <w:r w:rsidRPr="00316409">
        <w:rPr>
          <w:sz w:val="26"/>
          <w:szCs w:val="26"/>
        </w:rPr>
        <w:t xml:space="preserve"> với </w:t>
      </w:r>
      <w:r w:rsidRPr="00316409">
        <w:rPr>
          <w:rFonts w:ascii="Consolas" w:hAnsi="Consolas" w:cs="Consolas"/>
          <w:sz w:val="26"/>
          <w:szCs w:val="26"/>
          <w:shd w:val="clear" w:color="auto" w:fill="F2F2F2"/>
        </w:rPr>
        <w:t>&lt;state state="open" reason="syn-ack"/&gt;</w:t>
      </w:r>
      <w:r w:rsidRPr="00316409">
        <w:rPr>
          <w:sz w:val="26"/>
          <w:szCs w:val="26"/>
        </w:rPr>
        <w:t xml:space="preserve">, </w:t>
      </w:r>
      <w:r w:rsidRPr="00316409">
        <w:rPr>
          <w:rFonts w:ascii="Consolas" w:hAnsi="Consolas" w:cs="Consolas"/>
          <w:sz w:val="26"/>
          <w:szCs w:val="26"/>
          <w:shd w:val="clear" w:color="auto" w:fill="F2F2F2"/>
        </w:rPr>
        <w:t>&lt;service name="ftp" product="vsftpd" version="2.3.4"/&gt;</w:t>
      </w:r>
      <w:r w:rsidRPr="00316409">
        <w:rPr>
          <w:sz w:val="26"/>
          <w:szCs w:val="26"/>
        </w:rPr>
        <w:t>.</w:t>
      </w:r>
    </w:p>
    <w:p w14:paraId="1F7E707A" w14:textId="77777777" w:rsidR="00E339DB" w:rsidRPr="00316409" w:rsidRDefault="00DC6641" w:rsidP="002833AB">
      <w:pPr>
        <w:pStyle w:val="Heading2"/>
        <w:spacing w:line="360" w:lineRule="auto"/>
        <w:rPr>
          <w:color w:val="auto"/>
        </w:rPr>
      </w:pPr>
      <w:bookmarkStart w:id="31" w:name="_Toc241591191"/>
      <w:r w:rsidRPr="00316409">
        <w:rPr>
          <w:color w:val="auto"/>
        </w:rPr>
        <w:t>10.3. Xuất grepable và lọc nhanh</w:t>
      </w:r>
      <w:bookmarkEnd w:id="31"/>
    </w:p>
    <w:p w14:paraId="50ADBE27"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sudo nmap -p 445 -oG smb.txt 192.168.56.0/24</w:t>
      </w:r>
      <w:r w:rsidRPr="00316409">
        <w:rPr>
          <w:sz w:val="26"/>
          <w:szCs w:val="26"/>
        </w:rPr>
        <w:t xml:space="preserve"> rồi </w:t>
      </w:r>
      <w:r w:rsidRPr="00316409">
        <w:rPr>
          <w:rFonts w:ascii="Consolas" w:hAnsi="Consolas" w:cs="Consolas"/>
          <w:sz w:val="26"/>
          <w:szCs w:val="26"/>
          <w:shd w:val="clear" w:color="auto" w:fill="F2F2F2"/>
        </w:rPr>
        <w:t>grep "445/open" smb.txt</w:t>
      </w:r>
      <w:r w:rsidRPr="00316409">
        <w:rPr>
          <w:sz w:val="26"/>
          <w:szCs w:val="26"/>
        </w:rPr>
        <w:t>.</w:t>
      </w:r>
    </w:p>
    <w:p w14:paraId="3464C319" w14:textId="77777777" w:rsidR="00E339DB" w:rsidRPr="00316409" w:rsidRDefault="00DC6641" w:rsidP="002833AB">
      <w:pPr>
        <w:spacing w:line="360" w:lineRule="auto"/>
        <w:rPr>
          <w:sz w:val="26"/>
          <w:szCs w:val="26"/>
        </w:rPr>
      </w:pPr>
      <w:r w:rsidRPr="00316409">
        <w:rPr>
          <w:sz w:val="26"/>
          <w:szCs w:val="26"/>
        </w:rPr>
        <w:t xml:space="preserve">Kết quả lọc là một dòng cho mỗi host mở cổng 445; với máy đích có dạng </w:t>
      </w:r>
      <w:r w:rsidRPr="00316409">
        <w:rPr>
          <w:rFonts w:ascii="Consolas" w:hAnsi="Consolas" w:cs="Consolas"/>
          <w:sz w:val="26"/>
          <w:szCs w:val="26"/>
          <w:shd w:val="clear" w:color="auto" w:fill="F2F2F2"/>
        </w:rPr>
        <w:t>Host: 192.168.56.130 ()  Ports: 445/open/tcp//microsoft-ds///</w:t>
      </w:r>
      <w:r w:rsidRPr="00316409">
        <w:rPr>
          <w:sz w:val="26"/>
          <w:szCs w:val="26"/>
        </w:rPr>
        <w:t>. Mỗi host gói gọn trên một dòng nên lọc/đếm rất nhanh khi quét cả dải mạng.</w:t>
      </w:r>
    </w:p>
    <w:p w14:paraId="189D6343" w14:textId="77777777" w:rsidR="00E339DB" w:rsidRPr="00316409" w:rsidRDefault="00DC6641" w:rsidP="002833AB">
      <w:pPr>
        <w:spacing w:line="360" w:lineRule="auto"/>
        <w:rPr>
          <w:sz w:val="26"/>
          <w:szCs w:val="26"/>
        </w:rPr>
      </w:pPr>
      <w:r w:rsidRPr="00316409">
        <w:rPr>
          <w:sz w:val="26"/>
          <w:szCs w:val="26"/>
        </w:rPr>
        <w:t>Lưu ý: lệnh trên gồm hai bước — trước tiên nmap ... -oG smb.txt để tạo tệp smb.txt, sau đó  grep "445/open" smb.txt để lọc. Phải chạy bước tạo tệp trước, nếu không sẽ báo "No such file".</w:t>
      </w:r>
    </w:p>
    <w:p w14:paraId="68F5B843" w14:textId="77777777" w:rsidR="00E339DB" w:rsidRPr="00316409" w:rsidRDefault="00DC6641" w:rsidP="002833AB">
      <w:pPr>
        <w:pStyle w:val="Heading2"/>
        <w:spacing w:line="360" w:lineRule="auto"/>
        <w:rPr>
          <w:color w:val="auto"/>
        </w:rPr>
      </w:pPr>
      <w:bookmarkStart w:id="32" w:name="_Toc241591192"/>
      <w:r w:rsidRPr="00316409">
        <w:rPr>
          <w:color w:val="auto"/>
        </w:rPr>
        <w:t>10.4. Chuyển XML thành HTML</w:t>
      </w:r>
      <w:bookmarkEnd w:id="32"/>
    </w:p>
    <w:p w14:paraId="35AAC1A6" w14:textId="77777777" w:rsidR="00E339DB" w:rsidRPr="00316409" w:rsidRDefault="00DC6641" w:rsidP="002833AB">
      <w:pPr>
        <w:spacing w:line="360" w:lineRule="auto"/>
        <w:rPr>
          <w:sz w:val="26"/>
          <w:szCs w:val="26"/>
        </w:rPr>
      </w:pPr>
      <w:r w:rsidRPr="00316409">
        <w:rPr>
          <w:b/>
          <w:sz w:val="26"/>
          <w:szCs w:val="26"/>
        </w:rPr>
        <w:t>Lệnh:</w:t>
      </w:r>
      <w:r w:rsidRPr="00316409">
        <w:rPr>
          <w:sz w:val="26"/>
          <w:szCs w:val="26"/>
        </w:rPr>
        <w:t xml:space="preserve"> </w:t>
      </w:r>
      <w:r w:rsidRPr="00316409">
        <w:rPr>
          <w:rFonts w:ascii="Consolas" w:hAnsi="Consolas" w:cs="Consolas"/>
          <w:sz w:val="26"/>
          <w:szCs w:val="26"/>
          <w:shd w:val="clear" w:color="auto" w:fill="F2F2F2"/>
        </w:rPr>
        <w:t>xsltproc lab4.xml -o lab4.html</w:t>
      </w:r>
      <w:r w:rsidRPr="00316409">
        <w:rPr>
          <w:sz w:val="26"/>
          <w:szCs w:val="26"/>
        </w:rPr>
        <w:t xml:space="preserve"> rồi mở bằng </w:t>
      </w:r>
      <w:r w:rsidRPr="00316409">
        <w:rPr>
          <w:rFonts w:ascii="Consolas" w:hAnsi="Consolas" w:cs="Consolas"/>
          <w:sz w:val="26"/>
          <w:szCs w:val="26"/>
          <w:shd w:val="clear" w:color="auto" w:fill="F2F2F2"/>
        </w:rPr>
        <w:t>firefox lab4.html &amp;</w:t>
      </w:r>
      <w:r w:rsidRPr="00316409">
        <w:rPr>
          <w:sz w:val="26"/>
          <w:szCs w:val="26"/>
        </w:rPr>
        <w:t>.</w:t>
      </w:r>
    </w:p>
    <w:p w14:paraId="72D3D8F0" w14:textId="77777777" w:rsidR="00E339DB" w:rsidRPr="00316409" w:rsidRDefault="00DC6641" w:rsidP="002833AB">
      <w:pPr>
        <w:spacing w:line="360" w:lineRule="auto"/>
        <w:rPr>
          <w:sz w:val="26"/>
          <w:szCs w:val="26"/>
        </w:rPr>
      </w:pPr>
      <w:r w:rsidRPr="00316409">
        <w:rPr>
          <w:sz w:val="26"/>
          <w:szCs w:val="26"/>
        </w:rPr>
        <w:t xml:space="preserve">xsltproc dùng stylesheet </w:t>
      </w:r>
      <w:r w:rsidRPr="00316409">
        <w:rPr>
          <w:i/>
          <w:sz w:val="26"/>
          <w:szCs w:val="26"/>
        </w:rPr>
        <w:t>nmap.xsl</w:t>
      </w:r>
      <w:r w:rsidRPr="00316409">
        <w:rPr>
          <w:sz w:val="26"/>
          <w:szCs w:val="26"/>
        </w:rPr>
        <w:t xml:space="preserve"> (được khai báo trong tệp XML) để tạo trang HTML gồm phần tóm tắt lần quét và bảng cổng / dịch vụ / phiên bản của từng host – dễ đính kèm báo cáo gửi quản trị viên.</w:t>
      </w:r>
    </w:p>
    <w:tbl>
      <w:tblPr>
        <w:tblStyle w:val="TableGrid"/>
        <w:tblW w:w="0" w:type="auto"/>
        <w:jc w:val="center"/>
        <w:tblLayout w:type="fixed"/>
        <w:tblLook w:val="04A0" w:firstRow="1" w:lastRow="0" w:firstColumn="1" w:lastColumn="0" w:noHBand="0" w:noVBand="1"/>
      </w:tblPr>
      <w:tblGrid>
        <w:gridCol w:w="1325"/>
        <w:gridCol w:w="1302"/>
        <w:gridCol w:w="2218"/>
        <w:gridCol w:w="2289"/>
        <w:gridCol w:w="2504"/>
      </w:tblGrid>
      <w:tr w:rsidR="00F7154B" w:rsidRPr="00316409" w14:paraId="374D80F5" w14:textId="77777777">
        <w:trPr>
          <w:cantSplit/>
          <w:tblHeader/>
          <w:jc w:val="center"/>
        </w:trPr>
        <w:tc>
          <w:tcPr>
            <w:tcW w:w="1325" w:type="dxa"/>
            <w:shd w:val="clear" w:color="auto" w:fill="D9E2F3"/>
          </w:tcPr>
          <w:p w14:paraId="44367502" w14:textId="77777777" w:rsidR="00E339DB" w:rsidRPr="00316409" w:rsidRDefault="00DC6641" w:rsidP="002833AB">
            <w:pPr>
              <w:keepNext/>
              <w:spacing w:after="40" w:line="360" w:lineRule="auto"/>
              <w:rPr>
                <w:sz w:val="26"/>
                <w:szCs w:val="26"/>
              </w:rPr>
            </w:pPr>
            <w:r w:rsidRPr="00316409">
              <w:rPr>
                <w:b/>
                <w:sz w:val="26"/>
                <w:szCs w:val="26"/>
              </w:rPr>
              <w:lastRenderedPageBreak/>
              <w:t>Định dạng</w:t>
            </w:r>
          </w:p>
        </w:tc>
        <w:tc>
          <w:tcPr>
            <w:tcW w:w="1302" w:type="dxa"/>
            <w:shd w:val="clear" w:color="auto" w:fill="D9E2F3"/>
          </w:tcPr>
          <w:p w14:paraId="7833B773" w14:textId="77777777" w:rsidR="00E339DB" w:rsidRPr="00316409" w:rsidRDefault="00DC6641" w:rsidP="002833AB">
            <w:pPr>
              <w:keepNext/>
              <w:spacing w:after="40" w:line="360" w:lineRule="auto"/>
              <w:rPr>
                <w:sz w:val="26"/>
                <w:szCs w:val="26"/>
              </w:rPr>
            </w:pPr>
            <w:r w:rsidRPr="00316409">
              <w:rPr>
                <w:b/>
                <w:sz w:val="26"/>
                <w:szCs w:val="26"/>
              </w:rPr>
              <w:t>Tùy chọn</w:t>
            </w:r>
          </w:p>
        </w:tc>
        <w:tc>
          <w:tcPr>
            <w:tcW w:w="2218" w:type="dxa"/>
            <w:shd w:val="clear" w:color="auto" w:fill="D9E2F3"/>
          </w:tcPr>
          <w:p w14:paraId="73119BEE" w14:textId="77777777" w:rsidR="00E339DB" w:rsidRPr="00316409" w:rsidRDefault="00DC6641" w:rsidP="002833AB">
            <w:pPr>
              <w:keepNext/>
              <w:spacing w:after="40" w:line="360" w:lineRule="auto"/>
              <w:rPr>
                <w:sz w:val="26"/>
                <w:szCs w:val="26"/>
              </w:rPr>
            </w:pPr>
            <w:r w:rsidRPr="00316409">
              <w:rPr>
                <w:b/>
                <w:sz w:val="26"/>
                <w:szCs w:val="26"/>
              </w:rPr>
              <w:t>Tệp tạo ra</w:t>
            </w:r>
          </w:p>
        </w:tc>
        <w:tc>
          <w:tcPr>
            <w:tcW w:w="2289" w:type="dxa"/>
            <w:shd w:val="clear" w:color="auto" w:fill="D9E2F3"/>
          </w:tcPr>
          <w:p w14:paraId="0597DBB2" w14:textId="77777777" w:rsidR="00E339DB" w:rsidRPr="00316409" w:rsidRDefault="00DC6641" w:rsidP="002833AB">
            <w:pPr>
              <w:keepNext/>
              <w:spacing w:after="40" w:line="360" w:lineRule="auto"/>
              <w:rPr>
                <w:sz w:val="26"/>
                <w:szCs w:val="26"/>
              </w:rPr>
            </w:pPr>
            <w:r w:rsidRPr="00316409">
              <w:rPr>
                <w:b/>
                <w:sz w:val="26"/>
                <w:szCs w:val="26"/>
              </w:rPr>
              <w:t>Đặc điểm</w:t>
            </w:r>
          </w:p>
        </w:tc>
        <w:tc>
          <w:tcPr>
            <w:tcW w:w="2504" w:type="dxa"/>
            <w:shd w:val="clear" w:color="auto" w:fill="D9E2F3"/>
          </w:tcPr>
          <w:p w14:paraId="2DD3F43D" w14:textId="77777777" w:rsidR="00E339DB" w:rsidRPr="00316409" w:rsidRDefault="00DC6641" w:rsidP="002833AB">
            <w:pPr>
              <w:keepNext/>
              <w:spacing w:after="40" w:line="360" w:lineRule="auto"/>
              <w:rPr>
                <w:sz w:val="26"/>
                <w:szCs w:val="26"/>
              </w:rPr>
            </w:pPr>
            <w:r w:rsidRPr="00316409">
              <w:rPr>
                <w:b/>
                <w:sz w:val="26"/>
                <w:szCs w:val="26"/>
              </w:rPr>
              <w:t>Dùng để</w:t>
            </w:r>
          </w:p>
        </w:tc>
      </w:tr>
      <w:tr w:rsidR="00F7154B" w:rsidRPr="00316409" w14:paraId="378F4006" w14:textId="77777777">
        <w:trPr>
          <w:cantSplit/>
          <w:jc w:val="center"/>
        </w:trPr>
        <w:tc>
          <w:tcPr>
            <w:tcW w:w="1325" w:type="dxa"/>
          </w:tcPr>
          <w:p w14:paraId="335904B5" w14:textId="77777777" w:rsidR="00E339DB" w:rsidRPr="00316409" w:rsidRDefault="00DC6641" w:rsidP="002833AB">
            <w:pPr>
              <w:keepNext/>
              <w:spacing w:after="40" w:line="360" w:lineRule="auto"/>
              <w:rPr>
                <w:sz w:val="26"/>
                <w:szCs w:val="26"/>
              </w:rPr>
            </w:pPr>
            <w:r w:rsidRPr="00316409">
              <w:rPr>
                <w:sz w:val="26"/>
                <w:szCs w:val="26"/>
              </w:rPr>
              <w:t>Normal</w:t>
            </w:r>
          </w:p>
        </w:tc>
        <w:tc>
          <w:tcPr>
            <w:tcW w:w="1302" w:type="dxa"/>
          </w:tcPr>
          <w:p w14:paraId="79165517" w14:textId="77777777" w:rsidR="00E339DB" w:rsidRPr="00316409" w:rsidRDefault="00DC6641" w:rsidP="002833AB">
            <w:pPr>
              <w:keepNext/>
              <w:spacing w:after="40" w:line="360" w:lineRule="auto"/>
              <w:rPr>
                <w:sz w:val="26"/>
                <w:szCs w:val="26"/>
              </w:rPr>
            </w:pPr>
            <w:r w:rsidRPr="00316409">
              <w:rPr>
                <w:sz w:val="26"/>
                <w:szCs w:val="26"/>
              </w:rPr>
              <w:t>-oN</w:t>
            </w:r>
          </w:p>
        </w:tc>
        <w:tc>
          <w:tcPr>
            <w:tcW w:w="2218" w:type="dxa"/>
          </w:tcPr>
          <w:p w14:paraId="68CB3C2E" w14:textId="77777777" w:rsidR="00E339DB" w:rsidRPr="00316409" w:rsidRDefault="00DC6641" w:rsidP="002833AB">
            <w:pPr>
              <w:keepNext/>
              <w:spacing w:after="40" w:line="360" w:lineRule="auto"/>
              <w:rPr>
                <w:sz w:val="26"/>
                <w:szCs w:val="26"/>
              </w:rPr>
            </w:pPr>
            <w:r w:rsidRPr="00316409">
              <w:rPr>
                <w:sz w:val="26"/>
                <w:szCs w:val="26"/>
              </w:rPr>
              <w:t>lab4_normal.txt</w:t>
            </w:r>
          </w:p>
        </w:tc>
        <w:tc>
          <w:tcPr>
            <w:tcW w:w="2289" w:type="dxa"/>
          </w:tcPr>
          <w:p w14:paraId="57D08F0B" w14:textId="77777777" w:rsidR="00E339DB" w:rsidRPr="00316409" w:rsidRDefault="00DC6641" w:rsidP="002833AB">
            <w:pPr>
              <w:keepNext/>
              <w:spacing w:after="40" w:line="360" w:lineRule="auto"/>
              <w:rPr>
                <w:sz w:val="26"/>
                <w:szCs w:val="26"/>
              </w:rPr>
            </w:pPr>
            <w:r w:rsidRPr="00316409">
              <w:rPr>
                <w:sz w:val="26"/>
                <w:szCs w:val="26"/>
              </w:rPr>
              <w:t>Giống màn hình, dễ đọc</w:t>
            </w:r>
          </w:p>
        </w:tc>
        <w:tc>
          <w:tcPr>
            <w:tcW w:w="2504" w:type="dxa"/>
          </w:tcPr>
          <w:p w14:paraId="770C8D22" w14:textId="77777777" w:rsidR="00E339DB" w:rsidRPr="00316409" w:rsidRDefault="00DC6641" w:rsidP="002833AB">
            <w:pPr>
              <w:keepNext/>
              <w:spacing w:after="40" w:line="360" w:lineRule="auto"/>
              <w:rPr>
                <w:sz w:val="26"/>
                <w:szCs w:val="26"/>
              </w:rPr>
            </w:pPr>
            <w:r w:rsidRPr="00316409">
              <w:rPr>
                <w:sz w:val="26"/>
                <w:szCs w:val="26"/>
              </w:rPr>
              <w:t>Đính kèm báo cáo cho người đọc</w:t>
            </w:r>
          </w:p>
        </w:tc>
      </w:tr>
      <w:tr w:rsidR="00F7154B" w:rsidRPr="00316409" w14:paraId="5949FDE0" w14:textId="77777777">
        <w:trPr>
          <w:cantSplit/>
          <w:jc w:val="center"/>
        </w:trPr>
        <w:tc>
          <w:tcPr>
            <w:tcW w:w="1325" w:type="dxa"/>
          </w:tcPr>
          <w:p w14:paraId="0D97E499" w14:textId="77777777" w:rsidR="00E339DB" w:rsidRPr="00316409" w:rsidRDefault="00DC6641" w:rsidP="002833AB">
            <w:pPr>
              <w:keepNext/>
              <w:spacing w:after="40" w:line="360" w:lineRule="auto"/>
              <w:rPr>
                <w:sz w:val="26"/>
                <w:szCs w:val="26"/>
              </w:rPr>
            </w:pPr>
            <w:r w:rsidRPr="00316409">
              <w:rPr>
                <w:sz w:val="26"/>
                <w:szCs w:val="26"/>
              </w:rPr>
              <w:t>XML</w:t>
            </w:r>
          </w:p>
        </w:tc>
        <w:tc>
          <w:tcPr>
            <w:tcW w:w="1302" w:type="dxa"/>
          </w:tcPr>
          <w:p w14:paraId="172980D3" w14:textId="77777777" w:rsidR="00E339DB" w:rsidRPr="00316409" w:rsidRDefault="00DC6641" w:rsidP="002833AB">
            <w:pPr>
              <w:keepNext/>
              <w:spacing w:after="40" w:line="360" w:lineRule="auto"/>
              <w:rPr>
                <w:sz w:val="26"/>
                <w:szCs w:val="26"/>
              </w:rPr>
            </w:pPr>
            <w:r w:rsidRPr="00316409">
              <w:rPr>
                <w:sz w:val="26"/>
                <w:szCs w:val="26"/>
              </w:rPr>
              <w:t>-oX</w:t>
            </w:r>
          </w:p>
        </w:tc>
        <w:tc>
          <w:tcPr>
            <w:tcW w:w="2218" w:type="dxa"/>
          </w:tcPr>
          <w:p w14:paraId="2E3FDDD1" w14:textId="77777777" w:rsidR="00E339DB" w:rsidRPr="00316409" w:rsidRDefault="00DC6641" w:rsidP="002833AB">
            <w:pPr>
              <w:keepNext/>
              <w:spacing w:after="40" w:line="360" w:lineRule="auto"/>
              <w:rPr>
                <w:sz w:val="26"/>
                <w:szCs w:val="26"/>
              </w:rPr>
            </w:pPr>
            <w:r w:rsidRPr="00316409">
              <w:rPr>
                <w:sz w:val="26"/>
                <w:szCs w:val="26"/>
              </w:rPr>
              <w:t>lab4.xml</w:t>
            </w:r>
          </w:p>
        </w:tc>
        <w:tc>
          <w:tcPr>
            <w:tcW w:w="2289" w:type="dxa"/>
          </w:tcPr>
          <w:p w14:paraId="632D797C" w14:textId="77777777" w:rsidR="00E339DB" w:rsidRPr="00316409" w:rsidRDefault="00DC6641" w:rsidP="002833AB">
            <w:pPr>
              <w:keepNext/>
              <w:spacing w:after="40" w:line="360" w:lineRule="auto"/>
              <w:rPr>
                <w:sz w:val="26"/>
                <w:szCs w:val="26"/>
              </w:rPr>
            </w:pPr>
            <w:r w:rsidRPr="00316409">
              <w:rPr>
                <w:sz w:val="26"/>
                <w:szCs w:val="26"/>
              </w:rPr>
              <w:t>Đầy đủ nhất: lệnh, thời gian, lý do trạng thái, phiên bản, output NSE</w:t>
            </w:r>
          </w:p>
        </w:tc>
        <w:tc>
          <w:tcPr>
            <w:tcW w:w="2504" w:type="dxa"/>
          </w:tcPr>
          <w:p w14:paraId="629A6CBA" w14:textId="77777777" w:rsidR="00E339DB" w:rsidRPr="00316409" w:rsidRDefault="00DC6641" w:rsidP="002833AB">
            <w:pPr>
              <w:keepNext/>
              <w:spacing w:after="40" w:line="360" w:lineRule="auto"/>
              <w:rPr>
                <w:sz w:val="26"/>
                <w:szCs w:val="26"/>
              </w:rPr>
            </w:pPr>
            <w:r w:rsidRPr="00316409">
              <w:rPr>
                <w:sz w:val="26"/>
                <w:szCs w:val="26"/>
              </w:rPr>
              <w:t>Công cụ khác xử lý, nhập vào hệ thống quản lý lỗ hổng, chuyển HTML</w:t>
            </w:r>
          </w:p>
        </w:tc>
      </w:tr>
      <w:tr w:rsidR="00F7154B" w:rsidRPr="00316409" w14:paraId="7B2737F4" w14:textId="77777777">
        <w:trPr>
          <w:cantSplit/>
          <w:jc w:val="center"/>
        </w:trPr>
        <w:tc>
          <w:tcPr>
            <w:tcW w:w="1325" w:type="dxa"/>
          </w:tcPr>
          <w:p w14:paraId="069D6035" w14:textId="77777777" w:rsidR="00E339DB" w:rsidRPr="00316409" w:rsidRDefault="00DC6641" w:rsidP="002833AB">
            <w:pPr>
              <w:keepNext/>
              <w:spacing w:after="40" w:line="360" w:lineRule="auto"/>
              <w:rPr>
                <w:sz w:val="26"/>
                <w:szCs w:val="26"/>
              </w:rPr>
            </w:pPr>
            <w:r w:rsidRPr="00316409">
              <w:rPr>
                <w:sz w:val="26"/>
                <w:szCs w:val="26"/>
              </w:rPr>
              <w:t>Grepable</w:t>
            </w:r>
          </w:p>
        </w:tc>
        <w:tc>
          <w:tcPr>
            <w:tcW w:w="1302" w:type="dxa"/>
          </w:tcPr>
          <w:p w14:paraId="5E807EF5" w14:textId="77777777" w:rsidR="00E339DB" w:rsidRPr="00316409" w:rsidRDefault="00DC6641" w:rsidP="002833AB">
            <w:pPr>
              <w:keepNext/>
              <w:spacing w:after="40" w:line="360" w:lineRule="auto"/>
              <w:rPr>
                <w:sz w:val="26"/>
                <w:szCs w:val="26"/>
              </w:rPr>
            </w:pPr>
            <w:r w:rsidRPr="00316409">
              <w:rPr>
                <w:sz w:val="26"/>
                <w:szCs w:val="26"/>
              </w:rPr>
              <w:t>-oG</w:t>
            </w:r>
          </w:p>
        </w:tc>
        <w:tc>
          <w:tcPr>
            <w:tcW w:w="2218" w:type="dxa"/>
          </w:tcPr>
          <w:p w14:paraId="02937591" w14:textId="77777777" w:rsidR="00E339DB" w:rsidRPr="00316409" w:rsidRDefault="00DC6641" w:rsidP="002833AB">
            <w:pPr>
              <w:keepNext/>
              <w:spacing w:after="40" w:line="360" w:lineRule="auto"/>
              <w:rPr>
                <w:sz w:val="26"/>
                <w:szCs w:val="26"/>
              </w:rPr>
            </w:pPr>
            <w:r w:rsidRPr="00316409">
              <w:rPr>
                <w:sz w:val="26"/>
                <w:szCs w:val="26"/>
              </w:rPr>
              <w:t>smb.txt</w:t>
            </w:r>
          </w:p>
        </w:tc>
        <w:tc>
          <w:tcPr>
            <w:tcW w:w="2289" w:type="dxa"/>
          </w:tcPr>
          <w:p w14:paraId="6E11F91D" w14:textId="77777777" w:rsidR="00E339DB" w:rsidRPr="00316409" w:rsidRDefault="00DC6641" w:rsidP="002833AB">
            <w:pPr>
              <w:keepNext/>
              <w:spacing w:after="40" w:line="360" w:lineRule="auto"/>
              <w:rPr>
                <w:sz w:val="26"/>
                <w:szCs w:val="26"/>
              </w:rPr>
            </w:pPr>
            <w:r w:rsidRPr="00316409">
              <w:rPr>
                <w:sz w:val="26"/>
                <w:szCs w:val="26"/>
              </w:rPr>
              <w:t>Mỗi host một dòng</w:t>
            </w:r>
          </w:p>
        </w:tc>
        <w:tc>
          <w:tcPr>
            <w:tcW w:w="2504" w:type="dxa"/>
          </w:tcPr>
          <w:p w14:paraId="428ECBA4" w14:textId="77777777" w:rsidR="00E339DB" w:rsidRPr="00316409" w:rsidRDefault="00DC6641" w:rsidP="002833AB">
            <w:pPr>
              <w:keepNext/>
              <w:spacing w:after="40" w:line="360" w:lineRule="auto"/>
              <w:rPr>
                <w:sz w:val="26"/>
                <w:szCs w:val="26"/>
              </w:rPr>
            </w:pPr>
            <w:r w:rsidRPr="00316409">
              <w:rPr>
                <w:sz w:val="26"/>
                <w:szCs w:val="26"/>
              </w:rPr>
              <w:t>Lọc nhanh bằng grep/awk khi quét cả dải</w:t>
            </w:r>
          </w:p>
        </w:tc>
      </w:tr>
      <w:tr w:rsidR="00E339DB" w:rsidRPr="00316409" w14:paraId="68D2C65A" w14:textId="77777777">
        <w:trPr>
          <w:cantSplit/>
          <w:jc w:val="center"/>
        </w:trPr>
        <w:tc>
          <w:tcPr>
            <w:tcW w:w="1325" w:type="dxa"/>
          </w:tcPr>
          <w:p w14:paraId="2A9A82A1" w14:textId="77777777" w:rsidR="00E339DB" w:rsidRPr="00316409" w:rsidRDefault="00DC6641" w:rsidP="002833AB">
            <w:pPr>
              <w:spacing w:after="40" w:line="360" w:lineRule="auto"/>
              <w:rPr>
                <w:sz w:val="26"/>
                <w:szCs w:val="26"/>
              </w:rPr>
            </w:pPr>
            <w:r w:rsidRPr="00316409">
              <w:rPr>
                <w:sz w:val="26"/>
                <w:szCs w:val="26"/>
              </w:rPr>
              <w:t>HTML</w:t>
            </w:r>
          </w:p>
        </w:tc>
        <w:tc>
          <w:tcPr>
            <w:tcW w:w="1302" w:type="dxa"/>
          </w:tcPr>
          <w:p w14:paraId="04921F0D" w14:textId="77777777" w:rsidR="00E339DB" w:rsidRPr="00316409" w:rsidRDefault="00DC6641" w:rsidP="002833AB">
            <w:pPr>
              <w:spacing w:after="40" w:line="360" w:lineRule="auto"/>
              <w:rPr>
                <w:sz w:val="26"/>
                <w:szCs w:val="26"/>
              </w:rPr>
            </w:pPr>
            <w:r w:rsidRPr="00316409">
              <w:rPr>
                <w:sz w:val="26"/>
                <w:szCs w:val="26"/>
              </w:rPr>
              <w:t>xsltproc</w:t>
            </w:r>
          </w:p>
        </w:tc>
        <w:tc>
          <w:tcPr>
            <w:tcW w:w="2218" w:type="dxa"/>
          </w:tcPr>
          <w:p w14:paraId="74BDF0EA" w14:textId="77777777" w:rsidR="00E339DB" w:rsidRPr="00316409" w:rsidRDefault="00DC6641" w:rsidP="002833AB">
            <w:pPr>
              <w:spacing w:after="40" w:line="360" w:lineRule="auto"/>
              <w:rPr>
                <w:sz w:val="26"/>
                <w:szCs w:val="26"/>
              </w:rPr>
            </w:pPr>
            <w:r w:rsidRPr="00316409">
              <w:rPr>
                <w:sz w:val="26"/>
                <w:szCs w:val="26"/>
              </w:rPr>
              <w:t>lab4.html</w:t>
            </w:r>
          </w:p>
        </w:tc>
        <w:tc>
          <w:tcPr>
            <w:tcW w:w="2289" w:type="dxa"/>
          </w:tcPr>
          <w:p w14:paraId="35D02DE1" w14:textId="77777777" w:rsidR="00E339DB" w:rsidRPr="00316409" w:rsidRDefault="00DC6641" w:rsidP="002833AB">
            <w:pPr>
              <w:spacing w:after="40" w:line="360" w:lineRule="auto"/>
              <w:rPr>
                <w:sz w:val="26"/>
                <w:szCs w:val="26"/>
              </w:rPr>
            </w:pPr>
            <w:r w:rsidRPr="00316409">
              <w:rPr>
                <w:sz w:val="26"/>
                <w:szCs w:val="26"/>
              </w:rPr>
              <w:t>Trang web có bảng, dễ xem</w:t>
            </w:r>
          </w:p>
        </w:tc>
        <w:tc>
          <w:tcPr>
            <w:tcW w:w="2504" w:type="dxa"/>
          </w:tcPr>
          <w:p w14:paraId="0E7CE7BC" w14:textId="77777777" w:rsidR="00E339DB" w:rsidRPr="00316409" w:rsidRDefault="00DC6641" w:rsidP="002833AB">
            <w:pPr>
              <w:spacing w:after="40" w:line="360" w:lineRule="auto"/>
              <w:rPr>
                <w:sz w:val="26"/>
                <w:szCs w:val="26"/>
              </w:rPr>
            </w:pPr>
            <w:r w:rsidRPr="00316409">
              <w:rPr>
                <w:sz w:val="26"/>
                <w:szCs w:val="26"/>
              </w:rPr>
              <w:t>Trình bày cho quản trị viên</w:t>
            </w:r>
          </w:p>
        </w:tc>
      </w:tr>
    </w:tbl>
    <w:p w14:paraId="7910473B" w14:textId="77777777" w:rsidR="00E339DB" w:rsidRPr="00316409" w:rsidRDefault="00E339DB" w:rsidP="002833AB">
      <w:pPr>
        <w:spacing w:after="0" w:line="360" w:lineRule="auto"/>
        <w:rPr>
          <w:sz w:val="26"/>
          <w:szCs w:val="26"/>
        </w:rPr>
      </w:pPr>
    </w:p>
    <w:p w14:paraId="008988CA" w14:textId="77777777" w:rsidR="00E339DB" w:rsidRPr="00316409" w:rsidRDefault="00DC6641" w:rsidP="002833AB">
      <w:pPr>
        <w:spacing w:line="360" w:lineRule="auto"/>
        <w:rPr>
          <w:sz w:val="26"/>
          <w:szCs w:val="26"/>
        </w:rPr>
      </w:pPr>
      <w:r w:rsidRPr="00316409">
        <w:rPr>
          <w:b/>
          <w:sz w:val="26"/>
          <w:szCs w:val="26"/>
        </w:rPr>
        <w:t>Nhận xét:</w:t>
      </w:r>
      <w:r w:rsidRPr="00316409">
        <w:rPr>
          <w:sz w:val="26"/>
          <w:szCs w:val="26"/>
        </w:rPr>
        <w:t xml:space="preserve"> Ba định dạng phục vụ ba mục đích: </w:t>
      </w:r>
      <w:r w:rsidRPr="00316409">
        <w:rPr>
          <w:rFonts w:ascii="Consolas" w:hAnsi="Consolas" w:cs="Consolas"/>
          <w:sz w:val="26"/>
          <w:szCs w:val="26"/>
          <w:shd w:val="clear" w:color="auto" w:fill="F2F2F2"/>
        </w:rPr>
        <w:t>-oN</w:t>
      </w:r>
      <w:r w:rsidRPr="00316409">
        <w:rPr>
          <w:sz w:val="26"/>
          <w:szCs w:val="26"/>
        </w:rPr>
        <w:t xml:space="preserve"> (normal) để người đọc và đính kèm báo cáo; </w:t>
      </w:r>
      <w:r w:rsidRPr="00316409">
        <w:rPr>
          <w:rFonts w:ascii="Consolas" w:hAnsi="Consolas" w:cs="Consolas"/>
          <w:sz w:val="26"/>
          <w:szCs w:val="26"/>
          <w:shd w:val="clear" w:color="auto" w:fill="F2F2F2"/>
        </w:rPr>
        <w:t>-oX</w:t>
      </w:r>
      <w:r w:rsidRPr="00316409">
        <w:rPr>
          <w:sz w:val="26"/>
          <w:szCs w:val="26"/>
        </w:rPr>
        <w:t xml:space="preserve"> (XML) để công cụ khác xử lý và chuyển thành HTML; </w:t>
      </w:r>
      <w:r w:rsidRPr="00316409">
        <w:rPr>
          <w:rFonts w:ascii="Consolas" w:hAnsi="Consolas" w:cs="Consolas"/>
          <w:sz w:val="26"/>
          <w:szCs w:val="26"/>
          <w:shd w:val="clear" w:color="auto" w:fill="F2F2F2"/>
        </w:rPr>
        <w:t>-oG</w:t>
      </w:r>
      <w:r w:rsidRPr="00316409">
        <w:rPr>
          <w:sz w:val="26"/>
          <w:szCs w:val="26"/>
        </w:rPr>
        <w:t xml:space="preserve"> (grepable) mỗi host một dòng, lọc nhanh bằng </w:t>
      </w:r>
      <w:r w:rsidRPr="00316409">
        <w:rPr>
          <w:rFonts w:ascii="Consolas" w:hAnsi="Consolas" w:cs="Consolas"/>
          <w:sz w:val="26"/>
          <w:szCs w:val="26"/>
          <w:shd w:val="clear" w:color="auto" w:fill="F2F2F2"/>
        </w:rPr>
        <w:t>grep</w:t>
      </w:r>
      <w:r w:rsidRPr="00316409">
        <w:rPr>
          <w:sz w:val="26"/>
          <w:szCs w:val="26"/>
        </w:rPr>
        <w:t>/</w:t>
      </w:r>
      <w:r w:rsidRPr="00316409">
        <w:rPr>
          <w:rFonts w:ascii="Consolas" w:hAnsi="Consolas" w:cs="Consolas"/>
          <w:sz w:val="26"/>
          <w:szCs w:val="26"/>
          <w:shd w:val="clear" w:color="auto" w:fill="F2F2F2"/>
        </w:rPr>
        <w:t>awk</w:t>
      </w:r>
      <w:r w:rsidRPr="00316409">
        <w:rPr>
          <w:sz w:val="26"/>
          <w:szCs w:val="26"/>
        </w:rPr>
        <w:t xml:space="preserve"> khi quét cả dải mạng. Lưu tệp kèm thời gian quét (dòng “Nmap … scan initiated … as: &lt;lệnh&gt;”) giúp người khác chạy lại đúng lệnh và kiểm chứng kết quả.</w:t>
      </w:r>
    </w:p>
    <w:p w14:paraId="375165A8" w14:textId="77777777" w:rsidR="00E339DB" w:rsidRPr="00316409" w:rsidRDefault="00DC6641" w:rsidP="002833AB">
      <w:pPr>
        <w:pStyle w:val="Heading1"/>
        <w:spacing w:line="360" w:lineRule="auto"/>
        <w:rPr>
          <w:color w:val="auto"/>
          <w:sz w:val="26"/>
          <w:szCs w:val="26"/>
        </w:rPr>
      </w:pPr>
      <w:bookmarkStart w:id="33" w:name="_Toc241591193"/>
      <w:r w:rsidRPr="00316409">
        <w:rPr>
          <w:color w:val="auto"/>
          <w:sz w:val="26"/>
          <w:szCs w:val="26"/>
        </w:rPr>
        <w:t>11. Tình huống - Trước và sau khi hardening</w:t>
      </w:r>
      <w:bookmarkEnd w:id="33"/>
    </w:p>
    <w:p w14:paraId="48B5A151" w14:textId="77777777" w:rsidR="00E339DB" w:rsidRPr="00316409" w:rsidRDefault="00DC6641" w:rsidP="002833AB">
      <w:pPr>
        <w:spacing w:line="360" w:lineRule="auto"/>
        <w:rPr>
          <w:sz w:val="26"/>
          <w:szCs w:val="26"/>
        </w:rPr>
      </w:pPr>
      <w:r w:rsidRPr="00316409">
        <w:rPr>
          <w:sz w:val="26"/>
          <w:szCs w:val="26"/>
        </w:rPr>
        <w:t xml:space="preserve">❖ </w:t>
      </w:r>
      <w:r w:rsidRPr="00316409">
        <w:rPr>
          <w:b/>
          <w:sz w:val="26"/>
          <w:szCs w:val="26"/>
        </w:rPr>
        <w:t>Bối cảnh</w:t>
      </w:r>
      <w:r w:rsidRPr="00316409">
        <w:rPr>
          <w:sz w:val="26"/>
          <w:szCs w:val="26"/>
        </w:rPr>
        <w:t>: Sau vòng rà soát đầu tiên, quản trị viên tắt một dịch vụ không cần thiết hoặc bật  firewall trên Windows VM. Nhiệm vụ của anh/chị là chứng minh thay đổi bằng hai bản  quét trước/sau, không chỉ mô tả bằng lời.</w:t>
      </w:r>
    </w:p>
    <w:p w14:paraId="7AFA8A12" w14:textId="77777777" w:rsidR="00E339DB" w:rsidRPr="00316409" w:rsidRDefault="00DC6641" w:rsidP="002833AB">
      <w:pPr>
        <w:spacing w:line="360" w:lineRule="auto"/>
        <w:rPr>
          <w:sz w:val="26"/>
          <w:szCs w:val="26"/>
        </w:rPr>
      </w:pPr>
      <w:r w:rsidRPr="00316409">
        <w:rPr>
          <w:sz w:val="26"/>
          <w:szCs w:val="26"/>
        </w:rPr>
        <w:t>27. Chọn một máy Windows VM của chính mình hoặc một dịch vụ test do giảng viên cung  cấp trong Host-Only.</w:t>
      </w:r>
    </w:p>
    <w:p w14:paraId="788FD916" w14:textId="77777777" w:rsidR="00E339DB" w:rsidRPr="00316409" w:rsidRDefault="00DC6641" w:rsidP="002833AB">
      <w:pPr>
        <w:spacing w:line="360" w:lineRule="auto"/>
        <w:rPr>
          <w:sz w:val="26"/>
          <w:szCs w:val="26"/>
        </w:rPr>
      </w:pPr>
      <w:r w:rsidRPr="00316409">
        <w:rPr>
          <w:sz w:val="26"/>
          <w:szCs w:val="26"/>
        </w:rPr>
        <w:t>28. Chạy -sV và lưu kết quả “before”.</w:t>
      </w:r>
    </w:p>
    <w:p w14:paraId="41880745" w14:textId="77777777" w:rsidR="00E339DB" w:rsidRPr="00316409" w:rsidRDefault="00DC6641" w:rsidP="002833AB">
      <w:pPr>
        <w:spacing w:line="360" w:lineRule="auto"/>
        <w:rPr>
          <w:sz w:val="26"/>
          <w:szCs w:val="26"/>
        </w:rPr>
      </w:pPr>
      <w:r w:rsidRPr="00316409">
        <w:rPr>
          <w:sz w:val="26"/>
          <w:szCs w:val="26"/>
        </w:rPr>
        <w:t>29. Thực hiện một thay đổi phòng thủ hợp pháp: tắt dịch vụ test, đóng một rule firewall,  hoặc cập nhật cấu hình mạng.</w:t>
      </w:r>
    </w:p>
    <w:p w14:paraId="1A8BB9A9" w14:textId="77777777" w:rsidR="00E339DB" w:rsidRPr="00316409" w:rsidRDefault="00DC6641" w:rsidP="002833AB">
      <w:pPr>
        <w:spacing w:line="360" w:lineRule="auto"/>
        <w:rPr>
          <w:sz w:val="26"/>
          <w:szCs w:val="26"/>
        </w:rPr>
      </w:pPr>
      <w:r w:rsidRPr="00316409">
        <w:rPr>
          <w:sz w:val="26"/>
          <w:szCs w:val="26"/>
        </w:rPr>
        <w:t>30. Chạy lại đúng cùng câu lệnh và lưu kết quả “after”.</w:t>
      </w:r>
    </w:p>
    <w:p w14:paraId="7D5E48D4" w14:textId="77777777" w:rsidR="00E339DB" w:rsidRPr="00316409" w:rsidRDefault="00DC6641" w:rsidP="002833AB">
      <w:pPr>
        <w:spacing w:line="360" w:lineRule="auto"/>
        <w:rPr>
          <w:sz w:val="26"/>
          <w:szCs w:val="26"/>
        </w:rPr>
      </w:pPr>
      <w:r w:rsidRPr="00316409">
        <w:rPr>
          <w:sz w:val="26"/>
          <w:szCs w:val="26"/>
        </w:rPr>
        <w:lastRenderedPageBreak/>
        <w:t>31. So sánh port state/service version và giải thích nguyên nhân thay đổi. 32. Khôi phục snapshot nếu thay đổi làm hỏng môi trường.</w:t>
      </w:r>
    </w:p>
    <w:tbl>
      <w:tblPr>
        <w:tblStyle w:val="TableGrid"/>
        <w:tblW w:w="0" w:type="auto"/>
        <w:jc w:val="center"/>
        <w:tblLayout w:type="fixed"/>
        <w:tblLook w:val="04A0" w:firstRow="1" w:lastRow="0" w:firstColumn="1" w:lastColumn="0" w:noHBand="0" w:noVBand="1"/>
      </w:tblPr>
      <w:tblGrid>
        <w:gridCol w:w="1850"/>
        <w:gridCol w:w="1426"/>
        <w:gridCol w:w="1426"/>
        <w:gridCol w:w="4937"/>
      </w:tblGrid>
      <w:tr w:rsidR="00F7154B" w:rsidRPr="00316409" w14:paraId="628AAD8B" w14:textId="77777777">
        <w:trPr>
          <w:cantSplit/>
          <w:tblHeader/>
          <w:jc w:val="center"/>
        </w:trPr>
        <w:tc>
          <w:tcPr>
            <w:tcW w:w="1850" w:type="dxa"/>
            <w:shd w:val="clear" w:color="auto" w:fill="D9E2F3"/>
          </w:tcPr>
          <w:p w14:paraId="251CF550" w14:textId="77777777" w:rsidR="00E339DB" w:rsidRPr="00316409" w:rsidRDefault="00DC6641" w:rsidP="002833AB">
            <w:pPr>
              <w:keepNext/>
              <w:spacing w:after="40" w:line="360" w:lineRule="auto"/>
              <w:rPr>
                <w:sz w:val="26"/>
                <w:szCs w:val="26"/>
              </w:rPr>
            </w:pPr>
            <w:r w:rsidRPr="00316409">
              <w:rPr>
                <w:b/>
                <w:sz w:val="26"/>
                <w:szCs w:val="26"/>
              </w:rPr>
              <w:t>Chỉ tiêu</w:t>
            </w:r>
          </w:p>
        </w:tc>
        <w:tc>
          <w:tcPr>
            <w:tcW w:w="1426" w:type="dxa"/>
            <w:shd w:val="clear" w:color="auto" w:fill="D9E2F3"/>
          </w:tcPr>
          <w:p w14:paraId="62FBC11F" w14:textId="77777777" w:rsidR="00E339DB" w:rsidRPr="00316409" w:rsidRDefault="00DC6641" w:rsidP="002833AB">
            <w:pPr>
              <w:keepNext/>
              <w:spacing w:after="40" w:line="360" w:lineRule="auto"/>
              <w:rPr>
                <w:sz w:val="26"/>
                <w:szCs w:val="26"/>
              </w:rPr>
            </w:pPr>
            <w:r w:rsidRPr="00316409">
              <w:rPr>
                <w:b/>
                <w:sz w:val="26"/>
                <w:szCs w:val="26"/>
              </w:rPr>
              <w:t>Before</w:t>
            </w:r>
          </w:p>
        </w:tc>
        <w:tc>
          <w:tcPr>
            <w:tcW w:w="1426" w:type="dxa"/>
            <w:shd w:val="clear" w:color="auto" w:fill="D9E2F3"/>
          </w:tcPr>
          <w:p w14:paraId="6F2CB1E7" w14:textId="77777777" w:rsidR="00E339DB" w:rsidRPr="00316409" w:rsidRDefault="00DC6641" w:rsidP="002833AB">
            <w:pPr>
              <w:keepNext/>
              <w:spacing w:after="40" w:line="360" w:lineRule="auto"/>
              <w:rPr>
                <w:sz w:val="26"/>
                <w:szCs w:val="26"/>
              </w:rPr>
            </w:pPr>
            <w:r w:rsidRPr="00316409">
              <w:rPr>
                <w:b/>
                <w:sz w:val="26"/>
                <w:szCs w:val="26"/>
              </w:rPr>
              <w:t>After</w:t>
            </w:r>
          </w:p>
        </w:tc>
        <w:tc>
          <w:tcPr>
            <w:tcW w:w="4937" w:type="dxa"/>
            <w:shd w:val="clear" w:color="auto" w:fill="D9E2F3"/>
          </w:tcPr>
          <w:p w14:paraId="20B1DD7C" w14:textId="77777777" w:rsidR="00E339DB" w:rsidRPr="00316409" w:rsidRDefault="00DC6641" w:rsidP="002833AB">
            <w:pPr>
              <w:keepNext/>
              <w:spacing w:after="40" w:line="360" w:lineRule="auto"/>
              <w:rPr>
                <w:sz w:val="26"/>
                <w:szCs w:val="26"/>
              </w:rPr>
            </w:pPr>
            <w:r w:rsidRPr="00316409">
              <w:rPr>
                <w:b/>
                <w:sz w:val="26"/>
                <w:szCs w:val="26"/>
              </w:rPr>
              <w:t>Giải thích</w:t>
            </w:r>
          </w:p>
        </w:tc>
      </w:tr>
      <w:tr w:rsidR="00F7154B" w:rsidRPr="00316409" w14:paraId="7D433EF5" w14:textId="77777777">
        <w:trPr>
          <w:cantSplit/>
          <w:jc w:val="center"/>
        </w:trPr>
        <w:tc>
          <w:tcPr>
            <w:tcW w:w="1850" w:type="dxa"/>
          </w:tcPr>
          <w:p w14:paraId="7D30A2FB" w14:textId="77777777" w:rsidR="00E339DB" w:rsidRPr="00316409" w:rsidRDefault="00DC6641" w:rsidP="002833AB">
            <w:pPr>
              <w:keepNext/>
              <w:spacing w:after="40" w:line="360" w:lineRule="auto"/>
              <w:rPr>
                <w:sz w:val="26"/>
                <w:szCs w:val="26"/>
              </w:rPr>
            </w:pPr>
            <w:r w:rsidRPr="00316409">
              <w:rPr>
                <w:sz w:val="26"/>
                <w:szCs w:val="26"/>
              </w:rPr>
              <w:t>Số cổng open</w:t>
            </w:r>
          </w:p>
        </w:tc>
        <w:tc>
          <w:tcPr>
            <w:tcW w:w="1426" w:type="dxa"/>
          </w:tcPr>
          <w:p w14:paraId="4DE97031" w14:textId="77777777" w:rsidR="00E339DB" w:rsidRPr="00316409" w:rsidRDefault="00DC6641" w:rsidP="002833AB">
            <w:pPr>
              <w:keepNext/>
              <w:spacing w:after="40" w:line="360" w:lineRule="auto"/>
              <w:rPr>
                <w:sz w:val="26"/>
                <w:szCs w:val="26"/>
              </w:rPr>
            </w:pPr>
            <w:r w:rsidRPr="00316409">
              <w:rPr>
                <w:sz w:val="26"/>
                <w:szCs w:val="26"/>
              </w:rPr>
              <w:t>........</w:t>
            </w:r>
          </w:p>
        </w:tc>
        <w:tc>
          <w:tcPr>
            <w:tcW w:w="1426" w:type="dxa"/>
          </w:tcPr>
          <w:p w14:paraId="0F81EF21" w14:textId="77777777" w:rsidR="00E339DB" w:rsidRPr="00316409" w:rsidRDefault="00DC6641" w:rsidP="002833AB">
            <w:pPr>
              <w:keepNext/>
              <w:spacing w:after="40" w:line="360" w:lineRule="auto"/>
              <w:rPr>
                <w:sz w:val="26"/>
                <w:szCs w:val="26"/>
              </w:rPr>
            </w:pPr>
            <w:r w:rsidRPr="00316409">
              <w:rPr>
                <w:sz w:val="26"/>
                <w:szCs w:val="26"/>
              </w:rPr>
              <w:t>........</w:t>
            </w:r>
          </w:p>
        </w:tc>
        <w:tc>
          <w:tcPr>
            <w:tcW w:w="4937" w:type="dxa"/>
          </w:tcPr>
          <w:p w14:paraId="06BF8AFA" w14:textId="77777777" w:rsidR="00E339DB" w:rsidRPr="00316409" w:rsidRDefault="00DC6641" w:rsidP="002833AB">
            <w:pPr>
              <w:keepNext/>
              <w:spacing w:after="40" w:line="360" w:lineRule="auto"/>
              <w:rPr>
                <w:sz w:val="26"/>
                <w:szCs w:val="26"/>
              </w:rPr>
            </w:pPr>
            <w:r w:rsidRPr="00316409">
              <w:rPr>
                <w:sz w:val="26"/>
                <w:szCs w:val="26"/>
              </w:rPr>
              <w:t>................................</w:t>
            </w:r>
          </w:p>
        </w:tc>
      </w:tr>
      <w:tr w:rsidR="00F7154B" w:rsidRPr="00316409" w14:paraId="113EE205" w14:textId="77777777">
        <w:trPr>
          <w:cantSplit/>
          <w:jc w:val="center"/>
        </w:trPr>
        <w:tc>
          <w:tcPr>
            <w:tcW w:w="1850" w:type="dxa"/>
          </w:tcPr>
          <w:p w14:paraId="17D3284E" w14:textId="77777777" w:rsidR="00E339DB" w:rsidRPr="00316409" w:rsidRDefault="00DC6641" w:rsidP="002833AB">
            <w:pPr>
              <w:keepNext/>
              <w:spacing w:after="40" w:line="360" w:lineRule="auto"/>
              <w:rPr>
                <w:sz w:val="26"/>
                <w:szCs w:val="26"/>
              </w:rPr>
            </w:pPr>
            <w:r w:rsidRPr="00316409">
              <w:rPr>
                <w:sz w:val="26"/>
                <w:szCs w:val="26"/>
              </w:rPr>
              <w:t>Số cổng filtered</w:t>
            </w:r>
          </w:p>
        </w:tc>
        <w:tc>
          <w:tcPr>
            <w:tcW w:w="1426" w:type="dxa"/>
          </w:tcPr>
          <w:p w14:paraId="1ABDF003" w14:textId="77777777" w:rsidR="00E339DB" w:rsidRPr="00316409" w:rsidRDefault="00DC6641" w:rsidP="002833AB">
            <w:pPr>
              <w:keepNext/>
              <w:spacing w:after="40" w:line="360" w:lineRule="auto"/>
              <w:rPr>
                <w:sz w:val="26"/>
                <w:szCs w:val="26"/>
              </w:rPr>
            </w:pPr>
            <w:r w:rsidRPr="00316409">
              <w:rPr>
                <w:sz w:val="26"/>
                <w:szCs w:val="26"/>
              </w:rPr>
              <w:t>........</w:t>
            </w:r>
          </w:p>
        </w:tc>
        <w:tc>
          <w:tcPr>
            <w:tcW w:w="1426" w:type="dxa"/>
          </w:tcPr>
          <w:p w14:paraId="03AD54FF" w14:textId="77777777" w:rsidR="00E339DB" w:rsidRPr="00316409" w:rsidRDefault="00DC6641" w:rsidP="002833AB">
            <w:pPr>
              <w:keepNext/>
              <w:spacing w:after="40" w:line="360" w:lineRule="auto"/>
              <w:rPr>
                <w:sz w:val="26"/>
                <w:szCs w:val="26"/>
              </w:rPr>
            </w:pPr>
            <w:r w:rsidRPr="00316409">
              <w:rPr>
                <w:sz w:val="26"/>
                <w:szCs w:val="26"/>
              </w:rPr>
              <w:t>........</w:t>
            </w:r>
          </w:p>
        </w:tc>
        <w:tc>
          <w:tcPr>
            <w:tcW w:w="4937" w:type="dxa"/>
          </w:tcPr>
          <w:p w14:paraId="2BA26D11" w14:textId="77777777" w:rsidR="00E339DB" w:rsidRPr="00316409" w:rsidRDefault="00DC6641" w:rsidP="002833AB">
            <w:pPr>
              <w:keepNext/>
              <w:spacing w:after="40" w:line="360" w:lineRule="auto"/>
              <w:rPr>
                <w:sz w:val="26"/>
                <w:szCs w:val="26"/>
              </w:rPr>
            </w:pPr>
            <w:r w:rsidRPr="00316409">
              <w:rPr>
                <w:sz w:val="26"/>
                <w:szCs w:val="26"/>
              </w:rPr>
              <w:t>................................</w:t>
            </w:r>
          </w:p>
        </w:tc>
      </w:tr>
      <w:tr w:rsidR="00F7154B" w:rsidRPr="00316409" w14:paraId="7E15D6E9" w14:textId="77777777">
        <w:trPr>
          <w:cantSplit/>
          <w:jc w:val="center"/>
        </w:trPr>
        <w:tc>
          <w:tcPr>
            <w:tcW w:w="1850" w:type="dxa"/>
          </w:tcPr>
          <w:p w14:paraId="3471A02D" w14:textId="77777777" w:rsidR="00E339DB" w:rsidRPr="00316409" w:rsidRDefault="00DC6641" w:rsidP="002833AB">
            <w:pPr>
              <w:keepNext/>
              <w:spacing w:after="40" w:line="360" w:lineRule="auto"/>
              <w:rPr>
                <w:sz w:val="26"/>
                <w:szCs w:val="26"/>
              </w:rPr>
            </w:pPr>
            <w:r w:rsidRPr="00316409">
              <w:rPr>
                <w:sz w:val="26"/>
                <w:szCs w:val="26"/>
              </w:rPr>
              <w:t>Dịch vụ bị thay đổi</w:t>
            </w:r>
          </w:p>
        </w:tc>
        <w:tc>
          <w:tcPr>
            <w:tcW w:w="1426" w:type="dxa"/>
          </w:tcPr>
          <w:p w14:paraId="061AA755" w14:textId="77777777" w:rsidR="00E339DB" w:rsidRPr="00316409" w:rsidRDefault="00DC6641" w:rsidP="002833AB">
            <w:pPr>
              <w:keepNext/>
              <w:spacing w:after="40" w:line="360" w:lineRule="auto"/>
              <w:rPr>
                <w:sz w:val="26"/>
                <w:szCs w:val="26"/>
              </w:rPr>
            </w:pPr>
            <w:r w:rsidRPr="00316409">
              <w:rPr>
                <w:sz w:val="26"/>
                <w:szCs w:val="26"/>
              </w:rPr>
              <w:t>........</w:t>
            </w:r>
          </w:p>
        </w:tc>
        <w:tc>
          <w:tcPr>
            <w:tcW w:w="1426" w:type="dxa"/>
          </w:tcPr>
          <w:p w14:paraId="47921835" w14:textId="77777777" w:rsidR="00E339DB" w:rsidRPr="00316409" w:rsidRDefault="00DC6641" w:rsidP="002833AB">
            <w:pPr>
              <w:keepNext/>
              <w:spacing w:after="40" w:line="360" w:lineRule="auto"/>
              <w:rPr>
                <w:sz w:val="26"/>
                <w:szCs w:val="26"/>
              </w:rPr>
            </w:pPr>
            <w:r w:rsidRPr="00316409">
              <w:rPr>
                <w:sz w:val="26"/>
                <w:szCs w:val="26"/>
              </w:rPr>
              <w:t>........</w:t>
            </w:r>
          </w:p>
        </w:tc>
        <w:tc>
          <w:tcPr>
            <w:tcW w:w="4937" w:type="dxa"/>
          </w:tcPr>
          <w:p w14:paraId="4AB78929" w14:textId="77777777" w:rsidR="00E339DB" w:rsidRPr="00316409" w:rsidRDefault="00DC6641" w:rsidP="002833AB">
            <w:pPr>
              <w:keepNext/>
              <w:spacing w:after="40" w:line="360" w:lineRule="auto"/>
              <w:rPr>
                <w:sz w:val="26"/>
                <w:szCs w:val="26"/>
              </w:rPr>
            </w:pPr>
            <w:r w:rsidRPr="00316409">
              <w:rPr>
                <w:sz w:val="26"/>
                <w:szCs w:val="26"/>
              </w:rPr>
              <w:t>................................</w:t>
            </w:r>
          </w:p>
        </w:tc>
      </w:tr>
      <w:tr w:rsidR="00E339DB" w:rsidRPr="00316409" w14:paraId="45E3C281" w14:textId="77777777">
        <w:trPr>
          <w:cantSplit/>
          <w:jc w:val="center"/>
        </w:trPr>
        <w:tc>
          <w:tcPr>
            <w:tcW w:w="1850" w:type="dxa"/>
          </w:tcPr>
          <w:p w14:paraId="26E2B3DD" w14:textId="77777777" w:rsidR="00E339DB" w:rsidRPr="00316409" w:rsidRDefault="00DC6641" w:rsidP="002833AB">
            <w:pPr>
              <w:spacing w:after="40" w:line="360" w:lineRule="auto"/>
              <w:rPr>
                <w:sz w:val="26"/>
                <w:szCs w:val="26"/>
              </w:rPr>
            </w:pPr>
            <w:r w:rsidRPr="00316409">
              <w:rPr>
                <w:sz w:val="26"/>
                <w:szCs w:val="26"/>
              </w:rPr>
              <w:t>Tác động an toàn</w:t>
            </w:r>
          </w:p>
        </w:tc>
        <w:tc>
          <w:tcPr>
            <w:tcW w:w="1426" w:type="dxa"/>
          </w:tcPr>
          <w:p w14:paraId="621AEBA4" w14:textId="77777777" w:rsidR="00E339DB" w:rsidRPr="00316409" w:rsidRDefault="00DC6641" w:rsidP="002833AB">
            <w:pPr>
              <w:spacing w:after="40" w:line="360" w:lineRule="auto"/>
              <w:rPr>
                <w:sz w:val="26"/>
                <w:szCs w:val="26"/>
              </w:rPr>
            </w:pPr>
            <w:r w:rsidRPr="00316409">
              <w:rPr>
                <w:sz w:val="26"/>
                <w:szCs w:val="26"/>
              </w:rPr>
              <w:t>........</w:t>
            </w:r>
          </w:p>
        </w:tc>
        <w:tc>
          <w:tcPr>
            <w:tcW w:w="1426" w:type="dxa"/>
          </w:tcPr>
          <w:p w14:paraId="3DCEE1EC" w14:textId="77777777" w:rsidR="00E339DB" w:rsidRPr="00316409" w:rsidRDefault="00DC6641" w:rsidP="002833AB">
            <w:pPr>
              <w:spacing w:after="40" w:line="360" w:lineRule="auto"/>
              <w:rPr>
                <w:sz w:val="26"/>
                <w:szCs w:val="26"/>
              </w:rPr>
            </w:pPr>
            <w:r w:rsidRPr="00316409">
              <w:rPr>
                <w:sz w:val="26"/>
                <w:szCs w:val="26"/>
              </w:rPr>
              <w:t>........</w:t>
            </w:r>
          </w:p>
        </w:tc>
        <w:tc>
          <w:tcPr>
            <w:tcW w:w="4937" w:type="dxa"/>
          </w:tcPr>
          <w:p w14:paraId="44BDF16D" w14:textId="77777777" w:rsidR="00E339DB" w:rsidRPr="00316409" w:rsidRDefault="00DC6641" w:rsidP="002833AB">
            <w:pPr>
              <w:spacing w:after="40" w:line="360" w:lineRule="auto"/>
              <w:rPr>
                <w:sz w:val="26"/>
                <w:szCs w:val="26"/>
              </w:rPr>
            </w:pPr>
            <w:r w:rsidRPr="00316409">
              <w:rPr>
                <w:sz w:val="26"/>
                <w:szCs w:val="26"/>
              </w:rPr>
              <w:t>................................</w:t>
            </w:r>
          </w:p>
        </w:tc>
      </w:tr>
    </w:tbl>
    <w:p w14:paraId="4DA9BBE2" w14:textId="77777777" w:rsidR="00E339DB" w:rsidRPr="00316409" w:rsidRDefault="00E339DB" w:rsidP="002833AB">
      <w:pPr>
        <w:spacing w:after="0" w:line="360" w:lineRule="auto"/>
        <w:rPr>
          <w:sz w:val="26"/>
          <w:szCs w:val="26"/>
        </w:rPr>
      </w:pPr>
    </w:p>
    <w:p w14:paraId="66BC8CFE" w14:textId="77777777" w:rsidR="00E339DB" w:rsidRPr="00316409" w:rsidRDefault="00DC6641" w:rsidP="002833AB">
      <w:pPr>
        <w:pStyle w:val="Heading2"/>
        <w:spacing w:line="360" w:lineRule="auto"/>
        <w:rPr>
          <w:color w:val="auto"/>
        </w:rPr>
      </w:pPr>
      <w:bookmarkStart w:id="34" w:name="_Toc241591196"/>
      <w:r w:rsidRPr="00316409">
        <w:rPr>
          <w:color w:val="auto"/>
        </w:rPr>
        <w:t>12.2. Câu hỏi phân tích</w:t>
      </w:r>
      <w:bookmarkEnd w:id="34"/>
    </w:p>
    <w:p w14:paraId="6A79E68E" w14:textId="77777777" w:rsidR="00E339DB" w:rsidRPr="00316409" w:rsidRDefault="00DC6641" w:rsidP="002833AB">
      <w:pPr>
        <w:spacing w:line="360" w:lineRule="auto"/>
        <w:rPr>
          <w:sz w:val="26"/>
          <w:szCs w:val="26"/>
        </w:rPr>
      </w:pPr>
      <w:r w:rsidRPr="00316409">
        <w:rPr>
          <w:b/>
          <w:sz w:val="26"/>
          <w:szCs w:val="26"/>
        </w:rPr>
        <w:t>1.</w:t>
      </w:r>
      <w:r w:rsidRPr="00316409">
        <w:rPr>
          <w:sz w:val="26"/>
          <w:szCs w:val="26"/>
        </w:rPr>
        <w:t xml:space="preserve"> Sự khác nhau giữa open, closed và filtered là gì? Nêu một tình huống mỗi trạng thái.</w:t>
      </w:r>
    </w:p>
    <w:p w14:paraId="618EC035" w14:textId="77777777" w:rsidR="00E339DB" w:rsidRPr="00316409" w:rsidRDefault="00DC6641" w:rsidP="002833AB">
      <w:pPr>
        <w:keepNext/>
        <w:spacing w:line="360" w:lineRule="auto"/>
        <w:rPr>
          <w:sz w:val="26"/>
          <w:szCs w:val="26"/>
        </w:rPr>
      </w:pPr>
      <w:r w:rsidRPr="00316409">
        <w:rPr>
          <w:b/>
          <w:sz w:val="26"/>
          <w:szCs w:val="26"/>
        </w:rPr>
        <w:t>Trả lời:</w:t>
      </w:r>
    </w:p>
    <w:p w14:paraId="3C709D4D" w14:textId="77777777" w:rsidR="00E339DB" w:rsidRPr="00316409" w:rsidRDefault="00DC6641" w:rsidP="00DE4FC0">
      <w:pPr>
        <w:pStyle w:val="ListBullet"/>
        <w:numPr>
          <w:ilvl w:val="0"/>
          <w:numId w:val="10"/>
        </w:numPr>
        <w:spacing w:line="360" w:lineRule="auto"/>
        <w:rPr>
          <w:sz w:val="26"/>
          <w:szCs w:val="26"/>
        </w:rPr>
      </w:pPr>
      <w:r w:rsidRPr="00316409">
        <w:rPr>
          <w:b/>
          <w:sz w:val="26"/>
          <w:szCs w:val="26"/>
        </w:rPr>
        <w:t>open:</w:t>
      </w:r>
      <w:r w:rsidRPr="00316409">
        <w:rPr>
          <w:sz w:val="26"/>
          <w:szCs w:val="26"/>
        </w:rPr>
        <w:t xml:space="preserve"> có ứng dụng đang lắng nghe và chấp nhận kết nối trên cổng (với SYN scan: host trả SYN/ACK). </w:t>
      </w:r>
      <w:r w:rsidRPr="00316409">
        <w:rPr>
          <w:i/>
          <w:sz w:val="26"/>
          <w:szCs w:val="26"/>
        </w:rPr>
        <w:t>Tình huống:</w:t>
      </w:r>
      <w:r w:rsidRPr="00316409">
        <w:rPr>
          <w:sz w:val="26"/>
          <w:szCs w:val="26"/>
        </w:rPr>
        <w:t xml:space="preserve"> 21/tcp (ftp), 22/tcp (ssh), 80/tcp (http) trên Metasploitable 2 – Hình 6.2.</w:t>
      </w:r>
    </w:p>
    <w:p w14:paraId="474F69F7" w14:textId="77777777" w:rsidR="00E339DB" w:rsidRPr="00316409" w:rsidRDefault="00DC6641" w:rsidP="00DE4FC0">
      <w:pPr>
        <w:pStyle w:val="ListBullet"/>
        <w:numPr>
          <w:ilvl w:val="0"/>
          <w:numId w:val="10"/>
        </w:numPr>
        <w:spacing w:line="360" w:lineRule="auto"/>
        <w:rPr>
          <w:sz w:val="26"/>
          <w:szCs w:val="26"/>
        </w:rPr>
      </w:pPr>
      <w:r w:rsidRPr="00316409">
        <w:rPr>
          <w:b/>
          <w:sz w:val="26"/>
          <w:szCs w:val="26"/>
        </w:rPr>
        <w:t>closed:</w:t>
      </w:r>
      <w:r w:rsidRPr="00316409">
        <w:rPr>
          <w:sz w:val="26"/>
          <w:szCs w:val="26"/>
        </w:rPr>
        <w:t xml:space="preserve"> gói thăm dò tới được host, host trả RST, nhưng không có ứng dụng nào lắng nghe cổng đó. Cổng đóng vẫn cho biết host đang sống. </w:t>
      </w:r>
      <w:r w:rsidRPr="00316409">
        <w:rPr>
          <w:i/>
          <w:sz w:val="26"/>
          <w:szCs w:val="26"/>
        </w:rPr>
        <w:t>Tình huống:</w:t>
      </w:r>
      <w:r w:rsidRPr="00316409">
        <w:rPr>
          <w:sz w:val="26"/>
          <w:szCs w:val="26"/>
        </w:rPr>
        <w:t xml:space="preserve"> 977 cổng còn lại của Metasploitable 2 (“977 closed tcp ports (reset)”), ví dụ 443/tcp vì máy không chạy HTTPS.</w:t>
      </w:r>
    </w:p>
    <w:p w14:paraId="4CA0FE26" w14:textId="77777777" w:rsidR="00E339DB" w:rsidRPr="00316409" w:rsidRDefault="00DC6641" w:rsidP="00DE4FC0">
      <w:pPr>
        <w:pStyle w:val="ListBullet"/>
        <w:numPr>
          <w:ilvl w:val="0"/>
          <w:numId w:val="10"/>
        </w:numPr>
        <w:spacing w:line="360" w:lineRule="auto"/>
        <w:rPr>
          <w:sz w:val="26"/>
          <w:szCs w:val="26"/>
        </w:rPr>
      </w:pPr>
      <w:r w:rsidRPr="00316409">
        <w:rPr>
          <w:b/>
          <w:sz w:val="26"/>
          <w:szCs w:val="26"/>
        </w:rPr>
        <w:t>filtered:</w:t>
      </w:r>
      <w:r w:rsidRPr="00316409">
        <w:rPr>
          <w:sz w:val="26"/>
          <w:szCs w:val="26"/>
        </w:rPr>
        <w:t xml:space="preserve"> Nmap không xác định được cổng mở hay đóng vì gói thăm dò bị bộ lọc (firewall, ACL của router) chặn – không có phản hồi, hoặc nhận ICMP “destination unreachable – administratively prohibited”. </w:t>
      </w:r>
      <w:r w:rsidRPr="00316409">
        <w:rPr>
          <w:i/>
          <w:sz w:val="26"/>
          <w:szCs w:val="26"/>
        </w:rPr>
        <w:t>Tình huống:</w:t>
      </w:r>
      <w:r w:rsidRPr="00316409">
        <w:rPr>
          <w:sz w:val="26"/>
          <w:szCs w:val="26"/>
        </w:rPr>
        <w:t xml:space="preserve"> máy Windows bật Windows Firewall chặn inbound 445 → gói SYN bị drop → 445/tcp </w:t>
      </w:r>
      <w:r w:rsidRPr="00316409">
        <w:rPr>
          <w:i/>
          <w:sz w:val="26"/>
          <w:szCs w:val="26"/>
        </w:rPr>
        <w:t>filtered</w:t>
      </w:r>
      <w:r w:rsidRPr="00316409">
        <w:rPr>
          <w:sz w:val="26"/>
          <w:szCs w:val="26"/>
        </w:rPr>
        <w:t>. Trong bài lab này không có cổng filtered nào vì Metasploitable 2 không bật firewall (ACK scan báo 1000 unfiltered – Hình 6.6).</w:t>
      </w:r>
    </w:p>
    <w:p w14:paraId="5742D457" w14:textId="77777777" w:rsidR="00E339DB" w:rsidRPr="00316409" w:rsidRDefault="00DC6641" w:rsidP="002833AB">
      <w:pPr>
        <w:spacing w:line="360" w:lineRule="auto"/>
        <w:rPr>
          <w:sz w:val="26"/>
          <w:szCs w:val="26"/>
        </w:rPr>
      </w:pPr>
      <w:r w:rsidRPr="00316409">
        <w:rPr>
          <w:b/>
          <w:sz w:val="26"/>
          <w:szCs w:val="26"/>
        </w:rPr>
        <w:t>2.</w:t>
      </w:r>
      <w:r w:rsidRPr="00316409">
        <w:rPr>
          <w:sz w:val="26"/>
          <w:szCs w:val="26"/>
        </w:rPr>
        <w:t xml:space="preserve"> Tại sao -sS thường cần quyền cao hơn -sT? Hai kỹ thuật khác nhau ở cơ chế thiết lập kết nối như thế nào?</w:t>
      </w:r>
    </w:p>
    <w:p w14:paraId="39D8F3F5" w14:textId="77777777" w:rsidR="00E339DB" w:rsidRPr="00316409" w:rsidRDefault="00DC6641" w:rsidP="002833AB">
      <w:pPr>
        <w:spacing w:line="360" w:lineRule="auto"/>
        <w:rPr>
          <w:sz w:val="26"/>
          <w:szCs w:val="26"/>
        </w:rPr>
      </w:pPr>
      <w:r w:rsidRPr="00316409">
        <w:rPr>
          <w:b/>
          <w:sz w:val="26"/>
          <w:szCs w:val="26"/>
        </w:rPr>
        <w:lastRenderedPageBreak/>
        <w:t>Trả lời:</w:t>
      </w:r>
      <w:r w:rsidRPr="00316409">
        <w:rPr>
          <w:sz w:val="26"/>
          <w:szCs w:val="26"/>
        </w:rPr>
        <w:t xml:space="preserve"> </w:t>
      </w:r>
      <w:r w:rsidRPr="00316409">
        <w:rPr>
          <w:rFonts w:ascii="Consolas" w:hAnsi="Consolas" w:cs="Consolas"/>
          <w:sz w:val="26"/>
          <w:szCs w:val="26"/>
          <w:shd w:val="clear" w:color="auto" w:fill="F2F2F2"/>
        </w:rPr>
        <w:t>-sS</w:t>
      </w:r>
      <w:r w:rsidRPr="00316409">
        <w:rPr>
          <w:sz w:val="26"/>
          <w:szCs w:val="26"/>
        </w:rPr>
        <w:t xml:space="preserve"> phải </w:t>
      </w:r>
      <w:r w:rsidRPr="00316409">
        <w:rPr>
          <w:b/>
          <w:sz w:val="26"/>
          <w:szCs w:val="26"/>
        </w:rPr>
        <w:t>tự tạo gói TCP thô</w:t>
      </w:r>
      <w:r w:rsidRPr="00316409">
        <w:rPr>
          <w:sz w:val="26"/>
          <w:szCs w:val="26"/>
        </w:rPr>
        <w:t xml:space="preserve"> chỉ bật cờ SYN và tự bắt gói trả lời, bỏ qua stack TCP của hệ điều hành – việc này cần raw socket/bắt gói (root hoặc CAP_NET_RAW trên Linux; Administrator + Npcap trên Windows). </w:t>
      </w:r>
      <w:r w:rsidRPr="00316409">
        <w:rPr>
          <w:rFonts w:ascii="Consolas" w:hAnsi="Consolas" w:cs="Consolas"/>
          <w:sz w:val="26"/>
          <w:szCs w:val="26"/>
          <w:shd w:val="clear" w:color="auto" w:fill="F2F2F2"/>
        </w:rPr>
        <w:t>-sT</w:t>
      </w:r>
      <w:r w:rsidRPr="00316409">
        <w:rPr>
          <w:sz w:val="26"/>
          <w:szCs w:val="26"/>
        </w:rPr>
        <w:t xml:space="preserve"> chỉ gọi hàm </w:t>
      </w:r>
      <w:r w:rsidRPr="00316409">
        <w:rPr>
          <w:b/>
          <w:sz w:val="26"/>
          <w:szCs w:val="26"/>
        </w:rPr>
        <w:t>connect()</w:t>
      </w:r>
      <w:r w:rsidRPr="00316409">
        <w:rPr>
          <w:sz w:val="26"/>
          <w:szCs w:val="26"/>
        </w:rPr>
        <w:t xml:space="preserve"> như mọi chương trình mạng bình thường nên người dùng thường cũng chạy được. Về cơ chế: </w:t>
      </w:r>
      <w:r w:rsidRPr="00316409">
        <w:rPr>
          <w:rFonts w:ascii="Consolas" w:hAnsi="Consolas" w:cs="Consolas"/>
          <w:sz w:val="26"/>
          <w:szCs w:val="26"/>
          <w:shd w:val="clear" w:color="auto" w:fill="F2F2F2"/>
        </w:rPr>
        <w:t>-sT</w:t>
      </w:r>
      <w:r w:rsidRPr="00316409">
        <w:rPr>
          <w:sz w:val="26"/>
          <w:szCs w:val="26"/>
        </w:rPr>
        <w:t xml:space="preserve"> hoàn tất bắt tay 3 bước </w:t>
      </w:r>
      <w:r w:rsidRPr="00316409">
        <w:rPr>
          <w:b/>
          <w:sz w:val="26"/>
          <w:szCs w:val="26"/>
        </w:rPr>
        <w:t>SYN → SYN/ACK → ACK</w:t>
      </w:r>
      <w:r w:rsidRPr="00316409">
        <w:rPr>
          <w:sz w:val="26"/>
          <w:szCs w:val="26"/>
        </w:rPr>
        <w:t xml:space="preserve"> rồi đóng kết nối, nên ứng dụng đích thấy một kết nối thật và có thể ghi log; </w:t>
      </w:r>
      <w:r w:rsidRPr="00316409">
        <w:rPr>
          <w:rFonts w:ascii="Consolas" w:hAnsi="Consolas" w:cs="Consolas"/>
          <w:sz w:val="26"/>
          <w:szCs w:val="26"/>
          <w:shd w:val="clear" w:color="auto" w:fill="F2F2F2"/>
        </w:rPr>
        <w:t>-sS</w:t>
      </w:r>
      <w:r w:rsidRPr="00316409">
        <w:rPr>
          <w:sz w:val="26"/>
          <w:szCs w:val="26"/>
        </w:rPr>
        <w:t xml:space="preserve"> là quét “nửa mở”: </w:t>
      </w:r>
      <w:r w:rsidRPr="00316409">
        <w:rPr>
          <w:b/>
          <w:sz w:val="26"/>
          <w:szCs w:val="26"/>
        </w:rPr>
        <w:t>SYN → SYN/ACK → RST</w:t>
      </w:r>
      <w:r w:rsidRPr="00316409">
        <w:rPr>
          <w:sz w:val="26"/>
          <w:szCs w:val="26"/>
        </w:rPr>
        <w:t xml:space="preserve">, không bao giờ hoàn tất kết nối. Với cổng đóng, cả hai đều nhận RST. Minh chứng: </w:t>
      </w:r>
      <w:r w:rsidRPr="00316409">
        <w:rPr>
          <w:rFonts w:ascii="Consolas" w:hAnsi="Consolas" w:cs="Consolas"/>
          <w:sz w:val="26"/>
          <w:szCs w:val="26"/>
          <w:shd w:val="clear" w:color="auto" w:fill="F2F2F2"/>
        </w:rPr>
        <w:t>nmap --unprivileged -sS</w:t>
      </w:r>
      <w:r w:rsidRPr="00316409">
        <w:rPr>
          <w:sz w:val="26"/>
          <w:szCs w:val="26"/>
        </w:rPr>
        <w:t xml:space="preserve"> bị từ chối “requires root privileges. QUITTING!” (Hình 6.2a), còn </w:t>
      </w:r>
      <w:r w:rsidRPr="00316409">
        <w:rPr>
          <w:rFonts w:ascii="Consolas" w:hAnsi="Consolas" w:cs="Consolas"/>
          <w:sz w:val="26"/>
          <w:szCs w:val="26"/>
          <w:shd w:val="clear" w:color="auto" w:fill="F2F2F2"/>
        </w:rPr>
        <w:t>sudo nmap -sS</w:t>
      </w:r>
      <w:r w:rsidRPr="00316409">
        <w:rPr>
          <w:sz w:val="26"/>
          <w:szCs w:val="26"/>
        </w:rPr>
        <w:t xml:space="preserve"> chạy được (Hình 6.2); kết quả hai kỹ thuật trùng nhau 23 open / 977 closed.</w:t>
      </w:r>
    </w:p>
    <w:p w14:paraId="5313DC7D" w14:textId="77777777" w:rsidR="00E339DB" w:rsidRPr="00316409" w:rsidRDefault="00DC6641" w:rsidP="002833AB">
      <w:pPr>
        <w:spacing w:line="360" w:lineRule="auto"/>
        <w:rPr>
          <w:sz w:val="26"/>
          <w:szCs w:val="26"/>
        </w:rPr>
      </w:pPr>
      <w:r w:rsidRPr="00316409">
        <w:rPr>
          <w:b/>
          <w:sz w:val="26"/>
          <w:szCs w:val="26"/>
        </w:rPr>
        <w:t>3.</w:t>
      </w:r>
      <w:r w:rsidRPr="00316409">
        <w:rPr>
          <w:sz w:val="26"/>
          <w:szCs w:val="26"/>
        </w:rPr>
        <w:t xml:space="preserve"> Vì sao FIN/Xmas/NULL có thể cho kết quả khó diễn giải trên một số hệ điều hành hoặc firewall?</w:t>
      </w:r>
    </w:p>
    <w:p w14:paraId="3BFE831F" w14:textId="77777777" w:rsidR="00E339DB" w:rsidRPr="00316409" w:rsidRDefault="00DC6641" w:rsidP="002833AB">
      <w:pPr>
        <w:spacing w:line="360" w:lineRule="auto"/>
        <w:rPr>
          <w:sz w:val="26"/>
          <w:szCs w:val="26"/>
        </w:rPr>
      </w:pPr>
      <w:r w:rsidRPr="00316409">
        <w:rPr>
          <w:b/>
          <w:sz w:val="26"/>
          <w:szCs w:val="26"/>
        </w:rPr>
        <w:t>Trả lời:</w:t>
      </w:r>
      <w:r w:rsidRPr="00316409">
        <w:rPr>
          <w:sz w:val="26"/>
          <w:szCs w:val="26"/>
        </w:rPr>
        <w:t xml:space="preserve"> Ba kỹ thuật này dựa vào quy tắc của RFC 793: gói không có SYN/RST/ACK gửi tới cổng đóng thì trả RST, tới cổng mở thì bỏ qua. Kết quả khó diễn giải vì: (1) Nhiều hệ điều hành không làm đúng RFC – Windows và một số thiết bị Cisco trả RST cho mọi cổng, nên mọi cổng đều hiện </w:t>
      </w:r>
      <w:r w:rsidRPr="00316409">
        <w:rPr>
          <w:i/>
          <w:sz w:val="26"/>
          <w:szCs w:val="26"/>
        </w:rPr>
        <w:t>closed</w:t>
      </w:r>
      <w:r w:rsidRPr="00316409">
        <w:rPr>
          <w:sz w:val="26"/>
          <w:szCs w:val="26"/>
        </w:rPr>
        <w:t xml:space="preserve"> dù có cổng mở; (2) “Không trả lời” vừa có thể là cổng mở, vừa có thể là firewall đã drop gói → Nmap chỉ ghi được </w:t>
      </w:r>
      <w:r w:rsidRPr="00316409">
        <w:rPr>
          <w:i/>
          <w:sz w:val="26"/>
          <w:szCs w:val="26"/>
        </w:rPr>
        <w:t>open|filtered</w:t>
      </w:r>
      <w:r w:rsidRPr="00316409">
        <w:rPr>
          <w:sz w:val="26"/>
          <w:szCs w:val="26"/>
        </w:rPr>
        <w:t xml:space="preserve">; (3) Firewall stateful thường drop mọi gói không thuộc kết nối hợp lệ, làm tất cả cổng thành </w:t>
      </w:r>
      <w:r w:rsidRPr="00316409">
        <w:rPr>
          <w:i/>
          <w:sz w:val="26"/>
          <w:szCs w:val="26"/>
        </w:rPr>
        <w:t>open|filtered</w:t>
      </w:r>
      <w:r w:rsidRPr="00316409">
        <w:rPr>
          <w:sz w:val="26"/>
          <w:szCs w:val="26"/>
        </w:rPr>
        <w:t xml:space="preserve">; một số IDS còn cảnh báo ngay vì tổ hợp cờ bất thường. Trong lab, FIN scan cho 23 open|filtered (Hình 6.3); chỉ khi đối chiếu với </w:t>
      </w:r>
      <w:r w:rsidRPr="00316409">
        <w:rPr>
          <w:rFonts w:ascii="Consolas" w:hAnsi="Consolas" w:cs="Consolas"/>
          <w:sz w:val="26"/>
          <w:szCs w:val="26"/>
          <w:shd w:val="clear" w:color="auto" w:fill="F2F2F2"/>
        </w:rPr>
        <w:t>-sS</w:t>
      </w:r>
      <w:r w:rsidRPr="00316409">
        <w:rPr>
          <w:sz w:val="26"/>
          <w:szCs w:val="26"/>
        </w:rPr>
        <w:t xml:space="preserve"> (23 open, 0 filtered) mới kết luận được đó là cổng mở.</w:t>
      </w:r>
    </w:p>
    <w:p w14:paraId="2DF922B1" w14:textId="77777777" w:rsidR="00E339DB" w:rsidRPr="00316409" w:rsidRDefault="00DC6641" w:rsidP="002833AB">
      <w:pPr>
        <w:spacing w:line="360" w:lineRule="auto"/>
        <w:rPr>
          <w:sz w:val="26"/>
          <w:szCs w:val="26"/>
        </w:rPr>
      </w:pPr>
      <w:r w:rsidRPr="00316409">
        <w:rPr>
          <w:b/>
          <w:sz w:val="26"/>
          <w:szCs w:val="26"/>
        </w:rPr>
        <w:t>4.</w:t>
      </w:r>
      <w:r w:rsidRPr="00316409">
        <w:rPr>
          <w:sz w:val="26"/>
          <w:szCs w:val="26"/>
        </w:rPr>
        <w:t xml:space="preserve"> ACK scan trả lời câu hỏi gì khác với SYN scan?</w:t>
      </w:r>
    </w:p>
    <w:p w14:paraId="49B49F64" w14:textId="77777777" w:rsidR="00E339DB" w:rsidRPr="00316409" w:rsidRDefault="00DC6641" w:rsidP="002833AB">
      <w:pPr>
        <w:spacing w:line="360" w:lineRule="auto"/>
        <w:rPr>
          <w:sz w:val="26"/>
          <w:szCs w:val="26"/>
        </w:rPr>
      </w:pPr>
      <w:r w:rsidRPr="00316409">
        <w:rPr>
          <w:b/>
          <w:sz w:val="26"/>
          <w:szCs w:val="26"/>
        </w:rPr>
        <w:t>Trả lời:</w:t>
      </w:r>
      <w:r w:rsidRPr="00316409">
        <w:rPr>
          <w:sz w:val="26"/>
          <w:szCs w:val="26"/>
        </w:rPr>
        <w:t xml:space="preserve"> SYN scan trả lời câu hỏi “cổng có dịch vụ đang mở hay không?” (open/closed/filtered). ACK scan trả lời câu hỏi “gói tin có đi qua được bộ lọc tới host không, bộ lọc có theo dõi trạng thái (stateful) không?” (filtered/unfiltered) – dùng để lập bản đồ luật firewall, không dùng để khẳng định cổng mở, vì host trả RST cho gói ACK lạ bất kể cổng mở hay đóng. Trong lab: SYN scan cho 23 open / 977 closed, còn ACK scan cho 1000 unfiltered (Hình 6.6) → không có firewall giữa Kali và Metasploitable 2.</w:t>
      </w:r>
    </w:p>
    <w:p w14:paraId="315396EC" w14:textId="77777777" w:rsidR="00E339DB" w:rsidRPr="00316409" w:rsidRDefault="00DC6641" w:rsidP="002833AB">
      <w:pPr>
        <w:spacing w:line="360" w:lineRule="auto"/>
        <w:rPr>
          <w:sz w:val="26"/>
          <w:szCs w:val="26"/>
        </w:rPr>
      </w:pPr>
      <w:r w:rsidRPr="00316409">
        <w:rPr>
          <w:b/>
          <w:sz w:val="26"/>
          <w:szCs w:val="26"/>
        </w:rPr>
        <w:t>5.</w:t>
      </w:r>
      <w:r w:rsidRPr="00316409">
        <w:rPr>
          <w:sz w:val="26"/>
          <w:szCs w:val="26"/>
        </w:rPr>
        <w:t xml:space="preserve"> Tại sao UDP scan thường chậm và dễ xuất hiện open|filtered?</w:t>
      </w:r>
    </w:p>
    <w:p w14:paraId="6ED19C2C" w14:textId="77777777" w:rsidR="00E339DB" w:rsidRPr="00316409" w:rsidRDefault="00DC6641" w:rsidP="002833AB">
      <w:pPr>
        <w:spacing w:line="360" w:lineRule="auto"/>
        <w:rPr>
          <w:sz w:val="26"/>
          <w:szCs w:val="26"/>
        </w:rPr>
      </w:pPr>
      <w:r w:rsidRPr="00316409">
        <w:rPr>
          <w:b/>
          <w:sz w:val="26"/>
          <w:szCs w:val="26"/>
        </w:rPr>
        <w:t>Trả lời:</w:t>
      </w:r>
      <w:r w:rsidRPr="00316409">
        <w:rPr>
          <w:sz w:val="26"/>
          <w:szCs w:val="26"/>
        </w:rPr>
        <w:t xml:space="preserve"> UDP không có bắt tay. Cổng đóng trả ICMP </w:t>
      </w:r>
      <w:r w:rsidRPr="00316409">
        <w:rPr>
          <w:i/>
          <w:sz w:val="26"/>
          <w:szCs w:val="26"/>
        </w:rPr>
        <w:t>port unreachable</w:t>
      </w:r>
      <w:r w:rsidRPr="00316409">
        <w:rPr>
          <w:sz w:val="26"/>
          <w:szCs w:val="26"/>
        </w:rPr>
        <w:t xml:space="preserve">; cổng mở thường im lặng vì dịch vụ không trả lời gói thăm dò rỗng/sai định dạng; firewall drop gói cũng im lặng → hai trường hợp sau không phân biệt được, Nmap ghi </w:t>
      </w:r>
      <w:r w:rsidRPr="00316409">
        <w:rPr>
          <w:i/>
          <w:sz w:val="26"/>
          <w:szCs w:val="26"/>
        </w:rPr>
        <w:t>open|filtered</w:t>
      </w:r>
      <w:r w:rsidRPr="00316409">
        <w:rPr>
          <w:sz w:val="26"/>
          <w:szCs w:val="26"/>
        </w:rPr>
        <w:t xml:space="preserve">. Chậm vì với mỗi cổng </w:t>
      </w:r>
      <w:r w:rsidRPr="00316409">
        <w:rPr>
          <w:sz w:val="26"/>
          <w:szCs w:val="26"/>
        </w:rPr>
        <w:lastRenderedPageBreak/>
        <w:t>im lặng Nmap phải chờ hết thời gian và gửi lại nhiều lần; thêm nữa Linux giới hạn tốc độ ICMP port unreachable (khoảng 1 gói/giây), buộc Nmap giảm tốc để không đánh giá sai. Minh chứng: 20 cổng UDP mất 12–20 s trong khi 1000 cổng TCP chỉ mất khoảng 4.8 s; lần quét 1 có 8 cổng open|filtered, lần 2 chờ lâu hơn chỉ còn 3 (Hình 7.1, 7.1b).</w:t>
      </w:r>
    </w:p>
    <w:p w14:paraId="7A6125EA" w14:textId="77777777" w:rsidR="00E339DB" w:rsidRPr="00316409" w:rsidRDefault="00DC6641" w:rsidP="002833AB">
      <w:pPr>
        <w:spacing w:line="360" w:lineRule="auto"/>
        <w:rPr>
          <w:sz w:val="26"/>
          <w:szCs w:val="26"/>
        </w:rPr>
      </w:pPr>
      <w:r w:rsidRPr="00316409">
        <w:rPr>
          <w:b/>
          <w:sz w:val="26"/>
          <w:szCs w:val="26"/>
        </w:rPr>
        <w:t>6.</w:t>
      </w:r>
      <w:r w:rsidRPr="00316409">
        <w:rPr>
          <w:sz w:val="26"/>
          <w:szCs w:val="26"/>
        </w:rPr>
        <w:t xml:space="preserve"> -sV đóng vai trò gì trong quản lý lỗ hổng? Tại sao chỉ biết port 80 là chưa đủ?</w:t>
      </w:r>
    </w:p>
    <w:p w14:paraId="7BF86B6E" w14:textId="77777777" w:rsidR="00E339DB" w:rsidRPr="00316409" w:rsidRDefault="00DC6641" w:rsidP="002833AB">
      <w:pPr>
        <w:spacing w:line="360" w:lineRule="auto"/>
        <w:rPr>
          <w:sz w:val="26"/>
          <w:szCs w:val="26"/>
        </w:rPr>
      </w:pPr>
      <w:r w:rsidRPr="00316409">
        <w:rPr>
          <w:b/>
          <w:sz w:val="26"/>
          <w:szCs w:val="26"/>
        </w:rPr>
        <w:t>Trả lời</w:t>
      </w:r>
      <w:r w:rsidRPr="00316409">
        <w:rPr>
          <w:bCs/>
          <w:sz w:val="26"/>
          <w:szCs w:val="26"/>
        </w:rPr>
        <w:t xml:space="preserve">: </w:t>
      </w:r>
      <w:r w:rsidRPr="00316409">
        <w:rPr>
          <w:rFonts w:ascii="Consolas" w:hAnsi="Consolas" w:cs="Consolas"/>
          <w:bCs/>
          <w:sz w:val="26"/>
          <w:szCs w:val="26"/>
          <w:shd w:val="clear" w:color="auto" w:fill="F2F2F2"/>
        </w:rPr>
        <w:t>-sV</w:t>
      </w:r>
      <w:r w:rsidRPr="00316409">
        <w:rPr>
          <w:bCs/>
          <w:sz w:val="26"/>
          <w:szCs w:val="26"/>
        </w:rPr>
        <w:t xml:space="preserve"> gửi các gói thăm dò đặc trưng cho từng giao thức, đọc banner/phản hồi và so với cơ sở dữ liệu nmap-service-probes để xác định tên sản phẩm và phiên bản thật đang chạy. Có phiên bản mới tra được CVE/khuyến cáo của hãng, phát hiện phần mềm lỗi thời/hết hỗ trợ, xếp thứ tự ưu tiên vá và kiểm tra lại sau khi vá. Chỉ biết “80/tcp open http” là chưa đủ vì tên dịch vụ lúc đó chỉ là suy đoán theo số cổng: cổng 80 có thể là Apache bản cũ nhiều lỗ hổng, một web server đã vá đầy đủ, hoặc thậm chí một dịch vụ khác chạy trên cổng 80. Ví dụ trong lab, 8180/tcp chỉ hiện “unknown” ở </w:t>
      </w:r>
      <w:r w:rsidRPr="00316409">
        <w:rPr>
          <w:rFonts w:ascii="Consolas" w:hAnsi="Consolas" w:cs="Consolas"/>
          <w:bCs/>
          <w:sz w:val="26"/>
          <w:szCs w:val="26"/>
          <w:shd w:val="clear" w:color="auto" w:fill="F2F2F2"/>
        </w:rPr>
        <w:t>-sS</w:t>
      </w:r>
      <w:r w:rsidRPr="00316409">
        <w:rPr>
          <w:bCs/>
          <w:sz w:val="26"/>
          <w:szCs w:val="26"/>
        </w:rPr>
        <w:t xml:space="preserve"> (Hình 6.2); phải có </w:t>
      </w:r>
      <w:r w:rsidRPr="00316409">
        <w:rPr>
          <w:rFonts w:ascii="Consolas" w:hAnsi="Consolas" w:cs="Consolas"/>
          <w:bCs/>
          <w:sz w:val="26"/>
          <w:szCs w:val="26"/>
          <w:shd w:val="clear" w:color="auto" w:fill="F2F2F2"/>
        </w:rPr>
        <w:t>-sV</w:t>
      </w:r>
      <w:r w:rsidRPr="00316409">
        <w:rPr>
          <w:bCs/>
          <w:sz w:val="26"/>
          <w:szCs w:val="26"/>
        </w:rPr>
        <w:t xml:space="preserve"> mới biết đó là Apache Tomcat/Coyote JSP engine 1.1 (mục 8.1), và cổng 21 “ftp” thực chất là vsftpd 2.3.4 có backdoor.</w:t>
      </w:r>
    </w:p>
    <w:p w14:paraId="043E4AAF" w14:textId="77777777" w:rsidR="00E339DB" w:rsidRPr="00316409" w:rsidRDefault="00DC6641" w:rsidP="002833AB">
      <w:pPr>
        <w:spacing w:line="360" w:lineRule="auto"/>
        <w:rPr>
          <w:sz w:val="26"/>
          <w:szCs w:val="26"/>
        </w:rPr>
      </w:pPr>
      <w:r w:rsidRPr="00316409">
        <w:rPr>
          <w:b/>
          <w:sz w:val="26"/>
          <w:szCs w:val="26"/>
        </w:rPr>
        <w:t>7.</w:t>
      </w:r>
      <w:r w:rsidRPr="00316409">
        <w:rPr>
          <w:sz w:val="26"/>
          <w:szCs w:val="26"/>
        </w:rPr>
        <w:t xml:space="preserve"> OS fingerprinting có những giới hạn nào? Vì sao không nên coi kết quả -O là tuyệt đối?</w:t>
      </w:r>
    </w:p>
    <w:p w14:paraId="64C3C874" w14:textId="77777777" w:rsidR="00E339DB" w:rsidRPr="00316409" w:rsidRDefault="00DC6641" w:rsidP="002833AB">
      <w:pPr>
        <w:spacing w:line="360" w:lineRule="auto"/>
        <w:rPr>
          <w:sz w:val="26"/>
          <w:szCs w:val="26"/>
        </w:rPr>
      </w:pPr>
      <w:r w:rsidRPr="00316409">
        <w:rPr>
          <w:b/>
          <w:sz w:val="26"/>
          <w:szCs w:val="26"/>
        </w:rPr>
        <w:t>Trả lời:</w:t>
      </w:r>
      <w:r w:rsidRPr="00316409">
        <w:rPr>
          <w:sz w:val="26"/>
          <w:szCs w:val="26"/>
        </w:rPr>
        <w:t xml:space="preserve"> </w:t>
      </w:r>
      <w:r w:rsidRPr="00316409">
        <w:rPr>
          <w:rFonts w:ascii="Consolas" w:hAnsi="Consolas" w:cs="Consolas"/>
          <w:sz w:val="26"/>
          <w:szCs w:val="26"/>
          <w:shd w:val="clear" w:color="auto" w:fill="F2F2F2"/>
        </w:rPr>
        <w:t>-O</w:t>
      </w:r>
      <w:r w:rsidRPr="00316409">
        <w:rPr>
          <w:sz w:val="26"/>
          <w:szCs w:val="26"/>
        </w:rPr>
        <w:t xml:space="preserve"> suy đoán hệ điều hành từ đặc điểm của stack TCP/IP (TTL, window size, thứ tự TCP options, IP ID, cách phản hồi các gói bất thường) rồi so với cơ sở dữ liệu nmap-os-db. Giới hạn: (1) cần ít nhất một cổng mở và một cổng đóng mới cho kết quả tốt; (2) firewall, NAT, proxy, load balancer có thể sửa hoặc tự trả lời gói → Nmap nhận dấu vân tay của thiết bị trung gian; (3) máy ảo, kernel tùy biến, tham số sysctl đã hardening làm dấu vân tay thay đổi; (4) cơ sở dữ liệu có thể chưa có phiên bản OS mới → Nmap chỉ đưa ra các “Aggressive OS guesses” kèm tỉ lệ %; (5) mất gói, khoảng cách mạng xa làm sai lệch; (6) dấu vân tay có thể bị cố tình giả mạo. Vì vậy kết quả </w:t>
      </w:r>
      <w:r w:rsidRPr="00316409">
        <w:rPr>
          <w:rFonts w:ascii="Consolas" w:hAnsi="Consolas" w:cs="Consolas"/>
          <w:sz w:val="26"/>
          <w:szCs w:val="26"/>
          <w:shd w:val="clear" w:color="auto" w:fill="F2F2F2"/>
        </w:rPr>
        <w:t>-O</w:t>
      </w:r>
      <w:r w:rsidRPr="00316409">
        <w:rPr>
          <w:sz w:val="26"/>
          <w:szCs w:val="26"/>
        </w:rPr>
        <w:t xml:space="preserve"> chỉ là giả thuyết, phải đối chiếu với bằng chứng khác như banner </w:t>
      </w:r>
      <w:r w:rsidRPr="00316409">
        <w:rPr>
          <w:rFonts w:ascii="Consolas" w:hAnsi="Consolas" w:cs="Consolas"/>
          <w:sz w:val="26"/>
          <w:szCs w:val="26"/>
          <w:shd w:val="clear" w:color="auto" w:fill="F2F2F2"/>
        </w:rPr>
        <w:t>-sV</w:t>
      </w:r>
      <w:r w:rsidRPr="00316409">
        <w:rPr>
          <w:sz w:val="26"/>
          <w:szCs w:val="26"/>
        </w:rPr>
        <w:t xml:space="preserve">, kết quả </w:t>
      </w:r>
      <w:r w:rsidRPr="00316409">
        <w:rPr>
          <w:rFonts w:ascii="Consolas" w:hAnsi="Consolas" w:cs="Consolas"/>
          <w:sz w:val="26"/>
          <w:szCs w:val="26"/>
          <w:shd w:val="clear" w:color="auto" w:fill="F2F2F2"/>
        </w:rPr>
        <w:t>smb-os-discovery</w:t>
      </w:r>
      <w:r w:rsidRPr="00316409">
        <w:rPr>
          <w:sz w:val="26"/>
          <w:szCs w:val="26"/>
        </w:rPr>
        <w:t>, TTL (Hình 4.4: TTL 64 → họ Linux/Unix).</w:t>
      </w:r>
    </w:p>
    <w:p w14:paraId="45EE02C6" w14:textId="77777777" w:rsidR="00E339DB" w:rsidRPr="00316409" w:rsidRDefault="00DC6641" w:rsidP="002833AB">
      <w:pPr>
        <w:spacing w:line="360" w:lineRule="auto"/>
        <w:rPr>
          <w:sz w:val="26"/>
          <w:szCs w:val="26"/>
        </w:rPr>
      </w:pPr>
      <w:r w:rsidRPr="00316409">
        <w:rPr>
          <w:b/>
          <w:sz w:val="26"/>
          <w:szCs w:val="26"/>
        </w:rPr>
        <w:t>8.</w:t>
      </w:r>
      <w:r w:rsidRPr="00316409">
        <w:rPr>
          <w:sz w:val="26"/>
          <w:szCs w:val="26"/>
        </w:rPr>
        <w:t xml:space="preserve"> NSE script báo timeout có đồng nghĩa “không có lỗ hổng” không? Giải thích.</w:t>
      </w:r>
    </w:p>
    <w:p w14:paraId="56ED50B4" w14:textId="77777777" w:rsidR="00E339DB" w:rsidRPr="00316409" w:rsidRDefault="00DC6641" w:rsidP="002833AB">
      <w:pPr>
        <w:spacing w:line="360" w:lineRule="auto"/>
        <w:rPr>
          <w:sz w:val="26"/>
          <w:szCs w:val="26"/>
        </w:rPr>
      </w:pPr>
      <w:r w:rsidRPr="00316409">
        <w:rPr>
          <w:b/>
          <w:sz w:val="26"/>
          <w:szCs w:val="26"/>
        </w:rPr>
        <w:t>Trả lời</w:t>
      </w:r>
      <w:r w:rsidRPr="00316409">
        <w:rPr>
          <w:bCs/>
          <w:sz w:val="26"/>
          <w:szCs w:val="26"/>
        </w:rPr>
        <w:t xml:space="preserve">: Không. Timeout chỉ có nghĩa script không nhận được đủ phản hồi trong thời gian cho phép – nguyên nhân có thể là mất gói, dịch vụ chậm/quá tải, firewall/IPS drop hoặc reset kết nối, cổng thực chất bị lọc, script cần thông tin xác thực, hoặc giao thức/phiên bản không như script mong đợi. Khi đó kết quả là “không xác định”: không có bằng chứng lỗ hổng không có nghĩa là có bằng chứng đã an toàn. Cần kiểm tra lại trạng thái cổng, chạy lại </w:t>
      </w:r>
      <w:r w:rsidRPr="00316409">
        <w:rPr>
          <w:bCs/>
          <w:sz w:val="26"/>
          <w:szCs w:val="26"/>
        </w:rPr>
        <w:lastRenderedPageBreak/>
        <w:t>với thời gian chờ dài hơn (</w:t>
      </w:r>
      <w:r w:rsidRPr="00316409">
        <w:rPr>
          <w:rFonts w:ascii="Consolas" w:hAnsi="Consolas" w:cs="Consolas"/>
          <w:bCs/>
          <w:sz w:val="26"/>
          <w:szCs w:val="26"/>
          <w:shd w:val="clear" w:color="auto" w:fill="F2F2F2"/>
        </w:rPr>
        <w:t>--script-timeout</w:t>
      </w:r>
      <w:r w:rsidRPr="00316409">
        <w:rPr>
          <w:bCs/>
          <w:sz w:val="26"/>
          <w:szCs w:val="26"/>
        </w:rPr>
        <w:t>), dùng quét có xác thực hoặc kiểm tra trực tiếp bản vá (ví dụ danh sách KB trên Windows) trước khi kết luận “đã vá”.</w:t>
      </w:r>
    </w:p>
    <w:p w14:paraId="693DDD02" w14:textId="77777777" w:rsidR="00E339DB" w:rsidRPr="00316409" w:rsidRDefault="00DC6641" w:rsidP="002833AB">
      <w:pPr>
        <w:spacing w:line="360" w:lineRule="auto"/>
        <w:rPr>
          <w:sz w:val="26"/>
          <w:szCs w:val="26"/>
        </w:rPr>
      </w:pPr>
      <w:r w:rsidRPr="00316409">
        <w:rPr>
          <w:b/>
          <w:sz w:val="26"/>
          <w:szCs w:val="26"/>
        </w:rPr>
        <w:t>9.</w:t>
      </w:r>
      <w:r w:rsidRPr="00316409">
        <w:rPr>
          <w:sz w:val="26"/>
          <w:szCs w:val="26"/>
        </w:rPr>
        <w:t xml:space="preserve"> So sánh before/after hardening: thay đổi nào trong port state chứng minh biện pháp phòng thủ có hiệu lực?</w:t>
      </w:r>
    </w:p>
    <w:p w14:paraId="05548AD8" w14:textId="77777777" w:rsidR="00E339DB" w:rsidRPr="00316409" w:rsidRDefault="00DC6641" w:rsidP="002833AB">
      <w:pPr>
        <w:spacing w:line="360" w:lineRule="auto"/>
        <w:rPr>
          <w:sz w:val="26"/>
          <w:szCs w:val="26"/>
        </w:rPr>
      </w:pPr>
      <w:r w:rsidRPr="00316409">
        <w:rPr>
          <w:b/>
          <w:sz w:val="26"/>
          <w:szCs w:val="26"/>
        </w:rPr>
        <w:t>Trả lời:</w:t>
      </w:r>
      <w:r w:rsidRPr="00316409">
        <w:rPr>
          <w:sz w:val="26"/>
          <w:szCs w:val="26"/>
        </w:rPr>
        <w:t xml:space="preserve"> Với cùng một lệnh quét, cùng máy quét, cùng mục tiêu, biện pháp có hiệu lực khi cổng của dịch vụ được xử lý chuyển từ open → closed (đã tắt/gỡ dịch vụ, host trả RST) hoặc open → filtered (firewall đã drop gói); số cổng open giảm, số cổng filtered tăng tương ứng; hoặc cột VERSION của </w:t>
      </w:r>
      <w:r w:rsidRPr="00316409">
        <w:rPr>
          <w:rFonts w:ascii="Consolas" w:hAnsi="Consolas" w:cs="Consolas"/>
          <w:sz w:val="26"/>
          <w:szCs w:val="26"/>
          <w:shd w:val="clear" w:color="auto" w:fill="F2F2F2"/>
        </w:rPr>
        <w:t>-sV</w:t>
      </w:r>
      <w:r w:rsidRPr="00316409">
        <w:rPr>
          <w:sz w:val="26"/>
          <w:szCs w:val="26"/>
        </w:rPr>
        <w:t xml:space="preserve"> chuyển sang bản đã vá. Đồng thời các cổng cần thiết cho nghiệp vụ vẫn phải </w:t>
      </w:r>
      <w:r w:rsidRPr="00316409">
        <w:rPr>
          <w:i/>
          <w:sz w:val="26"/>
          <w:szCs w:val="26"/>
        </w:rPr>
        <w:t>open</w:t>
      </w:r>
      <w:r w:rsidRPr="00316409">
        <w:rPr>
          <w:sz w:val="26"/>
          <w:szCs w:val="26"/>
        </w:rPr>
        <w:t xml:space="preserve"> – chứng tỏ thay đổi đúng phạm vi, không làm hỏng dịch vụ. Ví dụ: nếu thêm luật iptables DROP cho cổng 23 trên Metasploitable 2 thì lần quét sau 23/tcp phải chuyển từ </w:t>
      </w:r>
      <w:r w:rsidRPr="00316409">
        <w:rPr>
          <w:i/>
          <w:sz w:val="26"/>
          <w:szCs w:val="26"/>
        </w:rPr>
        <w:t>open telnet</w:t>
      </w:r>
      <w:r w:rsidRPr="00316409">
        <w:rPr>
          <w:sz w:val="26"/>
          <w:szCs w:val="26"/>
        </w:rPr>
        <w:t xml:space="preserve"> sang </w:t>
      </w:r>
      <w:r w:rsidRPr="00316409">
        <w:rPr>
          <w:i/>
          <w:sz w:val="26"/>
          <w:szCs w:val="26"/>
        </w:rPr>
        <w:t>filtered</w:t>
      </w:r>
      <w:r w:rsidRPr="00316409">
        <w:rPr>
          <w:sz w:val="26"/>
          <w:szCs w:val="26"/>
        </w:rPr>
        <w:t xml:space="preserve">; nếu tắt hẳn dịch vụ Telnet thì chuyển sang </w:t>
      </w:r>
      <w:r w:rsidRPr="00316409">
        <w:rPr>
          <w:i/>
          <w:sz w:val="26"/>
          <w:szCs w:val="26"/>
        </w:rPr>
        <w:t>closed</w:t>
      </w:r>
      <w:r w:rsidRPr="00316409">
        <w:rPr>
          <w:sz w:val="26"/>
          <w:szCs w:val="26"/>
        </w:rPr>
        <w:t>.</w:t>
      </w:r>
    </w:p>
    <w:p w14:paraId="175F3047" w14:textId="77777777" w:rsidR="00E339DB" w:rsidRPr="00316409" w:rsidRDefault="00DC6641" w:rsidP="002833AB">
      <w:pPr>
        <w:spacing w:line="360" w:lineRule="auto"/>
        <w:rPr>
          <w:sz w:val="26"/>
          <w:szCs w:val="26"/>
        </w:rPr>
      </w:pPr>
      <w:r w:rsidRPr="00316409">
        <w:rPr>
          <w:b/>
          <w:sz w:val="26"/>
          <w:szCs w:val="26"/>
        </w:rPr>
        <w:t>10.</w:t>
      </w:r>
      <w:r w:rsidRPr="00316409">
        <w:rPr>
          <w:sz w:val="26"/>
          <w:szCs w:val="26"/>
        </w:rPr>
        <w:t xml:space="preserve"> Nêu ba cấu hình phòng thủ giúp giảm bề mặt tấn công mà không dựa vào “ẩn mình” trước Nmap.</w:t>
      </w:r>
    </w:p>
    <w:p w14:paraId="39CBC2EC" w14:textId="77777777" w:rsidR="00E339DB" w:rsidRPr="00316409" w:rsidRDefault="00DC6641" w:rsidP="002833AB">
      <w:pPr>
        <w:keepNext/>
        <w:spacing w:line="360" w:lineRule="auto"/>
        <w:rPr>
          <w:sz w:val="26"/>
          <w:szCs w:val="26"/>
        </w:rPr>
      </w:pPr>
      <w:r w:rsidRPr="00316409">
        <w:rPr>
          <w:b/>
          <w:sz w:val="26"/>
          <w:szCs w:val="26"/>
        </w:rPr>
        <w:t>Trả lời:</w:t>
      </w:r>
    </w:p>
    <w:p w14:paraId="5901BB3D" w14:textId="77777777" w:rsidR="00E339DB" w:rsidRPr="00316409" w:rsidRDefault="00DC6641" w:rsidP="002833AB">
      <w:pPr>
        <w:pStyle w:val="ListNumber"/>
        <w:spacing w:line="360" w:lineRule="auto"/>
        <w:rPr>
          <w:sz w:val="26"/>
          <w:szCs w:val="26"/>
        </w:rPr>
      </w:pPr>
      <w:r w:rsidRPr="00316409">
        <w:rPr>
          <w:b/>
          <w:sz w:val="26"/>
          <w:szCs w:val="26"/>
        </w:rPr>
        <w:t>Tắt/gỡ dịch vụ không cần thiết</w:t>
      </w:r>
      <w:r w:rsidRPr="00316409">
        <w:rPr>
          <w:sz w:val="26"/>
          <w:szCs w:val="26"/>
        </w:rPr>
        <w:t xml:space="preserve"> (nguyên tắc tối thiểu chức năng): trên Metasploitable 2 có Telnet (23), rexec/rlogin/rsh (512–514), ingreslock (1524), X11 (6000), VNC (5900)… đang mở (Hình 6.2) – dịch vụ nào không dùng thì tắt; thay Telnet/FTP bằng SSH/SFTP.</w:t>
      </w:r>
    </w:p>
    <w:p w14:paraId="3278F564" w14:textId="77777777" w:rsidR="00E339DB" w:rsidRPr="00316409" w:rsidRDefault="00DC6641" w:rsidP="002833AB">
      <w:pPr>
        <w:pStyle w:val="ListNumber"/>
        <w:spacing w:line="360" w:lineRule="auto"/>
        <w:rPr>
          <w:sz w:val="26"/>
          <w:szCs w:val="26"/>
        </w:rPr>
      </w:pPr>
      <w:r w:rsidRPr="00316409">
        <w:rPr>
          <w:b/>
          <w:sz w:val="26"/>
          <w:szCs w:val="26"/>
        </w:rPr>
        <w:t>Firewall theo nguyên tắc default-deny</w:t>
      </w:r>
      <w:r w:rsidRPr="00316409">
        <w:rPr>
          <w:sz w:val="26"/>
          <w:szCs w:val="26"/>
        </w:rPr>
        <w:t xml:space="preserve"> trên host và ở biên mạng: chỉ mở đúng cổng cần thiết cho đúng nguồn cần thiết; cơ sở dữ liệu (MySQL 3306, PostgreSQL 5432) chỉ lắng nghe 127.0.0.1 hoặc chỉ cho máy chủ ứng dụng kết nối; SMB 139/445 chỉ trong LAN nội bộ; phân đoạn mạng (VLAN).</w:t>
      </w:r>
    </w:p>
    <w:p w14:paraId="656ADC2F" w14:textId="77777777" w:rsidR="00E339DB" w:rsidRPr="00316409" w:rsidRDefault="00DC6641" w:rsidP="002833AB">
      <w:pPr>
        <w:pStyle w:val="ListNumber"/>
        <w:spacing w:line="360" w:lineRule="auto"/>
        <w:rPr>
          <w:sz w:val="26"/>
          <w:szCs w:val="26"/>
        </w:rPr>
      </w:pPr>
      <w:r w:rsidRPr="00316409">
        <w:rPr>
          <w:b/>
          <w:sz w:val="26"/>
          <w:szCs w:val="26"/>
        </w:rPr>
        <w:t>Vá lỗi và cấu hình an toàn cho dịch vụ còn lại:</w:t>
      </w:r>
      <w:r w:rsidRPr="00316409">
        <w:rPr>
          <w:sz w:val="26"/>
          <w:szCs w:val="26"/>
        </w:rPr>
        <w:t xml:space="preserve"> cập nhật các phiên bản cũ mà </w:t>
      </w:r>
      <w:r w:rsidRPr="00316409">
        <w:rPr>
          <w:rFonts w:ascii="Consolas" w:hAnsi="Consolas" w:cs="Consolas"/>
          <w:sz w:val="26"/>
          <w:szCs w:val="26"/>
          <w:shd w:val="clear" w:color="auto" w:fill="F2F2F2"/>
        </w:rPr>
        <w:t>-sV</w:t>
      </w:r>
      <w:r w:rsidRPr="00316409">
        <w:rPr>
          <w:sz w:val="26"/>
          <w:szCs w:val="26"/>
        </w:rPr>
        <w:t xml:space="preserve"> phát hiện, tắt SMBv1, bỏ tài khoản mặc định/mật khẩu rỗng, SSH dùng khóa thay mật khẩu, kết hợp giám sát log/IDS.</w:t>
      </w:r>
    </w:p>
    <w:p w14:paraId="4F8DF5A1" w14:textId="77777777" w:rsidR="00E339DB" w:rsidRPr="00316409" w:rsidRDefault="00DC6641" w:rsidP="002833AB">
      <w:pPr>
        <w:spacing w:line="360" w:lineRule="auto"/>
        <w:rPr>
          <w:sz w:val="26"/>
          <w:szCs w:val="26"/>
        </w:rPr>
      </w:pPr>
      <w:r w:rsidRPr="00316409">
        <w:rPr>
          <w:sz w:val="26"/>
          <w:szCs w:val="26"/>
        </w:rPr>
        <w:t xml:space="preserve">Các biện pháp này làm </w:t>
      </w:r>
      <w:r w:rsidRPr="00316409">
        <w:rPr>
          <w:b/>
          <w:sz w:val="26"/>
          <w:szCs w:val="26"/>
        </w:rPr>
        <w:t>giảm thật</w:t>
      </w:r>
      <w:r w:rsidRPr="00316409">
        <w:rPr>
          <w:sz w:val="26"/>
          <w:szCs w:val="26"/>
        </w:rPr>
        <w:t xml:space="preserve"> số dịch vụ có thể bị khai thác; còn đổi cổng SSH sang cổng lạ hay giấu banner chỉ là “ẩn mình”, </w:t>
      </w:r>
      <w:r w:rsidRPr="00316409">
        <w:rPr>
          <w:rFonts w:ascii="Consolas" w:hAnsi="Consolas" w:cs="Consolas"/>
          <w:sz w:val="26"/>
          <w:szCs w:val="26"/>
          <w:shd w:val="clear" w:color="auto" w:fill="F2F2F2"/>
        </w:rPr>
        <w:t>-p-</w:t>
      </w:r>
      <w:r w:rsidRPr="00316409">
        <w:rPr>
          <w:sz w:val="26"/>
          <w:szCs w:val="26"/>
        </w:rPr>
        <w:t xml:space="preserve"> và </w:t>
      </w:r>
      <w:r w:rsidRPr="00316409">
        <w:rPr>
          <w:rFonts w:ascii="Consolas" w:hAnsi="Consolas" w:cs="Consolas"/>
          <w:sz w:val="26"/>
          <w:szCs w:val="26"/>
          <w:shd w:val="clear" w:color="auto" w:fill="F2F2F2"/>
        </w:rPr>
        <w:t>-sV</w:t>
      </w:r>
      <w:r w:rsidRPr="00316409">
        <w:rPr>
          <w:sz w:val="26"/>
          <w:szCs w:val="26"/>
        </w:rPr>
        <w:t xml:space="preserve"> vẫn tìm ra.</w:t>
      </w:r>
    </w:p>
    <w:p w14:paraId="1414F350" w14:textId="77777777" w:rsidR="00E339DB" w:rsidRPr="00316409" w:rsidRDefault="00DC6641" w:rsidP="002833AB">
      <w:pPr>
        <w:pStyle w:val="Heading1"/>
        <w:spacing w:line="360" w:lineRule="auto"/>
        <w:rPr>
          <w:color w:val="auto"/>
          <w:sz w:val="26"/>
          <w:szCs w:val="26"/>
        </w:rPr>
      </w:pPr>
      <w:bookmarkStart w:id="35" w:name="_Toc241591197"/>
      <w:r w:rsidRPr="00316409">
        <w:rPr>
          <w:color w:val="auto"/>
          <w:sz w:val="26"/>
          <w:szCs w:val="26"/>
        </w:rPr>
        <w:lastRenderedPageBreak/>
        <w:t>14. Bài tập bổ sung</w:t>
      </w:r>
      <w:bookmarkEnd w:id="35"/>
    </w:p>
    <w:p w14:paraId="02C70508" w14:textId="77777777" w:rsidR="00E339DB" w:rsidRPr="00316409" w:rsidRDefault="00DC6641" w:rsidP="002833AB">
      <w:pPr>
        <w:pStyle w:val="Heading2"/>
        <w:spacing w:line="360" w:lineRule="auto"/>
        <w:rPr>
          <w:color w:val="auto"/>
        </w:rPr>
      </w:pPr>
      <w:bookmarkStart w:id="36" w:name="_Toc241591198"/>
      <w:r w:rsidRPr="00316409">
        <w:rPr>
          <w:color w:val="auto"/>
        </w:rPr>
        <w:t>14.1. Bài tập theo yêu cầu</w:t>
      </w:r>
      <w:bookmarkEnd w:id="36"/>
    </w:p>
    <w:p w14:paraId="2818A387" w14:textId="77777777" w:rsidR="00E339DB" w:rsidRPr="00316409" w:rsidRDefault="00DC6641" w:rsidP="002833AB">
      <w:pPr>
        <w:spacing w:line="360" w:lineRule="auto"/>
        <w:rPr>
          <w:sz w:val="26"/>
          <w:szCs w:val="26"/>
        </w:rPr>
      </w:pPr>
      <w:r w:rsidRPr="00316409">
        <w:rPr>
          <w:b/>
          <w:sz w:val="26"/>
          <w:szCs w:val="26"/>
        </w:rPr>
        <w:t>1.</w:t>
      </w:r>
      <w:r w:rsidRPr="00316409">
        <w:rPr>
          <w:sz w:val="26"/>
          <w:szCs w:val="26"/>
        </w:rPr>
        <w:t xml:space="preserve"> So sánh -sT, -sS và -sA trên cùng máy Metasploitable 2. Lập bảng số cổng open/closed/filtered của mỗi kỹ thuật và giải thích khác biệt.</w:t>
      </w:r>
    </w:p>
    <w:p w14:paraId="54463E8C" w14:textId="77777777" w:rsidR="00E339DB" w:rsidRPr="00316409" w:rsidRDefault="00DC6641" w:rsidP="002833AB">
      <w:pPr>
        <w:keepNext/>
        <w:spacing w:line="360" w:lineRule="auto"/>
        <w:rPr>
          <w:sz w:val="26"/>
          <w:szCs w:val="26"/>
        </w:rPr>
      </w:pPr>
      <w:r w:rsidRPr="00316409">
        <w:rPr>
          <w:b/>
          <w:sz w:val="26"/>
          <w:szCs w:val="26"/>
        </w:rPr>
        <w:t>Bài làm (số liệu từ Hình 6.1, 6.2, 6.6 – 1000 cổng TCP mặc định, mục tiêu 192.168.56.130):</w:t>
      </w:r>
    </w:p>
    <w:tbl>
      <w:tblPr>
        <w:tblStyle w:val="TableGrid"/>
        <w:tblW w:w="0" w:type="auto"/>
        <w:jc w:val="center"/>
        <w:tblLayout w:type="fixed"/>
        <w:tblLook w:val="04A0" w:firstRow="1" w:lastRow="0" w:firstColumn="1" w:lastColumn="0" w:noHBand="0" w:noVBand="1"/>
      </w:tblPr>
      <w:tblGrid>
        <w:gridCol w:w="1804"/>
        <w:gridCol w:w="893"/>
        <w:gridCol w:w="1212"/>
        <w:gridCol w:w="1531"/>
        <w:gridCol w:w="1850"/>
        <w:gridCol w:w="1095"/>
        <w:gridCol w:w="1254"/>
      </w:tblGrid>
      <w:tr w:rsidR="00F7154B" w:rsidRPr="00316409" w14:paraId="110DC4F1" w14:textId="77777777">
        <w:trPr>
          <w:cantSplit/>
          <w:tblHeader/>
          <w:jc w:val="center"/>
        </w:trPr>
        <w:tc>
          <w:tcPr>
            <w:tcW w:w="1804" w:type="dxa"/>
            <w:shd w:val="clear" w:color="auto" w:fill="D9E2F3"/>
          </w:tcPr>
          <w:p w14:paraId="25DA5CCC" w14:textId="77777777" w:rsidR="00E339DB" w:rsidRPr="00316409" w:rsidRDefault="00DC6641" w:rsidP="002833AB">
            <w:pPr>
              <w:keepNext/>
              <w:spacing w:after="40" w:line="360" w:lineRule="auto"/>
              <w:rPr>
                <w:sz w:val="26"/>
                <w:szCs w:val="26"/>
              </w:rPr>
            </w:pPr>
            <w:r w:rsidRPr="00316409">
              <w:rPr>
                <w:b/>
                <w:sz w:val="26"/>
                <w:szCs w:val="26"/>
              </w:rPr>
              <w:t>Kỹ thuật</w:t>
            </w:r>
          </w:p>
        </w:tc>
        <w:tc>
          <w:tcPr>
            <w:tcW w:w="893" w:type="dxa"/>
            <w:shd w:val="clear" w:color="auto" w:fill="D9E2F3"/>
          </w:tcPr>
          <w:p w14:paraId="4526D314" w14:textId="77777777" w:rsidR="00E339DB" w:rsidRPr="00316409" w:rsidRDefault="00DC6641" w:rsidP="002833AB">
            <w:pPr>
              <w:keepNext/>
              <w:spacing w:after="40" w:line="360" w:lineRule="auto"/>
              <w:rPr>
                <w:sz w:val="26"/>
                <w:szCs w:val="26"/>
              </w:rPr>
            </w:pPr>
            <w:r w:rsidRPr="00316409">
              <w:rPr>
                <w:b/>
                <w:sz w:val="26"/>
                <w:szCs w:val="26"/>
              </w:rPr>
              <w:t>open</w:t>
            </w:r>
          </w:p>
        </w:tc>
        <w:tc>
          <w:tcPr>
            <w:tcW w:w="1212" w:type="dxa"/>
            <w:shd w:val="clear" w:color="auto" w:fill="D9E2F3"/>
          </w:tcPr>
          <w:p w14:paraId="7D7C7F5A" w14:textId="77777777" w:rsidR="00E339DB" w:rsidRPr="00316409" w:rsidRDefault="00DC6641" w:rsidP="002833AB">
            <w:pPr>
              <w:keepNext/>
              <w:spacing w:after="40" w:line="360" w:lineRule="auto"/>
              <w:rPr>
                <w:sz w:val="26"/>
                <w:szCs w:val="26"/>
              </w:rPr>
            </w:pPr>
            <w:r w:rsidRPr="00316409">
              <w:rPr>
                <w:b/>
                <w:sz w:val="26"/>
                <w:szCs w:val="26"/>
              </w:rPr>
              <w:t>closed</w:t>
            </w:r>
          </w:p>
        </w:tc>
        <w:tc>
          <w:tcPr>
            <w:tcW w:w="1531" w:type="dxa"/>
            <w:shd w:val="clear" w:color="auto" w:fill="D9E2F3"/>
          </w:tcPr>
          <w:p w14:paraId="2C2E9EC6" w14:textId="77777777" w:rsidR="00E339DB" w:rsidRPr="00316409" w:rsidRDefault="00DC6641" w:rsidP="002833AB">
            <w:pPr>
              <w:keepNext/>
              <w:spacing w:after="40" w:line="360" w:lineRule="auto"/>
              <w:rPr>
                <w:sz w:val="26"/>
                <w:szCs w:val="26"/>
              </w:rPr>
            </w:pPr>
            <w:r w:rsidRPr="00316409">
              <w:rPr>
                <w:b/>
                <w:sz w:val="26"/>
                <w:szCs w:val="26"/>
              </w:rPr>
              <w:t>filtered</w:t>
            </w:r>
          </w:p>
        </w:tc>
        <w:tc>
          <w:tcPr>
            <w:tcW w:w="1850" w:type="dxa"/>
            <w:shd w:val="clear" w:color="auto" w:fill="D9E2F3"/>
          </w:tcPr>
          <w:p w14:paraId="138DEE2B" w14:textId="77777777" w:rsidR="00E339DB" w:rsidRPr="00316409" w:rsidRDefault="00DC6641" w:rsidP="002833AB">
            <w:pPr>
              <w:keepNext/>
              <w:spacing w:after="40" w:line="360" w:lineRule="auto"/>
              <w:rPr>
                <w:sz w:val="26"/>
                <w:szCs w:val="26"/>
              </w:rPr>
            </w:pPr>
            <w:r w:rsidRPr="00316409">
              <w:rPr>
                <w:b/>
                <w:sz w:val="26"/>
                <w:szCs w:val="26"/>
              </w:rPr>
              <w:t>unfiltered</w:t>
            </w:r>
          </w:p>
        </w:tc>
        <w:tc>
          <w:tcPr>
            <w:tcW w:w="1095" w:type="dxa"/>
            <w:shd w:val="clear" w:color="auto" w:fill="D9E2F3"/>
          </w:tcPr>
          <w:p w14:paraId="46F6B21A" w14:textId="77777777" w:rsidR="00E339DB" w:rsidRPr="00316409" w:rsidRDefault="00DC6641" w:rsidP="002833AB">
            <w:pPr>
              <w:keepNext/>
              <w:spacing w:after="40" w:line="360" w:lineRule="auto"/>
              <w:rPr>
                <w:sz w:val="26"/>
                <w:szCs w:val="26"/>
              </w:rPr>
            </w:pPr>
            <w:r w:rsidRPr="00316409">
              <w:rPr>
                <w:b/>
                <w:sz w:val="26"/>
                <w:szCs w:val="26"/>
              </w:rPr>
              <w:t>Thời gian</w:t>
            </w:r>
          </w:p>
        </w:tc>
        <w:tc>
          <w:tcPr>
            <w:tcW w:w="1254" w:type="dxa"/>
            <w:shd w:val="clear" w:color="auto" w:fill="D9E2F3"/>
          </w:tcPr>
          <w:p w14:paraId="011B580E" w14:textId="77777777" w:rsidR="00E339DB" w:rsidRPr="00316409" w:rsidRDefault="00DC6641" w:rsidP="002833AB">
            <w:pPr>
              <w:keepNext/>
              <w:spacing w:after="40" w:line="360" w:lineRule="auto"/>
              <w:rPr>
                <w:sz w:val="26"/>
                <w:szCs w:val="26"/>
              </w:rPr>
            </w:pPr>
            <w:r w:rsidRPr="00316409">
              <w:rPr>
                <w:b/>
                <w:sz w:val="26"/>
                <w:szCs w:val="26"/>
              </w:rPr>
              <w:t>Minh chứng</w:t>
            </w:r>
          </w:p>
        </w:tc>
      </w:tr>
      <w:tr w:rsidR="00F7154B" w:rsidRPr="00316409" w14:paraId="22AFA47C" w14:textId="77777777">
        <w:trPr>
          <w:cantSplit/>
          <w:jc w:val="center"/>
        </w:trPr>
        <w:tc>
          <w:tcPr>
            <w:tcW w:w="1804" w:type="dxa"/>
          </w:tcPr>
          <w:p w14:paraId="5848F956" w14:textId="77777777" w:rsidR="00E339DB" w:rsidRPr="00316409" w:rsidRDefault="00DC6641" w:rsidP="002833AB">
            <w:pPr>
              <w:keepNext/>
              <w:spacing w:after="40" w:line="360" w:lineRule="auto"/>
              <w:rPr>
                <w:sz w:val="26"/>
                <w:szCs w:val="26"/>
              </w:rPr>
            </w:pPr>
            <w:r w:rsidRPr="00316409">
              <w:rPr>
                <w:sz w:val="26"/>
                <w:szCs w:val="26"/>
              </w:rPr>
              <w:t>-sT (TCP Connect)</w:t>
            </w:r>
          </w:p>
        </w:tc>
        <w:tc>
          <w:tcPr>
            <w:tcW w:w="893" w:type="dxa"/>
          </w:tcPr>
          <w:p w14:paraId="02924EE5" w14:textId="77777777" w:rsidR="00E339DB" w:rsidRPr="00316409" w:rsidRDefault="00DC6641" w:rsidP="002833AB">
            <w:pPr>
              <w:keepNext/>
              <w:spacing w:after="40" w:line="360" w:lineRule="auto"/>
              <w:rPr>
                <w:sz w:val="26"/>
                <w:szCs w:val="26"/>
              </w:rPr>
            </w:pPr>
            <w:r w:rsidRPr="00316409">
              <w:rPr>
                <w:sz w:val="26"/>
                <w:szCs w:val="26"/>
              </w:rPr>
              <w:t>23</w:t>
            </w:r>
          </w:p>
        </w:tc>
        <w:tc>
          <w:tcPr>
            <w:tcW w:w="1212" w:type="dxa"/>
          </w:tcPr>
          <w:p w14:paraId="41E95F8A" w14:textId="77777777" w:rsidR="00E339DB" w:rsidRPr="00316409" w:rsidRDefault="00DC6641" w:rsidP="002833AB">
            <w:pPr>
              <w:keepNext/>
              <w:spacing w:after="40" w:line="360" w:lineRule="auto"/>
              <w:rPr>
                <w:sz w:val="26"/>
                <w:szCs w:val="26"/>
              </w:rPr>
            </w:pPr>
            <w:r w:rsidRPr="00316409">
              <w:rPr>
                <w:sz w:val="26"/>
                <w:szCs w:val="26"/>
              </w:rPr>
              <w:t>977</w:t>
            </w:r>
          </w:p>
        </w:tc>
        <w:tc>
          <w:tcPr>
            <w:tcW w:w="1531" w:type="dxa"/>
          </w:tcPr>
          <w:p w14:paraId="3102FB64" w14:textId="77777777" w:rsidR="00E339DB" w:rsidRPr="00316409" w:rsidRDefault="00DC6641" w:rsidP="002833AB">
            <w:pPr>
              <w:keepNext/>
              <w:spacing w:after="40" w:line="360" w:lineRule="auto"/>
              <w:rPr>
                <w:sz w:val="26"/>
                <w:szCs w:val="26"/>
              </w:rPr>
            </w:pPr>
            <w:r w:rsidRPr="00316409">
              <w:rPr>
                <w:sz w:val="26"/>
                <w:szCs w:val="26"/>
              </w:rPr>
              <w:t>0</w:t>
            </w:r>
          </w:p>
        </w:tc>
        <w:tc>
          <w:tcPr>
            <w:tcW w:w="1850" w:type="dxa"/>
          </w:tcPr>
          <w:p w14:paraId="5A72F608" w14:textId="77777777" w:rsidR="00E339DB" w:rsidRPr="00316409" w:rsidRDefault="00DC6641" w:rsidP="002833AB">
            <w:pPr>
              <w:keepNext/>
              <w:spacing w:after="40" w:line="360" w:lineRule="auto"/>
              <w:rPr>
                <w:sz w:val="26"/>
                <w:szCs w:val="26"/>
              </w:rPr>
            </w:pPr>
            <w:r w:rsidRPr="00316409">
              <w:rPr>
                <w:sz w:val="26"/>
                <w:szCs w:val="26"/>
              </w:rPr>
              <w:t>–</w:t>
            </w:r>
          </w:p>
        </w:tc>
        <w:tc>
          <w:tcPr>
            <w:tcW w:w="1095" w:type="dxa"/>
          </w:tcPr>
          <w:p w14:paraId="07556E6C" w14:textId="77777777" w:rsidR="00E339DB" w:rsidRPr="00316409" w:rsidRDefault="00DC6641" w:rsidP="002833AB">
            <w:pPr>
              <w:keepNext/>
              <w:spacing w:after="40" w:line="360" w:lineRule="auto"/>
              <w:rPr>
                <w:sz w:val="26"/>
                <w:szCs w:val="26"/>
              </w:rPr>
            </w:pPr>
            <w:r w:rsidRPr="00316409">
              <w:rPr>
                <w:sz w:val="26"/>
                <w:szCs w:val="26"/>
              </w:rPr>
              <w:t>4.74 s</w:t>
            </w:r>
          </w:p>
        </w:tc>
        <w:tc>
          <w:tcPr>
            <w:tcW w:w="1254" w:type="dxa"/>
          </w:tcPr>
          <w:p w14:paraId="7379CCB8" w14:textId="77777777" w:rsidR="00E339DB" w:rsidRPr="00316409" w:rsidRDefault="00DC6641" w:rsidP="002833AB">
            <w:pPr>
              <w:keepNext/>
              <w:spacing w:after="40" w:line="360" w:lineRule="auto"/>
              <w:rPr>
                <w:sz w:val="26"/>
                <w:szCs w:val="26"/>
              </w:rPr>
            </w:pPr>
            <w:r w:rsidRPr="00316409">
              <w:rPr>
                <w:sz w:val="26"/>
                <w:szCs w:val="26"/>
              </w:rPr>
              <w:t>Hình 6.1</w:t>
            </w:r>
          </w:p>
        </w:tc>
      </w:tr>
      <w:tr w:rsidR="00F7154B" w:rsidRPr="00316409" w14:paraId="745AC352" w14:textId="77777777">
        <w:trPr>
          <w:cantSplit/>
          <w:jc w:val="center"/>
        </w:trPr>
        <w:tc>
          <w:tcPr>
            <w:tcW w:w="1804" w:type="dxa"/>
          </w:tcPr>
          <w:p w14:paraId="4745E36A" w14:textId="77777777" w:rsidR="00E339DB" w:rsidRPr="00316409" w:rsidRDefault="00DC6641" w:rsidP="002833AB">
            <w:pPr>
              <w:keepNext/>
              <w:spacing w:after="40" w:line="360" w:lineRule="auto"/>
              <w:rPr>
                <w:sz w:val="26"/>
                <w:szCs w:val="26"/>
              </w:rPr>
            </w:pPr>
            <w:r w:rsidRPr="00316409">
              <w:rPr>
                <w:sz w:val="26"/>
                <w:szCs w:val="26"/>
              </w:rPr>
              <w:t>-sS (SYN)</w:t>
            </w:r>
          </w:p>
        </w:tc>
        <w:tc>
          <w:tcPr>
            <w:tcW w:w="893" w:type="dxa"/>
          </w:tcPr>
          <w:p w14:paraId="5F324674" w14:textId="77777777" w:rsidR="00E339DB" w:rsidRPr="00316409" w:rsidRDefault="00DC6641" w:rsidP="002833AB">
            <w:pPr>
              <w:keepNext/>
              <w:spacing w:after="40" w:line="360" w:lineRule="auto"/>
              <w:rPr>
                <w:sz w:val="26"/>
                <w:szCs w:val="26"/>
              </w:rPr>
            </w:pPr>
            <w:r w:rsidRPr="00316409">
              <w:rPr>
                <w:sz w:val="26"/>
                <w:szCs w:val="26"/>
              </w:rPr>
              <w:t>23</w:t>
            </w:r>
          </w:p>
        </w:tc>
        <w:tc>
          <w:tcPr>
            <w:tcW w:w="1212" w:type="dxa"/>
          </w:tcPr>
          <w:p w14:paraId="26C5AE07" w14:textId="77777777" w:rsidR="00E339DB" w:rsidRPr="00316409" w:rsidRDefault="00DC6641" w:rsidP="002833AB">
            <w:pPr>
              <w:keepNext/>
              <w:spacing w:after="40" w:line="360" w:lineRule="auto"/>
              <w:rPr>
                <w:sz w:val="26"/>
                <w:szCs w:val="26"/>
              </w:rPr>
            </w:pPr>
            <w:r w:rsidRPr="00316409">
              <w:rPr>
                <w:sz w:val="26"/>
                <w:szCs w:val="26"/>
              </w:rPr>
              <w:t>977</w:t>
            </w:r>
          </w:p>
        </w:tc>
        <w:tc>
          <w:tcPr>
            <w:tcW w:w="1531" w:type="dxa"/>
          </w:tcPr>
          <w:p w14:paraId="08B20CE0" w14:textId="77777777" w:rsidR="00E339DB" w:rsidRPr="00316409" w:rsidRDefault="00DC6641" w:rsidP="002833AB">
            <w:pPr>
              <w:keepNext/>
              <w:spacing w:after="40" w:line="360" w:lineRule="auto"/>
              <w:rPr>
                <w:sz w:val="26"/>
                <w:szCs w:val="26"/>
              </w:rPr>
            </w:pPr>
            <w:r w:rsidRPr="00316409">
              <w:rPr>
                <w:sz w:val="26"/>
                <w:szCs w:val="26"/>
              </w:rPr>
              <w:t>0</w:t>
            </w:r>
          </w:p>
        </w:tc>
        <w:tc>
          <w:tcPr>
            <w:tcW w:w="1850" w:type="dxa"/>
          </w:tcPr>
          <w:p w14:paraId="31A4A80C" w14:textId="77777777" w:rsidR="00E339DB" w:rsidRPr="00316409" w:rsidRDefault="00DC6641" w:rsidP="002833AB">
            <w:pPr>
              <w:keepNext/>
              <w:spacing w:after="40" w:line="360" w:lineRule="auto"/>
              <w:rPr>
                <w:sz w:val="26"/>
                <w:szCs w:val="26"/>
              </w:rPr>
            </w:pPr>
            <w:r w:rsidRPr="00316409">
              <w:rPr>
                <w:sz w:val="26"/>
                <w:szCs w:val="26"/>
              </w:rPr>
              <w:t>–</w:t>
            </w:r>
          </w:p>
        </w:tc>
        <w:tc>
          <w:tcPr>
            <w:tcW w:w="1095" w:type="dxa"/>
          </w:tcPr>
          <w:p w14:paraId="14CF9074" w14:textId="77777777" w:rsidR="00E339DB" w:rsidRPr="00316409" w:rsidRDefault="00DC6641" w:rsidP="002833AB">
            <w:pPr>
              <w:keepNext/>
              <w:spacing w:after="40" w:line="360" w:lineRule="auto"/>
              <w:rPr>
                <w:sz w:val="26"/>
                <w:szCs w:val="26"/>
              </w:rPr>
            </w:pPr>
            <w:r w:rsidRPr="00316409">
              <w:rPr>
                <w:sz w:val="26"/>
                <w:szCs w:val="26"/>
              </w:rPr>
              <w:t>4.77 s</w:t>
            </w:r>
          </w:p>
        </w:tc>
        <w:tc>
          <w:tcPr>
            <w:tcW w:w="1254" w:type="dxa"/>
          </w:tcPr>
          <w:p w14:paraId="79E57F8A" w14:textId="77777777" w:rsidR="00E339DB" w:rsidRPr="00316409" w:rsidRDefault="00DC6641" w:rsidP="002833AB">
            <w:pPr>
              <w:keepNext/>
              <w:spacing w:after="40" w:line="360" w:lineRule="auto"/>
              <w:rPr>
                <w:sz w:val="26"/>
                <w:szCs w:val="26"/>
              </w:rPr>
            </w:pPr>
            <w:r w:rsidRPr="00316409">
              <w:rPr>
                <w:sz w:val="26"/>
                <w:szCs w:val="26"/>
              </w:rPr>
              <w:t>Hình 6.2</w:t>
            </w:r>
          </w:p>
        </w:tc>
      </w:tr>
      <w:tr w:rsidR="00E339DB" w:rsidRPr="00316409" w14:paraId="1BE7DF79" w14:textId="77777777">
        <w:trPr>
          <w:cantSplit/>
          <w:jc w:val="center"/>
        </w:trPr>
        <w:tc>
          <w:tcPr>
            <w:tcW w:w="1804" w:type="dxa"/>
          </w:tcPr>
          <w:p w14:paraId="59041A19" w14:textId="77777777" w:rsidR="00E339DB" w:rsidRPr="00316409" w:rsidRDefault="00DC6641" w:rsidP="002833AB">
            <w:pPr>
              <w:spacing w:after="40" w:line="360" w:lineRule="auto"/>
              <w:rPr>
                <w:sz w:val="26"/>
                <w:szCs w:val="26"/>
              </w:rPr>
            </w:pPr>
            <w:r w:rsidRPr="00316409">
              <w:rPr>
                <w:sz w:val="26"/>
                <w:szCs w:val="26"/>
              </w:rPr>
              <w:t>-sA (ACK)</w:t>
            </w:r>
          </w:p>
        </w:tc>
        <w:tc>
          <w:tcPr>
            <w:tcW w:w="893" w:type="dxa"/>
          </w:tcPr>
          <w:p w14:paraId="0D6A0DEC" w14:textId="77777777" w:rsidR="00E339DB" w:rsidRPr="00316409" w:rsidRDefault="00DC6641" w:rsidP="002833AB">
            <w:pPr>
              <w:spacing w:after="40" w:line="360" w:lineRule="auto"/>
              <w:rPr>
                <w:sz w:val="26"/>
                <w:szCs w:val="26"/>
              </w:rPr>
            </w:pPr>
            <w:r w:rsidRPr="00316409">
              <w:rPr>
                <w:sz w:val="26"/>
                <w:szCs w:val="26"/>
              </w:rPr>
              <w:t>–</w:t>
            </w:r>
          </w:p>
        </w:tc>
        <w:tc>
          <w:tcPr>
            <w:tcW w:w="1212" w:type="dxa"/>
          </w:tcPr>
          <w:p w14:paraId="38A4CC3C" w14:textId="77777777" w:rsidR="00E339DB" w:rsidRPr="00316409" w:rsidRDefault="00DC6641" w:rsidP="002833AB">
            <w:pPr>
              <w:spacing w:after="40" w:line="360" w:lineRule="auto"/>
              <w:rPr>
                <w:sz w:val="26"/>
                <w:szCs w:val="26"/>
              </w:rPr>
            </w:pPr>
            <w:r w:rsidRPr="00316409">
              <w:rPr>
                <w:sz w:val="26"/>
                <w:szCs w:val="26"/>
              </w:rPr>
              <w:t>–</w:t>
            </w:r>
          </w:p>
        </w:tc>
        <w:tc>
          <w:tcPr>
            <w:tcW w:w="1531" w:type="dxa"/>
          </w:tcPr>
          <w:p w14:paraId="253BE7CD" w14:textId="77777777" w:rsidR="00E339DB" w:rsidRPr="00316409" w:rsidRDefault="00DC6641" w:rsidP="002833AB">
            <w:pPr>
              <w:spacing w:after="40" w:line="360" w:lineRule="auto"/>
              <w:rPr>
                <w:sz w:val="26"/>
                <w:szCs w:val="26"/>
              </w:rPr>
            </w:pPr>
            <w:r w:rsidRPr="00316409">
              <w:rPr>
                <w:sz w:val="26"/>
                <w:szCs w:val="26"/>
              </w:rPr>
              <w:t>0</w:t>
            </w:r>
          </w:p>
        </w:tc>
        <w:tc>
          <w:tcPr>
            <w:tcW w:w="1850" w:type="dxa"/>
          </w:tcPr>
          <w:p w14:paraId="06385A53" w14:textId="77777777" w:rsidR="00E339DB" w:rsidRPr="00316409" w:rsidRDefault="00DC6641" w:rsidP="002833AB">
            <w:pPr>
              <w:spacing w:after="40" w:line="360" w:lineRule="auto"/>
              <w:rPr>
                <w:sz w:val="26"/>
                <w:szCs w:val="26"/>
              </w:rPr>
            </w:pPr>
            <w:r w:rsidRPr="00316409">
              <w:rPr>
                <w:sz w:val="26"/>
                <w:szCs w:val="26"/>
              </w:rPr>
              <w:t>1000</w:t>
            </w:r>
          </w:p>
        </w:tc>
        <w:tc>
          <w:tcPr>
            <w:tcW w:w="1095" w:type="dxa"/>
          </w:tcPr>
          <w:p w14:paraId="3AEDD421" w14:textId="77777777" w:rsidR="00E339DB" w:rsidRPr="00316409" w:rsidRDefault="00DC6641" w:rsidP="002833AB">
            <w:pPr>
              <w:spacing w:after="40" w:line="360" w:lineRule="auto"/>
              <w:rPr>
                <w:sz w:val="26"/>
                <w:szCs w:val="26"/>
              </w:rPr>
            </w:pPr>
            <w:r w:rsidRPr="00316409">
              <w:rPr>
                <w:sz w:val="26"/>
                <w:szCs w:val="26"/>
              </w:rPr>
              <w:t>4.80 s</w:t>
            </w:r>
          </w:p>
        </w:tc>
        <w:tc>
          <w:tcPr>
            <w:tcW w:w="1254" w:type="dxa"/>
          </w:tcPr>
          <w:p w14:paraId="50EFD5BF" w14:textId="77777777" w:rsidR="00E339DB" w:rsidRPr="00316409" w:rsidRDefault="00DC6641" w:rsidP="002833AB">
            <w:pPr>
              <w:spacing w:after="40" w:line="360" w:lineRule="auto"/>
              <w:rPr>
                <w:sz w:val="26"/>
                <w:szCs w:val="26"/>
              </w:rPr>
            </w:pPr>
            <w:r w:rsidRPr="00316409">
              <w:rPr>
                <w:sz w:val="26"/>
                <w:szCs w:val="26"/>
              </w:rPr>
              <w:t>Hình 6.6</w:t>
            </w:r>
          </w:p>
        </w:tc>
      </w:tr>
    </w:tbl>
    <w:p w14:paraId="2974EBB1" w14:textId="77777777" w:rsidR="00E339DB" w:rsidRPr="00316409" w:rsidRDefault="00E339DB" w:rsidP="002833AB">
      <w:pPr>
        <w:spacing w:after="0" w:line="360" w:lineRule="auto"/>
        <w:rPr>
          <w:sz w:val="26"/>
          <w:szCs w:val="26"/>
        </w:rPr>
      </w:pPr>
    </w:p>
    <w:p w14:paraId="0582AAC3" w14:textId="77777777" w:rsidR="00E339DB" w:rsidRPr="00316409" w:rsidRDefault="00DC6641" w:rsidP="002833AB">
      <w:pPr>
        <w:spacing w:line="360" w:lineRule="auto"/>
        <w:rPr>
          <w:sz w:val="26"/>
          <w:szCs w:val="26"/>
        </w:rPr>
      </w:pPr>
      <w:r w:rsidRPr="00316409">
        <w:rPr>
          <w:i/>
          <w:sz w:val="26"/>
          <w:szCs w:val="26"/>
        </w:rPr>
        <w:t>Giải thích:</w:t>
      </w:r>
      <w:r w:rsidRPr="00316409">
        <w:rPr>
          <w:sz w:val="26"/>
          <w:szCs w:val="26"/>
        </w:rPr>
        <w:t xml:space="preserve"> </w:t>
      </w:r>
      <w:r w:rsidRPr="00316409">
        <w:rPr>
          <w:rFonts w:ascii="Consolas" w:hAnsi="Consolas" w:cs="Consolas"/>
          <w:sz w:val="26"/>
          <w:szCs w:val="26"/>
          <w:shd w:val="clear" w:color="auto" w:fill="F2F2F2"/>
        </w:rPr>
        <w:t>-sT</w:t>
      </w:r>
      <w:r w:rsidRPr="00316409">
        <w:rPr>
          <w:sz w:val="26"/>
          <w:szCs w:val="26"/>
        </w:rPr>
        <w:t xml:space="preserve"> và </w:t>
      </w:r>
      <w:r w:rsidRPr="00316409">
        <w:rPr>
          <w:rFonts w:ascii="Consolas" w:hAnsi="Consolas" w:cs="Consolas"/>
          <w:sz w:val="26"/>
          <w:szCs w:val="26"/>
          <w:shd w:val="clear" w:color="auto" w:fill="F2F2F2"/>
        </w:rPr>
        <w:t>-sS</w:t>
      </w:r>
      <w:r w:rsidRPr="00316409">
        <w:rPr>
          <w:sz w:val="26"/>
          <w:szCs w:val="26"/>
        </w:rPr>
        <w:t xml:space="preserve"> cùng trả lời câu hỏi “cổng mở hay đóng” nên cho kết quả giống hệt nhau; khác nhau chỉ ở cách làm (bắt tay đủ 3 bước qua connect() so với nửa mở SYN → SYN/ACK → RST) và quyền cần có. </w:t>
      </w:r>
      <w:r w:rsidRPr="00316409">
        <w:rPr>
          <w:rFonts w:ascii="Consolas" w:hAnsi="Consolas" w:cs="Consolas"/>
          <w:sz w:val="26"/>
          <w:szCs w:val="26"/>
          <w:shd w:val="clear" w:color="auto" w:fill="F2F2F2"/>
        </w:rPr>
        <w:t>-sA</w:t>
      </w:r>
      <w:r w:rsidRPr="00316409">
        <w:rPr>
          <w:sz w:val="26"/>
          <w:szCs w:val="26"/>
        </w:rPr>
        <w:t xml:space="preserve"> không phân loại open/closed: mọi cổng đều trả RST cho gói ACK nên đều là </w:t>
      </w:r>
      <w:r w:rsidRPr="00316409">
        <w:rPr>
          <w:i/>
          <w:sz w:val="26"/>
          <w:szCs w:val="26"/>
        </w:rPr>
        <w:t>unfiltered</w:t>
      </w:r>
      <w:r w:rsidRPr="00316409">
        <w:rPr>
          <w:sz w:val="26"/>
          <w:szCs w:val="26"/>
        </w:rPr>
        <w:t xml:space="preserve">. Việc không có cổng </w:t>
      </w:r>
      <w:r w:rsidRPr="00316409">
        <w:rPr>
          <w:i/>
          <w:sz w:val="26"/>
          <w:szCs w:val="26"/>
        </w:rPr>
        <w:t>filtered</w:t>
      </w:r>
      <w:r w:rsidRPr="00316409">
        <w:rPr>
          <w:sz w:val="26"/>
          <w:szCs w:val="26"/>
        </w:rPr>
        <w:t xml:space="preserve"> ở cả ba kỹ thuật cho thấy Metasploitable 2 không có firewall.</w:t>
      </w:r>
    </w:p>
    <w:p w14:paraId="00DDBCEE" w14:textId="77777777" w:rsidR="00E339DB" w:rsidRPr="00316409" w:rsidRDefault="00DC6641" w:rsidP="002833AB">
      <w:pPr>
        <w:spacing w:line="360" w:lineRule="auto"/>
        <w:rPr>
          <w:sz w:val="26"/>
          <w:szCs w:val="26"/>
        </w:rPr>
      </w:pPr>
      <w:r w:rsidRPr="00316409">
        <w:rPr>
          <w:b/>
          <w:sz w:val="26"/>
          <w:szCs w:val="26"/>
        </w:rPr>
        <w:t>2.</w:t>
      </w:r>
      <w:r w:rsidRPr="00316409">
        <w:rPr>
          <w:sz w:val="26"/>
          <w:szCs w:val="26"/>
        </w:rPr>
        <w:t xml:space="preserve"> Quét toàn bộ 65535 cổng của máy đích, so sánh danh sách cổng với lần quét mặc định (1000 cổng). Có cổng nào chỉ xuất hiện ở lần quét đầy đủ không?</w:t>
      </w:r>
    </w:p>
    <w:p w14:paraId="55A5B1E1" w14:textId="77777777" w:rsidR="00E339DB" w:rsidRPr="00316409" w:rsidRDefault="00DC6641" w:rsidP="002833AB">
      <w:pPr>
        <w:spacing w:line="360" w:lineRule="auto"/>
        <w:rPr>
          <w:sz w:val="26"/>
          <w:szCs w:val="26"/>
        </w:rPr>
      </w:pPr>
      <w:r w:rsidRPr="00316409">
        <w:rPr>
          <w:b/>
          <w:sz w:val="26"/>
          <w:szCs w:val="26"/>
        </w:rPr>
        <w:t>3.</w:t>
      </w:r>
      <w:r w:rsidRPr="00316409">
        <w:rPr>
          <w:sz w:val="26"/>
          <w:szCs w:val="26"/>
        </w:rPr>
        <w:t xml:space="preserve"> Chạy -sV rồi tra cứu ít nhất một dịch vụ có phiên bản cũ; ghi lại tên lỗ hổng (CVE) tương ứng nếu có.</w:t>
      </w:r>
    </w:p>
    <w:p w14:paraId="50A5E027" w14:textId="77777777" w:rsidR="00E339DB" w:rsidRPr="00316409" w:rsidRDefault="00DC6641" w:rsidP="002833AB">
      <w:pPr>
        <w:keepNext/>
        <w:spacing w:line="360" w:lineRule="auto"/>
        <w:rPr>
          <w:sz w:val="26"/>
          <w:szCs w:val="26"/>
        </w:rPr>
      </w:pPr>
      <w:r w:rsidRPr="00316409">
        <w:rPr>
          <w:b/>
          <w:sz w:val="26"/>
          <w:szCs w:val="26"/>
        </w:rPr>
        <w:t>Bài làm:</w:t>
      </w:r>
      <w:r w:rsidRPr="00316409">
        <w:rPr>
          <w:sz w:val="26"/>
          <w:szCs w:val="26"/>
        </w:rPr>
        <w:t xml:space="preserve"> Theo bảng 8.1 và 9.1:</w:t>
      </w:r>
    </w:p>
    <w:p w14:paraId="06950E31" w14:textId="77777777" w:rsidR="00E339DB" w:rsidRPr="00316409" w:rsidRDefault="00DC6641" w:rsidP="002833AB">
      <w:pPr>
        <w:pStyle w:val="ListBullet"/>
        <w:spacing w:line="360" w:lineRule="auto"/>
        <w:rPr>
          <w:sz w:val="26"/>
          <w:szCs w:val="26"/>
        </w:rPr>
      </w:pPr>
      <w:r w:rsidRPr="00316409">
        <w:rPr>
          <w:i/>
          <w:sz w:val="26"/>
          <w:szCs w:val="26"/>
        </w:rPr>
        <w:t>vsftpd 2.3.4</w:t>
      </w:r>
      <w:r w:rsidRPr="00316409">
        <w:rPr>
          <w:sz w:val="26"/>
          <w:szCs w:val="26"/>
        </w:rPr>
        <w:t xml:space="preserve"> (21/tcp) → CVE-2011-2523: bản phân phối bị cài backdoor, đăng nhập với username chứa “:)” sẽ mở shell root ở cổng 6200.</w:t>
      </w:r>
    </w:p>
    <w:p w14:paraId="1F4E0EFF" w14:textId="77777777" w:rsidR="00E339DB" w:rsidRPr="00316409" w:rsidRDefault="00DC6641" w:rsidP="002833AB">
      <w:pPr>
        <w:pStyle w:val="ListBullet"/>
        <w:spacing w:line="360" w:lineRule="auto"/>
        <w:rPr>
          <w:sz w:val="26"/>
          <w:szCs w:val="26"/>
        </w:rPr>
      </w:pPr>
      <w:r w:rsidRPr="00316409">
        <w:rPr>
          <w:i/>
          <w:sz w:val="26"/>
          <w:szCs w:val="26"/>
        </w:rPr>
        <w:t>Samba 3.0.20</w:t>
      </w:r>
      <w:r w:rsidRPr="00316409">
        <w:rPr>
          <w:sz w:val="26"/>
          <w:szCs w:val="26"/>
        </w:rPr>
        <w:t xml:space="preserve"> (139, 445/tcp – phiên bản xác định bằng smb-os-discovery) → CVE-2007-2447: thực thi lệnh từ xa không cần xác thực qua tùy chọn “username map script”.</w:t>
      </w:r>
    </w:p>
    <w:p w14:paraId="10A21206" w14:textId="77777777" w:rsidR="00E339DB" w:rsidRPr="00316409" w:rsidRDefault="00DC6641" w:rsidP="002833AB">
      <w:pPr>
        <w:pStyle w:val="ListBullet"/>
        <w:spacing w:line="360" w:lineRule="auto"/>
        <w:rPr>
          <w:sz w:val="26"/>
          <w:szCs w:val="26"/>
        </w:rPr>
      </w:pPr>
      <w:r w:rsidRPr="00316409">
        <w:rPr>
          <w:i/>
          <w:sz w:val="26"/>
          <w:szCs w:val="26"/>
        </w:rPr>
        <w:t>UnrealIRCd</w:t>
      </w:r>
      <w:r w:rsidRPr="00316409">
        <w:rPr>
          <w:sz w:val="26"/>
          <w:szCs w:val="26"/>
        </w:rPr>
        <w:t xml:space="preserve"> (6667/tcp) → CVE-2010-2075: mã nguồn bản 3.2.8.1 bị chèn backdoor cho phép chạy lệnh từ xa.</w:t>
      </w:r>
    </w:p>
    <w:p w14:paraId="349A2B4D" w14:textId="77777777" w:rsidR="00E339DB" w:rsidRPr="00316409" w:rsidRDefault="00DC6641" w:rsidP="002833AB">
      <w:pPr>
        <w:spacing w:line="360" w:lineRule="auto"/>
        <w:rPr>
          <w:sz w:val="26"/>
          <w:szCs w:val="26"/>
        </w:rPr>
      </w:pPr>
      <w:r w:rsidRPr="00316409">
        <w:rPr>
          <w:b/>
          <w:sz w:val="26"/>
          <w:szCs w:val="26"/>
        </w:rPr>
        <w:lastRenderedPageBreak/>
        <w:t>4.</w:t>
      </w:r>
      <w:r w:rsidRPr="00316409">
        <w:rPr>
          <w:sz w:val="26"/>
          <w:szCs w:val="26"/>
        </w:rPr>
        <w:t xml:space="preserve"> Dùng NSE smb-vuln-ms17-010 trên Metasploitable 2 và trên một máy Windows đã cập nhật (nếu có), so sánh và giải thích kết quả.</w:t>
      </w:r>
    </w:p>
    <w:p w14:paraId="197BE884" w14:textId="77777777" w:rsidR="00E339DB" w:rsidRPr="00316409" w:rsidRDefault="00DC6641" w:rsidP="002833AB">
      <w:pPr>
        <w:spacing w:line="360" w:lineRule="auto"/>
        <w:rPr>
          <w:sz w:val="26"/>
          <w:szCs w:val="26"/>
        </w:rPr>
      </w:pPr>
      <w:r w:rsidRPr="00316409">
        <w:rPr>
          <w:b/>
          <w:sz w:val="26"/>
          <w:szCs w:val="26"/>
        </w:rPr>
        <w:t>Bài làm:</w:t>
      </w:r>
      <w:r w:rsidRPr="00316409">
        <w:rPr>
          <w:sz w:val="26"/>
          <w:szCs w:val="26"/>
        </w:rPr>
        <w:t xml:space="preserve"> Trên Metasploitable 2, script </w:t>
      </w:r>
      <w:r w:rsidRPr="00316409">
        <w:rPr>
          <w:rFonts w:ascii="Consolas" w:hAnsi="Consolas" w:cs="Consolas"/>
          <w:sz w:val="26"/>
          <w:szCs w:val="26"/>
          <w:shd w:val="clear" w:color="auto" w:fill="F2F2F2"/>
        </w:rPr>
        <w:t>smb-vuln-ms17-010</w:t>
      </w:r>
      <w:r w:rsidRPr="00316409">
        <w:rPr>
          <w:sz w:val="26"/>
          <w:szCs w:val="26"/>
        </w:rPr>
        <w:t xml:space="preserve"> không trả về kết quả nào (mục 9.2) vì MS17-010 là lỗi SMBv1 của Windows, còn máy này chạy Samba trên Linux. Không dựng Windows VM nên không có kết quả đối chiếu. Theo nguyên tắc kết luận, chỉ ghi “không có dấu hiệu MS17-010”, không ghi “đã vá”; rủi ro SMB thật của Metasploitable 2 là Samba 3.0.20 (CVE-2007-2447).</w:t>
      </w:r>
    </w:p>
    <w:p w14:paraId="4193C4A1" w14:textId="77777777" w:rsidR="00E339DB" w:rsidRPr="00316409" w:rsidRDefault="00DC6641" w:rsidP="002833AB">
      <w:pPr>
        <w:spacing w:line="360" w:lineRule="auto"/>
        <w:rPr>
          <w:sz w:val="26"/>
          <w:szCs w:val="26"/>
        </w:rPr>
      </w:pPr>
      <w:r w:rsidRPr="00316409">
        <w:rPr>
          <w:b/>
          <w:sz w:val="26"/>
          <w:szCs w:val="26"/>
        </w:rPr>
        <w:t>5.</w:t>
      </w:r>
      <w:r w:rsidRPr="00316409">
        <w:rPr>
          <w:sz w:val="26"/>
          <w:szCs w:val="26"/>
        </w:rPr>
        <w:t xml:space="preserve"> Thực hiện quét có -D (decoy) và quét thường, quan sát log/kết quả và nêu ý nghĩa phòng thủ của kỹ thuật né tránh.</w:t>
      </w:r>
    </w:p>
    <w:p w14:paraId="5CEB2290" w14:textId="77777777" w:rsidR="00E339DB" w:rsidRPr="00316409" w:rsidRDefault="00DC6641" w:rsidP="002833AB">
      <w:pPr>
        <w:spacing w:line="360" w:lineRule="auto"/>
        <w:rPr>
          <w:sz w:val="26"/>
          <w:szCs w:val="26"/>
        </w:rPr>
      </w:pPr>
      <w:r w:rsidRPr="00316409">
        <w:rPr>
          <w:b/>
          <w:sz w:val="26"/>
          <w:szCs w:val="26"/>
        </w:rPr>
        <w:t>6.</w:t>
      </w:r>
      <w:r w:rsidRPr="00316409">
        <w:rPr>
          <w:sz w:val="26"/>
          <w:szCs w:val="26"/>
        </w:rPr>
        <w:t xml:space="preserve"> Xuất kết quả ra cả ba định dạng bằng -oA, mở tệp .nmap, .xml và .gnmap để so sánh cách trình bày.</w:t>
      </w:r>
    </w:p>
    <w:p w14:paraId="4399D27E" w14:textId="77777777" w:rsidR="00E339DB" w:rsidRPr="00316409" w:rsidRDefault="00DC6641" w:rsidP="002833AB">
      <w:pPr>
        <w:spacing w:line="360" w:lineRule="auto"/>
        <w:rPr>
          <w:sz w:val="26"/>
          <w:szCs w:val="26"/>
        </w:rPr>
      </w:pPr>
      <w:r w:rsidRPr="00316409">
        <w:rPr>
          <w:b/>
          <w:sz w:val="26"/>
          <w:szCs w:val="26"/>
        </w:rPr>
        <w:t>Bài làm:</w:t>
      </w:r>
      <w:r w:rsidRPr="00316409">
        <w:rPr>
          <w:sz w:val="26"/>
          <w:szCs w:val="26"/>
        </w:rPr>
        <w:t xml:space="preserve"> Lệnh </w:t>
      </w:r>
      <w:r w:rsidRPr="00316409">
        <w:rPr>
          <w:rFonts w:ascii="Consolas" w:hAnsi="Consolas" w:cs="Consolas"/>
          <w:sz w:val="26"/>
          <w:szCs w:val="26"/>
          <w:shd w:val="clear" w:color="auto" w:fill="F2F2F2"/>
        </w:rPr>
        <w:t>sudo nmap -sV -oA lab4_all 192.168.56.130</w:t>
      </w:r>
      <w:r w:rsidRPr="00316409">
        <w:rPr>
          <w:sz w:val="26"/>
          <w:szCs w:val="26"/>
        </w:rPr>
        <w:t xml:space="preserve"> tạo ba tệp cùng tên gốc: </w:t>
      </w:r>
      <w:r w:rsidRPr="00316409">
        <w:rPr>
          <w:i/>
          <w:sz w:val="26"/>
          <w:szCs w:val="26"/>
        </w:rPr>
        <w:t>lab4_all.nmap</w:t>
      </w:r>
      <w:r w:rsidRPr="00316409">
        <w:rPr>
          <w:sz w:val="26"/>
          <w:szCs w:val="26"/>
        </w:rPr>
        <w:t xml:space="preserve"> trình bày giống màn hình, dễ đọc cho người; </w:t>
      </w:r>
      <w:r w:rsidRPr="00316409">
        <w:rPr>
          <w:i/>
          <w:sz w:val="26"/>
          <w:szCs w:val="26"/>
        </w:rPr>
        <w:t>lab4_all.xml</w:t>
      </w:r>
      <w:r w:rsidRPr="00316409">
        <w:rPr>
          <w:sz w:val="26"/>
          <w:szCs w:val="26"/>
        </w:rPr>
        <w:t xml:space="preserve"> đầy đủ nhất (dòng lệnh, thời gian, lý do trạng thái, phiên bản, output script) cho máy xử lý và chuyển HTML; </w:t>
      </w:r>
      <w:r w:rsidRPr="00316409">
        <w:rPr>
          <w:i/>
          <w:sz w:val="26"/>
          <w:szCs w:val="26"/>
        </w:rPr>
        <w:t>lab4_all.gnmap</w:t>
      </w:r>
      <w:r w:rsidRPr="00316409">
        <w:rPr>
          <w:sz w:val="26"/>
          <w:szCs w:val="26"/>
        </w:rPr>
        <w:t xml:space="preserve"> gom mỗi host thành một dòng để lọc bằng </w:t>
      </w:r>
      <w:r w:rsidRPr="00316409">
        <w:rPr>
          <w:rFonts w:ascii="Consolas" w:hAnsi="Consolas" w:cs="Consolas"/>
          <w:sz w:val="26"/>
          <w:szCs w:val="26"/>
          <w:shd w:val="clear" w:color="auto" w:fill="F2F2F2"/>
        </w:rPr>
        <w:t>grep</w:t>
      </w:r>
      <w:r w:rsidRPr="00316409">
        <w:rPr>
          <w:sz w:val="26"/>
          <w:szCs w:val="26"/>
        </w:rPr>
        <w:t>/</w:t>
      </w:r>
      <w:r w:rsidRPr="00316409">
        <w:rPr>
          <w:rFonts w:ascii="Consolas" w:hAnsi="Consolas" w:cs="Consolas"/>
          <w:sz w:val="26"/>
          <w:szCs w:val="26"/>
          <w:shd w:val="clear" w:color="auto" w:fill="F2F2F2"/>
        </w:rPr>
        <w:t>awk</w:t>
      </w:r>
      <w:r w:rsidRPr="00316409">
        <w:rPr>
          <w:sz w:val="26"/>
          <w:szCs w:val="26"/>
        </w:rPr>
        <w:t xml:space="preserve"> (xem thêm bảng ở mục 10).</w:t>
      </w:r>
    </w:p>
    <w:p w14:paraId="7F2CFFFD" w14:textId="77777777" w:rsidR="00E339DB" w:rsidRPr="00316409" w:rsidRDefault="00DC6641" w:rsidP="002833AB">
      <w:pPr>
        <w:pStyle w:val="Heading2"/>
        <w:spacing w:line="360" w:lineRule="auto"/>
        <w:rPr>
          <w:color w:val="auto"/>
        </w:rPr>
      </w:pPr>
      <w:bookmarkStart w:id="37" w:name="_Toc241591199"/>
      <w:r w:rsidRPr="00316409">
        <w:rPr>
          <w:color w:val="auto"/>
        </w:rPr>
        <w:t>14.2. Tình huống mở rộng: Lập bản đồ dịch vụ</w:t>
      </w:r>
      <w:bookmarkEnd w:id="37"/>
    </w:p>
    <w:p w14:paraId="7C659367" w14:textId="77777777" w:rsidR="00E339DB" w:rsidRPr="00316409" w:rsidRDefault="00DC6641" w:rsidP="002833AB">
      <w:pPr>
        <w:spacing w:line="360" w:lineRule="auto"/>
        <w:rPr>
          <w:sz w:val="26"/>
          <w:szCs w:val="26"/>
        </w:rPr>
      </w:pPr>
      <w:r w:rsidRPr="00316409">
        <w:rPr>
          <w:sz w:val="26"/>
          <w:szCs w:val="26"/>
        </w:rPr>
        <w:t>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w:t>
      </w:r>
    </w:p>
    <w:p w14:paraId="5FD4D86B" w14:textId="77777777" w:rsidR="00E339DB" w:rsidRPr="00316409" w:rsidRDefault="00DC6641" w:rsidP="002833AB">
      <w:pPr>
        <w:keepNext/>
        <w:spacing w:line="360" w:lineRule="auto"/>
        <w:rPr>
          <w:sz w:val="26"/>
          <w:szCs w:val="26"/>
        </w:rPr>
      </w:pPr>
      <w:r w:rsidRPr="00316409">
        <w:rPr>
          <w:b/>
          <w:sz w:val="26"/>
          <w:szCs w:val="26"/>
        </w:rPr>
        <w:lastRenderedPageBreak/>
        <w:t>Bài làm (tổng hợp từ Hình 5.1, Hình 6.2, Hình 7.1b và bảng 8.1):</w:t>
      </w:r>
    </w:p>
    <w:tbl>
      <w:tblPr>
        <w:tblStyle w:val="TableGrid"/>
        <w:tblW w:w="0" w:type="auto"/>
        <w:jc w:val="center"/>
        <w:tblLayout w:type="fixed"/>
        <w:tblLook w:val="04A0" w:firstRow="1" w:lastRow="0" w:firstColumn="1" w:lastColumn="0" w:noHBand="0" w:noVBand="1"/>
      </w:tblPr>
      <w:tblGrid>
        <w:gridCol w:w="2013"/>
        <w:gridCol w:w="2388"/>
        <w:gridCol w:w="2726"/>
        <w:gridCol w:w="2511"/>
      </w:tblGrid>
      <w:tr w:rsidR="00F7154B" w:rsidRPr="00316409" w14:paraId="724C8753" w14:textId="77777777">
        <w:trPr>
          <w:cantSplit/>
          <w:tblHeader/>
          <w:jc w:val="center"/>
        </w:trPr>
        <w:tc>
          <w:tcPr>
            <w:tcW w:w="2013" w:type="dxa"/>
            <w:shd w:val="clear" w:color="auto" w:fill="D9E2F3"/>
          </w:tcPr>
          <w:p w14:paraId="037F6069" w14:textId="77777777" w:rsidR="00E339DB" w:rsidRPr="00316409" w:rsidRDefault="00DC6641" w:rsidP="002833AB">
            <w:pPr>
              <w:keepNext/>
              <w:spacing w:after="40" w:line="360" w:lineRule="auto"/>
              <w:rPr>
                <w:sz w:val="26"/>
                <w:szCs w:val="26"/>
              </w:rPr>
            </w:pPr>
            <w:r w:rsidRPr="00316409">
              <w:rPr>
                <w:b/>
                <w:sz w:val="26"/>
                <w:szCs w:val="26"/>
              </w:rPr>
              <w:t>Host</w:t>
            </w:r>
          </w:p>
        </w:tc>
        <w:tc>
          <w:tcPr>
            <w:tcW w:w="2388" w:type="dxa"/>
            <w:shd w:val="clear" w:color="auto" w:fill="D9E2F3"/>
          </w:tcPr>
          <w:p w14:paraId="48A23FF6" w14:textId="77777777" w:rsidR="00E339DB" w:rsidRPr="00316409" w:rsidRDefault="00DC6641" w:rsidP="002833AB">
            <w:pPr>
              <w:keepNext/>
              <w:spacing w:after="40" w:line="360" w:lineRule="auto"/>
              <w:rPr>
                <w:sz w:val="26"/>
                <w:szCs w:val="26"/>
              </w:rPr>
            </w:pPr>
            <w:r w:rsidRPr="00316409">
              <w:rPr>
                <w:b/>
                <w:sz w:val="26"/>
                <w:szCs w:val="26"/>
              </w:rPr>
              <w:t>Vai trò</w:t>
            </w:r>
          </w:p>
        </w:tc>
        <w:tc>
          <w:tcPr>
            <w:tcW w:w="2726" w:type="dxa"/>
            <w:shd w:val="clear" w:color="auto" w:fill="D9E2F3"/>
          </w:tcPr>
          <w:p w14:paraId="137C9377" w14:textId="77777777" w:rsidR="00E339DB" w:rsidRPr="00316409" w:rsidRDefault="00DC6641" w:rsidP="002833AB">
            <w:pPr>
              <w:keepNext/>
              <w:spacing w:after="40" w:line="360" w:lineRule="auto"/>
              <w:rPr>
                <w:sz w:val="26"/>
                <w:szCs w:val="26"/>
              </w:rPr>
            </w:pPr>
            <w:r w:rsidRPr="00316409">
              <w:rPr>
                <w:b/>
                <w:sz w:val="26"/>
                <w:szCs w:val="26"/>
              </w:rPr>
              <w:t>Cổng TCP mở (từ -sS)</w:t>
            </w:r>
          </w:p>
        </w:tc>
        <w:tc>
          <w:tcPr>
            <w:tcW w:w="2511" w:type="dxa"/>
            <w:shd w:val="clear" w:color="auto" w:fill="D9E2F3"/>
          </w:tcPr>
          <w:p w14:paraId="2D320091" w14:textId="77777777" w:rsidR="00E339DB" w:rsidRPr="00316409" w:rsidRDefault="00DC6641" w:rsidP="002833AB">
            <w:pPr>
              <w:keepNext/>
              <w:spacing w:after="40" w:line="360" w:lineRule="auto"/>
              <w:rPr>
                <w:sz w:val="26"/>
                <w:szCs w:val="26"/>
              </w:rPr>
            </w:pPr>
            <w:r w:rsidRPr="00316409">
              <w:rPr>
                <w:b/>
                <w:sz w:val="26"/>
                <w:szCs w:val="26"/>
              </w:rPr>
              <w:t>Phiên bản (-sV)</w:t>
            </w:r>
          </w:p>
        </w:tc>
      </w:tr>
      <w:tr w:rsidR="00F7154B" w:rsidRPr="00316409" w14:paraId="0F9B6DF9" w14:textId="77777777">
        <w:trPr>
          <w:cantSplit/>
          <w:jc w:val="center"/>
        </w:trPr>
        <w:tc>
          <w:tcPr>
            <w:tcW w:w="2013" w:type="dxa"/>
          </w:tcPr>
          <w:p w14:paraId="7CF07462" w14:textId="77777777" w:rsidR="00E339DB" w:rsidRPr="00316409" w:rsidRDefault="00DC6641" w:rsidP="002833AB">
            <w:pPr>
              <w:keepNext/>
              <w:spacing w:after="40" w:line="360" w:lineRule="auto"/>
              <w:rPr>
                <w:sz w:val="26"/>
                <w:szCs w:val="26"/>
              </w:rPr>
            </w:pPr>
            <w:r w:rsidRPr="00316409">
              <w:rPr>
                <w:sz w:val="26"/>
                <w:szCs w:val="26"/>
              </w:rPr>
              <w:t>192.168.56.1</w:t>
            </w:r>
          </w:p>
        </w:tc>
        <w:tc>
          <w:tcPr>
            <w:tcW w:w="2388" w:type="dxa"/>
          </w:tcPr>
          <w:p w14:paraId="2FADCFE9" w14:textId="77777777" w:rsidR="00E339DB" w:rsidRPr="00316409" w:rsidRDefault="00DC6641" w:rsidP="002833AB">
            <w:pPr>
              <w:keepNext/>
              <w:spacing w:after="40" w:line="360" w:lineRule="auto"/>
              <w:rPr>
                <w:sz w:val="26"/>
                <w:szCs w:val="26"/>
              </w:rPr>
            </w:pPr>
            <w:r w:rsidRPr="00316409">
              <w:rPr>
                <w:sz w:val="26"/>
                <w:szCs w:val="26"/>
              </w:rPr>
              <w:t>Adapter VMnet1 của máy Windows thật</w:t>
            </w:r>
          </w:p>
        </w:tc>
        <w:tc>
          <w:tcPr>
            <w:tcW w:w="2726" w:type="dxa"/>
          </w:tcPr>
          <w:p w14:paraId="3A0DDE4F" w14:textId="77777777" w:rsidR="00E339DB" w:rsidRPr="00316409" w:rsidRDefault="00DC6641" w:rsidP="002833AB">
            <w:pPr>
              <w:keepNext/>
              <w:spacing w:after="40" w:line="360" w:lineRule="auto"/>
              <w:rPr>
                <w:sz w:val="26"/>
                <w:szCs w:val="26"/>
              </w:rPr>
            </w:pPr>
            <w:r w:rsidRPr="00316409">
              <w:rPr>
                <w:sz w:val="26"/>
                <w:szCs w:val="26"/>
              </w:rPr>
              <w:t>Không quét (máy thật)</w:t>
            </w:r>
          </w:p>
        </w:tc>
        <w:tc>
          <w:tcPr>
            <w:tcW w:w="2511" w:type="dxa"/>
          </w:tcPr>
          <w:p w14:paraId="41164D2C" w14:textId="77777777" w:rsidR="00E339DB" w:rsidRPr="00316409" w:rsidRDefault="00DC6641" w:rsidP="002833AB">
            <w:pPr>
              <w:keepNext/>
              <w:spacing w:after="40" w:line="360" w:lineRule="auto"/>
              <w:rPr>
                <w:sz w:val="26"/>
                <w:szCs w:val="26"/>
              </w:rPr>
            </w:pPr>
            <w:r w:rsidRPr="00316409">
              <w:rPr>
                <w:sz w:val="26"/>
                <w:szCs w:val="26"/>
              </w:rPr>
              <w:t>–</w:t>
            </w:r>
          </w:p>
        </w:tc>
      </w:tr>
      <w:tr w:rsidR="00F7154B" w:rsidRPr="00316409" w14:paraId="01E1C86B" w14:textId="77777777">
        <w:trPr>
          <w:cantSplit/>
          <w:jc w:val="center"/>
        </w:trPr>
        <w:tc>
          <w:tcPr>
            <w:tcW w:w="2013" w:type="dxa"/>
          </w:tcPr>
          <w:p w14:paraId="58D6ACE4" w14:textId="77777777" w:rsidR="00E339DB" w:rsidRPr="00316409" w:rsidRDefault="00DC6641" w:rsidP="002833AB">
            <w:pPr>
              <w:keepNext/>
              <w:spacing w:after="40" w:line="360" w:lineRule="auto"/>
              <w:rPr>
                <w:sz w:val="26"/>
                <w:szCs w:val="26"/>
              </w:rPr>
            </w:pPr>
            <w:r w:rsidRPr="00316409">
              <w:rPr>
                <w:sz w:val="26"/>
                <w:szCs w:val="26"/>
              </w:rPr>
              <w:t>192.168.56.129</w:t>
            </w:r>
          </w:p>
        </w:tc>
        <w:tc>
          <w:tcPr>
            <w:tcW w:w="2388" w:type="dxa"/>
          </w:tcPr>
          <w:p w14:paraId="3EB392F3" w14:textId="77777777" w:rsidR="00E339DB" w:rsidRPr="00316409" w:rsidRDefault="00DC6641" w:rsidP="002833AB">
            <w:pPr>
              <w:keepNext/>
              <w:spacing w:after="40" w:line="360" w:lineRule="auto"/>
              <w:rPr>
                <w:sz w:val="26"/>
                <w:szCs w:val="26"/>
              </w:rPr>
            </w:pPr>
            <w:r w:rsidRPr="00316409">
              <w:rPr>
                <w:sz w:val="26"/>
                <w:szCs w:val="26"/>
              </w:rPr>
              <w:t>Kali – máy quét</w:t>
            </w:r>
          </w:p>
        </w:tc>
        <w:tc>
          <w:tcPr>
            <w:tcW w:w="2726" w:type="dxa"/>
          </w:tcPr>
          <w:p w14:paraId="0A19523E" w14:textId="77777777" w:rsidR="00E339DB" w:rsidRPr="00316409" w:rsidRDefault="00DC6641" w:rsidP="002833AB">
            <w:pPr>
              <w:keepNext/>
              <w:spacing w:after="40" w:line="360" w:lineRule="auto"/>
              <w:rPr>
                <w:sz w:val="26"/>
                <w:szCs w:val="26"/>
              </w:rPr>
            </w:pPr>
            <w:r w:rsidRPr="00316409">
              <w:rPr>
                <w:sz w:val="26"/>
                <w:szCs w:val="26"/>
              </w:rPr>
              <w:t>Không quét (máy của người kiểm tra)</w:t>
            </w:r>
          </w:p>
        </w:tc>
        <w:tc>
          <w:tcPr>
            <w:tcW w:w="2511" w:type="dxa"/>
          </w:tcPr>
          <w:p w14:paraId="0874BF76" w14:textId="77777777" w:rsidR="00E339DB" w:rsidRPr="00316409" w:rsidRDefault="00DC6641" w:rsidP="002833AB">
            <w:pPr>
              <w:keepNext/>
              <w:spacing w:after="40" w:line="360" w:lineRule="auto"/>
              <w:rPr>
                <w:sz w:val="26"/>
                <w:szCs w:val="26"/>
              </w:rPr>
            </w:pPr>
            <w:r w:rsidRPr="00316409">
              <w:rPr>
                <w:sz w:val="26"/>
                <w:szCs w:val="26"/>
              </w:rPr>
              <w:t>–</w:t>
            </w:r>
          </w:p>
        </w:tc>
      </w:tr>
      <w:tr w:rsidR="00F7154B" w:rsidRPr="00316409" w14:paraId="38EDFB12" w14:textId="77777777">
        <w:trPr>
          <w:cantSplit/>
          <w:jc w:val="center"/>
        </w:trPr>
        <w:tc>
          <w:tcPr>
            <w:tcW w:w="2013" w:type="dxa"/>
          </w:tcPr>
          <w:p w14:paraId="4DD26D56" w14:textId="77777777" w:rsidR="00E339DB" w:rsidRPr="00316409" w:rsidRDefault="00DC6641" w:rsidP="002833AB">
            <w:pPr>
              <w:keepNext/>
              <w:spacing w:after="40" w:line="360" w:lineRule="auto"/>
              <w:rPr>
                <w:sz w:val="26"/>
                <w:szCs w:val="26"/>
              </w:rPr>
            </w:pPr>
            <w:r w:rsidRPr="00316409">
              <w:rPr>
                <w:sz w:val="26"/>
                <w:szCs w:val="26"/>
              </w:rPr>
              <w:t>192.168.56.130</w:t>
            </w:r>
          </w:p>
        </w:tc>
        <w:tc>
          <w:tcPr>
            <w:tcW w:w="2388" w:type="dxa"/>
          </w:tcPr>
          <w:p w14:paraId="1CB96C7D" w14:textId="77777777" w:rsidR="00E339DB" w:rsidRPr="00316409" w:rsidRDefault="00DC6641" w:rsidP="002833AB">
            <w:pPr>
              <w:keepNext/>
              <w:spacing w:after="40" w:line="360" w:lineRule="auto"/>
              <w:rPr>
                <w:sz w:val="26"/>
                <w:szCs w:val="26"/>
              </w:rPr>
            </w:pPr>
            <w:r w:rsidRPr="00316409">
              <w:rPr>
                <w:sz w:val="26"/>
                <w:szCs w:val="26"/>
              </w:rPr>
              <w:t>Metasploitable 2 – máy đích</w:t>
            </w:r>
          </w:p>
        </w:tc>
        <w:tc>
          <w:tcPr>
            <w:tcW w:w="2726" w:type="dxa"/>
          </w:tcPr>
          <w:p w14:paraId="1083C5A3" w14:textId="77777777" w:rsidR="00E339DB" w:rsidRPr="00316409" w:rsidRDefault="00DC6641" w:rsidP="002833AB">
            <w:pPr>
              <w:keepNext/>
              <w:spacing w:after="40" w:line="360" w:lineRule="auto"/>
              <w:rPr>
                <w:sz w:val="26"/>
                <w:szCs w:val="26"/>
              </w:rPr>
            </w:pPr>
            <w:r w:rsidRPr="00316409">
              <w:rPr>
                <w:sz w:val="26"/>
                <w:szCs w:val="26"/>
              </w:rPr>
              <w:t>21 ftp, 22 ssh, 23 telnet, 25 smtp, 53 domain, 80 http, 111 rpcbind, 139 netbios-ssn, 445 microsoft-ds, 512 exec, 513 login, 514 shell, 1099 rmiregistry, 1524 ingreslock, 2049 nfs, 2121 ccproxy-ftp, 3306 mysql, 5432 postgresql, 5900 vnc, 6000 X11, 6667 irc, 8009 ajp13, 8180 unknown (UDP mở: 53, 137 – Hình 7.1b)</w:t>
            </w:r>
          </w:p>
        </w:tc>
        <w:tc>
          <w:tcPr>
            <w:tcW w:w="2511" w:type="dxa"/>
          </w:tcPr>
          <w:p w14:paraId="2A41C9F8" w14:textId="77777777" w:rsidR="00E339DB" w:rsidRPr="00316409" w:rsidRDefault="00DC6641" w:rsidP="002833AB">
            <w:pPr>
              <w:keepNext/>
              <w:spacing w:after="40" w:line="360" w:lineRule="auto"/>
              <w:rPr>
                <w:sz w:val="26"/>
                <w:szCs w:val="26"/>
              </w:rPr>
            </w:pPr>
            <w:r w:rsidRPr="00316409">
              <w:rPr>
                <w:sz w:val="26"/>
                <w:szCs w:val="26"/>
              </w:rPr>
              <w:t>vsftpd 2.3.4; OpenSSH 4.7p1; Linux telnetd; Postfix smtpd; Apache httpd 2.2.8; Samba 3.0.20; netkit-rsh rexecd; bindshell (1524); ProFTPD 1.3.1; MySQL 5.0.51a; PostgreSQL 8.3.x; VNC 3.3; UnrealIRCd; Apache Tomcat (8180)</w:t>
            </w:r>
          </w:p>
        </w:tc>
      </w:tr>
      <w:tr w:rsidR="00E339DB" w:rsidRPr="00316409" w14:paraId="4FD56493" w14:textId="77777777">
        <w:trPr>
          <w:cantSplit/>
          <w:jc w:val="center"/>
        </w:trPr>
        <w:tc>
          <w:tcPr>
            <w:tcW w:w="2013" w:type="dxa"/>
          </w:tcPr>
          <w:p w14:paraId="1CC5C26C" w14:textId="77777777" w:rsidR="00E339DB" w:rsidRPr="00316409" w:rsidRDefault="00DC6641" w:rsidP="002833AB">
            <w:pPr>
              <w:spacing w:after="40" w:line="360" w:lineRule="auto"/>
              <w:rPr>
                <w:sz w:val="26"/>
                <w:szCs w:val="26"/>
              </w:rPr>
            </w:pPr>
            <w:r w:rsidRPr="00316409">
              <w:rPr>
                <w:sz w:val="26"/>
                <w:szCs w:val="26"/>
              </w:rPr>
              <w:t>192.168.56.254</w:t>
            </w:r>
          </w:p>
        </w:tc>
        <w:tc>
          <w:tcPr>
            <w:tcW w:w="2388" w:type="dxa"/>
          </w:tcPr>
          <w:p w14:paraId="69C07DC0" w14:textId="77777777" w:rsidR="00E339DB" w:rsidRPr="00316409" w:rsidRDefault="00DC6641" w:rsidP="002833AB">
            <w:pPr>
              <w:spacing w:after="40" w:line="360" w:lineRule="auto"/>
              <w:rPr>
                <w:sz w:val="26"/>
                <w:szCs w:val="26"/>
              </w:rPr>
            </w:pPr>
            <w:r w:rsidRPr="00316409">
              <w:rPr>
                <w:sz w:val="26"/>
                <w:szCs w:val="26"/>
              </w:rPr>
              <w:t>DHCP server ảo của VMware</w:t>
            </w:r>
          </w:p>
        </w:tc>
        <w:tc>
          <w:tcPr>
            <w:tcW w:w="2726" w:type="dxa"/>
          </w:tcPr>
          <w:p w14:paraId="18A52AC2" w14:textId="77777777" w:rsidR="00E339DB" w:rsidRPr="00316409" w:rsidRDefault="00DC6641" w:rsidP="002833AB">
            <w:pPr>
              <w:spacing w:after="40" w:line="360" w:lineRule="auto"/>
              <w:rPr>
                <w:sz w:val="26"/>
                <w:szCs w:val="26"/>
              </w:rPr>
            </w:pPr>
            <w:r w:rsidRPr="00316409">
              <w:rPr>
                <w:sz w:val="26"/>
                <w:szCs w:val="26"/>
              </w:rPr>
              <w:t>Không quét (hạ tầng VMware)</w:t>
            </w:r>
          </w:p>
        </w:tc>
        <w:tc>
          <w:tcPr>
            <w:tcW w:w="2511" w:type="dxa"/>
          </w:tcPr>
          <w:p w14:paraId="13661F8F" w14:textId="77777777" w:rsidR="00E339DB" w:rsidRPr="00316409" w:rsidRDefault="00DC6641" w:rsidP="002833AB">
            <w:pPr>
              <w:spacing w:after="40" w:line="360" w:lineRule="auto"/>
              <w:rPr>
                <w:sz w:val="26"/>
                <w:szCs w:val="26"/>
              </w:rPr>
            </w:pPr>
            <w:r w:rsidRPr="00316409">
              <w:rPr>
                <w:sz w:val="26"/>
                <w:szCs w:val="26"/>
              </w:rPr>
              <w:t>–</w:t>
            </w:r>
          </w:p>
        </w:tc>
      </w:tr>
    </w:tbl>
    <w:p w14:paraId="48803B03" w14:textId="77777777" w:rsidR="00E339DB" w:rsidRPr="00316409" w:rsidRDefault="00E339DB" w:rsidP="002833AB">
      <w:pPr>
        <w:spacing w:after="0" w:line="360" w:lineRule="auto"/>
        <w:rPr>
          <w:sz w:val="26"/>
          <w:szCs w:val="26"/>
        </w:rPr>
      </w:pPr>
    </w:p>
    <w:p w14:paraId="7A64B33C" w14:textId="77777777" w:rsidR="00E339DB" w:rsidRPr="00316409" w:rsidRDefault="00DC6641" w:rsidP="002833AB">
      <w:pPr>
        <w:keepNext/>
        <w:spacing w:line="360" w:lineRule="auto"/>
        <w:rPr>
          <w:sz w:val="26"/>
          <w:szCs w:val="26"/>
        </w:rPr>
      </w:pPr>
      <w:r w:rsidRPr="00316409">
        <w:rPr>
          <w:b/>
          <w:sz w:val="26"/>
          <w:szCs w:val="26"/>
        </w:rPr>
        <w:lastRenderedPageBreak/>
        <w:t>Ba nhóm dịch vụ rủi ro nhất trên 192.168.56.130 (dựa trên cổng đang mở) và biện pháp khắc phục:</w:t>
      </w:r>
    </w:p>
    <w:tbl>
      <w:tblPr>
        <w:tblStyle w:val="TableGrid"/>
        <w:tblW w:w="0" w:type="auto"/>
        <w:jc w:val="center"/>
        <w:tblLayout w:type="fixed"/>
        <w:tblLook w:val="04A0" w:firstRow="1" w:lastRow="0" w:firstColumn="1" w:lastColumn="0" w:noHBand="0" w:noVBand="1"/>
      </w:tblPr>
      <w:tblGrid>
        <w:gridCol w:w="398"/>
        <w:gridCol w:w="2865"/>
        <w:gridCol w:w="3295"/>
        <w:gridCol w:w="3080"/>
      </w:tblGrid>
      <w:tr w:rsidR="00F7154B" w:rsidRPr="00316409" w14:paraId="08A707AD" w14:textId="77777777">
        <w:trPr>
          <w:cantSplit/>
          <w:tblHeader/>
          <w:jc w:val="center"/>
        </w:trPr>
        <w:tc>
          <w:tcPr>
            <w:tcW w:w="398" w:type="dxa"/>
            <w:shd w:val="clear" w:color="auto" w:fill="D9E2F3"/>
          </w:tcPr>
          <w:p w14:paraId="043CFA23" w14:textId="77777777" w:rsidR="00E339DB" w:rsidRPr="00316409" w:rsidRDefault="00DC6641" w:rsidP="002833AB">
            <w:pPr>
              <w:keepNext/>
              <w:spacing w:after="40" w:line="360" w:lineRule="auto"/>
              <w:rPr>
                <w:sz w:val="26"/>
                <w:szCs w:val="26"/>
              </w:rPr>
            </w:pPr>
            <w:r w:rsidRPr="00316409">
              <w:rPr>
                <w:b/>
                <w:sz w:val="26"/>
                <w:szCs w:val="26"/>
              </w:rPr>
              <w:t>#</w:t>
            </w:r>
          </w:p>
        </w:tc>
        <w:tc>
          <w:tcPr>
            <w:tcW w:w="2865" w:type="dxa"/>
            <w:shd w:val="clear" w:color="auto" w:fill="D9E2F3"/>
          </w:tcPr>
          <w:p w14:paraId="3254D593" w14:textId="77777777" w:rsidR="00E339DB" w:rsidRPr="00316409" w:rsidRDefault="00DC6641" w:rsidP="002833AB">
            <w:pPr>
              <w:keepNext/>
              <w:spacing w:after="40" w:line="360" w:lineRule="auto"/>
              <w:rPr>
                <w:sz w:val="26"/>
                <w:szCs w:val="26"/>
              </w:rPr>
            </w:pPr>
            <w:r w:rsidRPr="00316409">
              <w:rPr>
                <w:b/>
                <w:sz w:val="26"/>
                <w:szCs w:val="26"/>
              </w:rPr>
              <w:t>Dịch vụ</w:t>
            </w:r>
          </w:p>
        </w:tc>
        <w:tc>
          <w:tcPr>
            <w:tcW w:w="3295" w:type="dxa"/>
            <w:shd w:val="clear" w:color="auto" w:fill="D9E2F3"/>
          </w:tcPr>
          <w:p w14:paraId="7B923F77" w14:textId="77777777" w:rsidR="00E339DB" w:rsidRPr="00316409" w:rsidRDefault="00DC6641" w:rsidP="002833AB">
            <w:pPr>
              <w:keepNext/>
              <w:spacing w:after="40" w:line="360" w:lineRule="auto"/>
              <w:rPr>
                <w:sz w:val="26"/>
                <w:szCs w:val="26"/>
              </w:rPr>
            </w:pPr>
            <w:r w:rsidRPr="00316409">
              <w:rPr>
                <w:b/>
                <w:sz w:val="26"/>
                <w:szCs w:val="26"/>
              </w:rPr>
              <w:t>Lý do rủi ro</w:t>
            </w:r>
          </w:p>
        </w:tc>
        <w:tc>
          <w:tcPr>
            <w:tcW w:w="3080" w:type="dxa"/>
            <w:shd w:val="clear" w:color="auto" w:fill="D9E2F3"/>
          </w:tcPr>
          <w:p w14:paraId="3499BAFB" w14:textId="77777777" w:rsidR="00E339DB" w:rsidRPr="00316409" w:rsidRDefault="00DC6641" w:rsidP="002833AB">
            <w:pPr>
              <w:keepNext/>
              <w:spacing w:after="40" w:line="360" w:lineRule="auto"/>
              <w:rPr>
                <w:sz w:val="26"/>
                <w:szCs w:val="26"/>
              </w:rPr>
            </w:pPr>
            <w:r w:rsidRPr="00316409">
              <w:rPr>
                <w:b/>
                <w:sz w:val="26"/>
                <w:szCs w:val="26"/>
              </w:rPr>
              <w:t>Biện pháp khắc phục</w:t>
            </w:r>
          </w:p>
        </w:tc>
      </w:tr>
      <w:tr w:rsidR="00F7154B" w:rsidRPr="00316409" w14:paraId="1B830352" w14:textId="77777777">
        <w:trPr>
          <w:cantSplit/>
          <w:jc w:val="center"/>
        </w:trPr>
        <w:tc>
          <w:tcPr>
            <w:tcW w:w="398" w:type="dxa"/>
          </w:tcPr>
          <w:p w14:paraId="0ADE3F2F" w14:textId="77777777" w:rsidR="00E339DB" w:rsidRPr="00316409" w:rsidRDefault="00DC6641" w:rsidP="002833AB">
            <w:pPr>
              <w:keepNext/>
              <w:spacing w:after="40" w:line="360" w:lineRule="auto"/>
              <w:rPr>
                <w:sz w:val="26"/>
                <w:szCs w:val="26"/>
              </w:rPr>
            </w:pPr>
            <w:r w:rsidRPr="00316409">
              <w:rPr>
                <w:sz w:val="26"/>
                <w:szCs w:val="26"/>
              </w:rPr>
              <w:t>1</w:t>
            </w:r>
          </w:p>
        </w:tc>
        <w:tc>
          <w:tcPr>
            <w:tcW w:w="2865" w:type="dxa"/>
          </w:tcPr>
          <w:p w14:paraId="0B2A9E8E" w14:textId="77777777" w:rsidR="00E339DB" w:rsidRPr="00316409" w:rsidRDefault="00DC6641" w:rsidP="002833AB">
            <w:pPr>
              <w:keepNext/>
              <w:spacing w:after="40" w:line="360" w:lineRule="auto"/>
              <w:rPr>
                <w:sz w:val="26"/>
                <w:szCs w:val="26"/>
              </w:rPr>
            </w:pPr>
            <w:r w:rsidRPr="00316409">
              <w:rPr>
                <w:sz w:val="26"/>
                <w:szCs w:val="26"/>
              </w:rPr>
              <w:t>Telnet 23/tcp và r-services 512/513/514 (rexec, rlogin, rsh)</w:t>
            </w:r>
          </w:p>
        </w:tc>
        <w:tc>
          <w:tcPr>
            <w:tcW w:w="3295" w:type="dxa"/>
          </w:tcPr>
          <w:p w14:paraId="7D117510" w14:textId="77777777" w:rsidR="00E339DB" w:rsidRPr="00316409" w:rsidRDefault="00DC6641" w:rsidP="002833AB">
            <w:pPr>
              <w:keepNext/>
              <w:spacing w:after="40" w:line="360" w:lineRule="auto"/>
              <w:rPr>
                <w:sz w:val="26"/>
                <w:szCs w:val="26"/>
              </w:rPr>
            </w:pPr>
            <w:r w:rsidRPr="00316409">
              <w:rPr>
                <w:sz w:val="26"/>
                <w:szCs w:val="26"/>
              </w:rPr>
              <w:t>Truyền tài khoản, mật khẩu, dữ liệu dạng rõ – nghe lén là lấy được; rlogin/rsh còn cho đăng nhập dựa trên “tin cậy host” (.rhosts), có thể không cần mật khẩu</w:t>
            </w:r>
          </w:p>
        </w:tc>
        <w:tc>
          <w:tcPr>
            <w:tcW w:w="3080" w:type="dxa"/>
          </w:tcPr>
          <w:p w14:paraId="21C4F1F5" w14:textId="77777777" w:rsidR="00E339DB" w:rsidRPr="00316409" w:rsidRDefault="00DC6641" w:rsidP="002833AB">
            <w:pPr>
              <w:keepNext/>
              <w:spacing w:after="40" w:line="360" w:lineRule="auto"/>
              <w:rPr>
                <w:sz w:val="26"/>
                <w:szCs w:val="26"/>
              </w:rPr>
            </w:pPr>
            <w:r w:rsidRPr="00316409">
              <w:rPr>
                <w:sz w:val="26"/>
                <w:szCs w:val="26"/>
              </w:rPr>
              <w:t>Tắt hẳn trong inetd/xinetd, chặn ở firewall; thay bằng SSH dùng khóa, tắt đăng nhập root qua SSH</w:t>
            </w:r>
          </w:p>
        </w:tc>
      </w:tr>
      <w:tr w:rsidR="00F7154B" w:rsidRPr="00316409" w14:paraId="2310B12C" w14:textId="77777777">
        <w:trPr>
          <w:cantSplit/>
          <w:jc w:val="center"/>
        </w:trPr>
        <w:tc>
          <w:tcPr>
            <w:tcW w:w="398" w:type="dxa"/>
          </w:tcPr>
          <w:p w14:paraId="0C2326ED" w14:textId="77777777" w:rsidR="00E339DB" w:rsidRPr="00316409" w:rsidRDefault="00DC6641" w:rsidP="002833AB">
            <w:pPr>
              <w:keepNext/>
              <w:spacing w:after="40" w:line="360" w:lineRule="auto"/>
              <w:rPr>
                <w:sz w:val="26"/>
                <w:szCs w:val="26"/>
              </w:rPr>
            </w:pPr>
            <w:r w:rsidRPr="00316409">
              <w:rPr>
                <w:sz w:val="26"/>
                <w:szCs w:val="26"/>
              </w:rPr>
              <w:t>2</w:t>
            </w:r>
          </w:p>
        </w:tc>
        <w:tc>
          <w:tcPr>
            <w:tcW w:w="2865" w:type="dxa"/>
          </w:tcPr>
          <w:p w14:paraId="3B99062C" w14:textId="77777777" w:rsidR="00E339DB" w:rsidRPr="00316409" w:rsidRDefault="00DC6641" w:rsidP="002833AB">
            <w:pPr>
              <w:keepNext/>
              <w:spacing w:after="40" w:line="360" w:lineRule="auto"/>
              <w:rPr>
                <w:sz w:val="26"/>
                <w:szCs w:val="26"/>
              </w:rPr>
            </w:pPr>
            <w:r w:rsidRPr="00316409">
              <w:rPr>
                <w:sz w:val="26"/>
                <w:szCs w:val="26"/>
              </w:rPr>
              <w:t>1524/tcp ingreslock (và 6667/tcp irc)</w:t>
            </w:r>
          </w:p>
        </w:tc>
        <w:tc>
          <w:tcPr>
            <w:tcW w:w="3295" w:type="dxa"/>
          </w:tcPr>
          <w:p w14:paraId="788EA909" w14:textId="77777777" w:rsidR="00E339DB" w:rsidRPr="00316409" w:rsidRDefault="00DC6641" w:rsidP="002833AB">
            <w:pPr>
              <w:keepNext/>
              <w:spacing w:after="40" w:line="360" w:lineRule="auto"/>
              <w:rPr>
                <w:sz w:val="26"/>
                <w:szCs w:val="26"/>
              </w:rPr>
            </w:pPr>
            <w:r w:rsidRPr="00316409">
              <w:rPr>
                <w:sz w:val="26"/>
                <w:szCs w:val="26"/>
              </w:rPr>
              <w:t xml:space="preserve">Cổng lạ, không phải dịch vụ nghiệp vụ; </w:t>
            </w:r>
            <w:r w:rsidRPr="00316409">
              <w:rPr>
                <w:rFonts w:ascii="Consolas" w:hAnsi="Consolas" w:cs="Consolas"/>
                <w:sz w:val="26"/>
                <w:szCs w:val="26"/>
                <w:shd w:val="clear" w:color="auto" w:fill="F2F2F2"/>
              </w:rPr>
              <w:t>-sV</w:t>
            </w:r>
            <w:r w:rsidRPr="00316409">
              <w:rPr>
                <w:sz w:val="26"/>
                <w:szCs w:val="26"/>
              </w:rPr>
              <w:t xml:space="preserve"> nhận diện 1524/tcp là </w:t>
            </w:r>
            <w:r w:rsidRPr="00316409">
              <w:rPr>
                <w:i/>
                <w:sz w:val="26"/>
                <w:szCs w:val="26"/>
              </w:rPr>
              <w:t>bindshell – Metasploitable root shell</w:t>
            </w:r>
            <w:r w:rsidRPr="00316409">
              <w:rPr>
                <w:sz w:val="26"/>
                <w:szCs w:val="26"/>
              </w:rPr>
              <w:t>: ai kết nối tới cũng có quyền root; 6667 là UnrealIRCd có backdoor (CVE-2010-2075)</w:t>
            </w:r>
          </w:p>
        </w:tc>
        <w:tc>
          <w:tcPr>
            <w:tcW w:w="3080" w:type="dxa"/>
          </w:tcPr>
          <w:p w14:paraId="13F7C36C" w14:textId="77777777" w:rsidR="00E339DB" w:rsidRPr="00316409" w:rsidRDefault="00DC6641" w:rsidP="002833AB">
            <w:pPr>
              <w:keepNext/>
              <w:spacing w:after="40" w:line="360" w:lineRule="auto"/>
              <w:rPr>
                <w:sz w:val="26"/>
                <w:szCs w:val="26"/>
              </w:rPr>
            </w:pPr>
            <w:r w:rsidRPr="00316409">
              <w:rPr>
                <w:sz w:val="26"/>
                <w:szCs w:val="26"/>
              </w:rPr>
              <w:t>Xác định tiến trình đang lắng nghe (</w:t>
            </w:r>
            <w:r w:rsidRPr="00316409">
              <w:rPr>
                <w:rFonts w:ascii="Consolas" w:hAnsi="Consolas" w:cs="Consolas"/>
                <w:sz w:val="26"/>
                <w:szCs w:val="26"/>
                <w:shd w:val="clear" w:color="auto" w:fill="F2F2F2"/>
              </w:rPr>
              <w:t>netstat -tlnp</w:t>
            </w:r>
            <w:r w:rsidRPr="00316409">
              <w:rPr>
                <w:sz w:val="26"/>
                <w:szCs w:val="26"/>
              </w:rPr>
              <w:t>), gỡ bỏ dịch vụ/backdoor, chặn cổng, rà soát toàn vẹn hệ thống</w:t>
            </w:r>
          </w:p>
        </w:tc>
      </w:tr>
      <w:tr w:rsidR="00E339DB" w:rsidRPr="00316409" w14:paraId="4E63BF29" w14:textId="77777777">
        <w:trPr>
          <w:cantSplit/>
          <w:jc w:val="center"/>
        </w:trPr>
        <w:tc>
          <w:tcPr>
            <w:tcW w:w="398" w:type="dxa"/>
          </w:tcPr>
          <w:p w14:paraId="52699B88" w14:textId="77777777" w:rsidR="00E339DB" w:rsidRPr="00316409" w:rsidRDefault="00DC6641" w:rsidP="002833AB">
            <w:pPr>
              <w:spacing w:after="40" w:line="360" w:lineRule="auto"/>
              <w:rPr>
                <w:sz w:val="26"/>
                <w:szCs w:val="26"/>
              </w:rPr>
            </w:pPr>
            <w:r w:rsidRPr="00316409">
              <w:rPr>
                <w:sz w:val="26"/>
                <w:szCs w:val="26"/>
              </w:rPr>
              <w:t>3</w:t>
            </w:r>
          </w:p>
        </w:tc>
        <w:tc>
          <w:tcPr>
            <w:tcW w:w="2865" w:type="dxa"/>
          </w:tcPr>
          <w:p w14:paraId="3880933D" w14:textId="77777777" w:rsidR="00E339DB" w:rsidRPr="00316409" w:rsidRDefault="00DC6641" w:rsidP="002833AB">
            <w:pPr>
              <w:spacing w:after="40" w:line="360" w:lineRule="auto"/>
              <w:rPr>
                <w:sz w:val="26"/>
                <w:szCs w:val="26"/>
              </w:rPr>
            </w:pPr>
            <w:r w:rsidRPr="00316409">
              <w:rPr>
                <w:sz w:val="26"/>
                <w:szCs w:val="26"/>
              </w:rPr>
              <w:t>Chia sẻ tệp &amp; CSDL: SMB 139/445, NFS 2049, MySQL 3306, PostgreSQL 5432</w:t>
            </w:r>
          </w:p>
        </w:tc>
        <w:tc>
          <w:tcPr>
            <w:tcW w:w="3295" w:type="dxa"/>
          </w:tcPr>
          <w:p w14:paraId="379D550A" w14:textId="77777777" w:rsidR="00E339DB" w:rsidRPr="00316409" w:rsidRDefault="00DC6641" w:rsidP="002833AB">
            <w:pPr>
              <w:spacing w:after="40" w:line="360" w:lineRule="auto"/>
              <w:rPr>
                <w:sz w:val="26"/>
                <w:szCs w:val="26"/>
              </w:rPr>
            </w:pPr>
            <w:r w:rsidRPr="00316409">
              <w:rPr>
                <w:sz w:val="26"/>
                <w:szCs w:val="26"/>
              </w:rPr>
              <w:t>Dữ liệu và thư mục chia sẻ mở ra cả mạng; phiên bản Samba cũ có lỗi thực thi lệnh từ xa; CSDL có thể dùng tài khoản mặc định/mật khẩu rỗng</w:t>
            </w:r>
          </w:p>
        </w:tc>
        <w:tc>
          <w:tcPr>
            <w:tcW w:w="3080" w:type="dxa"/>
          </w:tcPr>
          <w:p w14:paraId="29D43E38" w14:textId="77777777" w:rsidR="00E339DB" w:rsidRPr="00316409" w:rsidRDefault="00DC6641" w:rsidP="002833AB">
            <w:pPr>
              <w:spacing w:after="40" w:line="360" w:lineRule="auto"/>
              <w:rPr>
                <w:sz w:val="26"/>
                <w:szCs w:val="26"/>
              </w:rPr>
            </w:pPr>
            <w:r w:rsidRPr="00316409">
              <w:rPr>
                <w:sz w:val="26"/>
                <w:szCs w:val="26"/>
              </w:rPr>
              <w:t>Vá/cập nhật Samba, tắt SMBv1, giới hạn share; NFS chỉ export cho host cụ thể, chế độ chỉ đọc; CSDL chỉ bind 127.0.0.1 hoặc chỉ cho máy chủ ứng dụng, đặt mật khẩu mạnh</w:t>
            </w:r>
          </w:p>
        </w:tc>
      </w:tr>
    </w:tbl>
    <w:p w14:paraId="63A97969" w14:textId="77777777" w:rsidR="00E339DB" w:rsidRPr="00316409" w:rsidRDefault="00E339DB" w:rsidP="002833AB">
      <w:pPr>
        <w:spacing w:after="0" w:line="360" w:lineRule="auto"/>
        <w:rPr>
          <w:sz w:val="26"/>
          <w:szCs w:val="26"/>
        </w:rPr>
      </w:pPr>
    </w:p>
    <w:p w14:paraId="77A39219" w14:textId="77777777" w:rsidR="00E339DB" w:rsidRPr="00316409" w:rsidRDefault="00DC6641" w:rsidP="002833AB">
      <w:pPr>
        <w:pStyle w:val="Heading2"/>
        <w:spacing w:line="360" w:lineRule="auto"/>
        <w:rPr>
          <w:color w:val="auto"/>
        </w:rPr>
      </w:pPr>
      <w:bookmarkStart w:id="38" w:name="_Toc241591200"/>
      <w:r w:rsidRPr="00316409">
        <w:rPr>
          <w:color w:val="auto"/>
        </w:rPr>
        <w:t>14.3. Câu hỏi phân tích bổ sung</w:t>
      </w:r>
      <w:bookmarkEnd w:id="38"/>
    </w:p>
    <w:p w14:paraId="5928CAEE" w14:textId="77777777" w:rsidR="00E339DB" w:rsidRPr="00316409" w:rsidRDefault="00DC6641" w:rsidP="002833AB">
      <w:pPr>
        <w:spacing w:line="360" w:lineRule="auto"/>
        <w:rPr>
          <w:sz w:val="26"/>
          <w:szCs w:val="26"/>
        </w:rPr>
      </w:pPr>
      <w:r w:rsidRPr="00316409">
        <w:rPr>
          <w:b/>
          <w:sz w:val="26"/>
          <w:szCs w:val="26"/>
        </w:rPr>
        <w:t>11.</w:t>
      </w:r>
      <w:r w:rsidRPr="00316409">
        <w:rPr>
          <w:sz w:val="26"/>
          <w:szCs w:val="26"/>
        </w:rPr>
        <w:t xml:space="preserve"> Vì sao quét toàn bộ 65535 cổng lại tốn nhiều thời gian hơn hẳn quét mặc định? Khi nào cần quét đầy đủ?</w:t>
      </w:r>
    </w:p>
    <w:p w14:paraId="0CFE046D" w14:textId="77777777" w:rsidR="00E339DB" w:rsidRPr="00316409" w:rsidRDefault="00DC6641" w:rsidP="002833AB">
      <w:pPr>
        <w:spacing w:line="360" w:lineRule="auto"/>
        <w:rPr>
          <w:bCs/>
          <w:sz w:val="26"/>
          <w:szCs w:val="26"/>
        </w:rPr>
      </w:pPr>
      <w:r w:rsidRPr="00316409">
        <w:rPr>
          <w:b/>
          <w:sz w:val="26"/>
          <w:szCs w:val="26"/>
        </w:rPr>
        <w:t>Trả lời</w:t>
      </w:r>
      <w:r w:rsidRPr="00316409">
        <w:rPr>
          <w:bCs/>
          <w:sz w:val="26"/>
          <w:szCs w:val="26"/>
        </w:rPr>
        <w:t xml:space="preserve">: Quét mặc định chỉ thử 1000 cổng TCP phổ biến nhất (theo tần suất trong tệp nmap-services), còn </w:t>
      </w:r>
      <w:r w:rsidRPr="00316409">
        <w:rPr>
          <w:rFonts w:ascii="Consolas" w:hAnsi="Consolas" w:cs="Consolas"/>
          <w:bCs/>
          <w:sz w:val="26"/>
          <w:szCs w:val="26"/>
          <w:shd w:val="clear" w:color="auto" w:fill="F2F2F2"/>
        </w:rPr>
        <w:t>-p-</w:t>
      </w:r>
      <w:r w:rsidRPr="00316409">
        <w:rPr>
          <w:bCs/>
          <w:sz w:val="26"/>
          <w:szCs w:val="26"/>
        </w:rPr>
        <w:t xml:space="preserve"> phải gửi thăm dò tới 65535 cổng – gấp khoảng 65 lần. Mỗi cổng không trả lời (bị lọc) buộc Nmap chờ hết thời gian và gửi lại; nếu host hoặc firewall giới hạn tốc độ phản hồi (RST/ICMP) thì Nmap phải giảm tốc độ, nên thời gian tăng còn nhanh hơn tỉ lệ </w:t>
      </w:r>
      <w:r w:rsidRPr="00316409">
        <w:rPr>
          <w:bCs/>
          <w:sz w:val="26"/>
          <w:szCs w:val="26"/>
        </w:rPr>
        <w:lastRenderedPageBreak/>
        <w:t>số cổng. Cần quét đầy đủ khi: đánh giá/nghiệm thu một máy chủ trước khi đưa vào vận hành, kiểm thử xâm nhập có ủy quyền, kiểm tra tuân thủ, nghi có dịch vụ/backdoor chạy ở cổng không chuẩn, hoặc khi xác nhận hiệu quả hardening (không bỏ sót cổng lạ).</w:t>
      </w:r>
    </w:p>
    <w:p w14:paraId="07FC75A9" w14:textId="77777777" w:rsidR="00E339DB" w:rsidRPr="00316409" w:rsidRDefault="00DC6641" w:rsidP="002833AB">
      <w:pPr>
        <w:spacing w:line="360" w:lineRule="auto"/>
        <w:rPr>
          <w:sz w:val="26"/>
          <w:szCs w:val="26"/>
        </w:rPr>
      </w:pPr>
      <w:r w:rsidRPr="00316409">
        <w:rPr>
          <w:b/>
          <w:sz w:val="26"/>
          <w:szCs w:val="26"/>
        </w:rPr>
        <w:t>12.</w:t>
      </w:r>
      <w:r w:rsidRPr="00316409">
        <w:rPr>
          <w:sz w:val="26"/>
          <w:szCs w:val="26"/>
        </w:rPr>
        <w:t xml:space="preserve"> Kỹ thuật decoy (-D) và fragmentation (-f) giúp kẻ tấn công né tránh thế nào, và IDS/firewall cần làm gì để chống lại?</w:t>
      </w:r>
    </w:p>
    <w:p w14:paraId="7B3A8060" w14:textId="77777777" w:rsidR="00E339DB" w:rsidRPr="00316409" w:rsidRDefault="00DC6641" w:rsidP="002833AB">
      <w:pPr>
        <w:keepNext/>
        <w:spacing w:line="360" w:lineRule="auto"/>
        <w:rPr>
          <w:sz w:val="26"/>
          <w:szCs w:val="26"/>
        </w:rPr>
      </w:pPr>
      <w:r w:rsidRPr="00316409">
        <w:rPr>
          <w:b/>
          <w:sz w:val="26"/>
          <w:szCs w:val="26"/>
        </w:rPr>
        <w:t>Trả lời:</w:t>
      </w:r>
    </w:p>
    <w:p w14:paraId="0E5BD49F" w14:textId="77777777" w:rsidR="00E339DB" w:rsidRPr="00316409" w:rsidRDefault="00DC6641" w:rsidP="002833AB">
      <w:pPr>
        <w:pStyle w:val="ListBullet"/>
        <w:spacing w:line="360" w:lineRule="auto"/>
        <w:rPr>
          <w:sz w:val="26"/>
          <w:szCs w:val="26"/>
        </w:rPr>
      </w:pPr>
      <w:r w:rsidRPr="00316409">
        <w:rPr>
          <w:b/>
          <w:sz w:val="26"/>
          <w:szCs w:val="26"/>
        </w:rPr>
        <w:t>Decoy (-D):</w:t>
      </w:r>
      <w:r w:rsidRPr="00316409">
        <w:rPr>
          <w:sz w:val="26"/>
          <w:szCs w:val="26"/>
        </w:rPr>
        <w:t xml:space="preserve"> Nmap gửi thêm các bản sao gói thăm dò với </w:t>
      </w:r>
      <w:r w:rsidRPr="00316409">
        <w:rPr>
          <w:b/>
          <w:sz w:val="26"/>
          <w:szCs w:val="26"/>
        </w:rPr>
        <w:t>IP nguồn giả</w:t>
      </w:r>
      <w:r w:rsidRPr="00316409">
        <w:rPr>
          <w:sz w:val="26"/>
          <w:szCs w:val="26"/>
        </w:rPr>
        <w:t xml:space="preserve"> của các “mồi” xen lẫn gói thật → log/IDS của nạn nhân thấy nhiều IP cùng quét, khó biết IP nào là kẻ tấn công thật (chỉ IP thật mới nhận phản hồi).</w:t>
      </w:r>
    </w:p>
    <w:p w14:paraId="73F8810B" w14:textId="77777777" w:rsidR="00E339DB" w:rsidRPr="00316409" w:rsidRDefault="00DC6641" w:rsidP="002833AB">
      <w:pPr>
        <w:pStyle w:val="ListBullet"/>
        <w:spacing w:line="360" w:lineRule="auto"/>
        <w:rPr>
          <w:sz w:val="26"/>
          <w:szCs w:val="26"/>
        </w:rPr>
      </w:pPr>
      <w:r w:rsidRPr="00316409">
        <w:rPr>
          <w:b/>
          <w:sz w:val="26"/>
          <w:szCs w:val="26"/>
        </w:rPr>
        <w:t>Fragmentation (-f):</w:t>
      </w:r>
      <w:r w:rsidRPr="00316409">
        <w:rPr>
          <w:sz w:val="26"/>
          <w:szCs w:val="26"/>
        </w:rPr>
        <w:t xml:space="preserve"> chia header TCP thành nhiều mảnh IP nhỏ (8 byte hoặc theo </w:t>
      </w:r>
      <w:r w:rsidRPr="00316409">
        <w:rPr>
          <w:rFonts w:ascii="Consolas" w:hAnsi="Consolas" w:cs="Consolas"/>
          <w:sz w:val="26"/>
          <w:szCs w:val="26"/>
          <w:shd w:val="clear" w:color="auto" w:fill="F2F2F2"/>
        </w:rPr>
        <w:t>--mtu</w:t>
      </w:r>
      <w:r w:rsidRPr="00316409">
        <w:rPr>
          <w:sz w:val="26"/>
          <w:szCs w:val="26"/>
        </w:rPr>
        <w:t>) → bộ lọc gói hoặc IDS đơn giản, không ghép mảnh trước khi kiểm tra, có thể không khớp được chữ ký hay luật theo cổng.</w:t>
      </w:r>
    </w:p>
    <w:p w14:paraId="1F7B866C" w14:textId="77777777" w:rsidR="00E339DB" w:rsidRPr="00316409" w:rsidRDefault="00DC6641" w:rsidP="002833AB">
      <w:pPr>
        <w:pStyle w:val="ListBullet"/>
        <w:spacing w:line="360" w:lineRule="auto"/>
        <w:rPr>
          <w:sz w:val="26"/>
          <w:szCs w:val="26"/>
        </w:rPr>
      </w:pPr>
      <w:r w:rsidRPr="00316409">
        <w:rPr>
          <w:b/>
          <w:sz w:val="26"/>
          <w:szCs w:val="26"/>
        </w:rPr>
        <w:t>Phòng thủ:</w:t>
      </w:r>
      <w:r w:rsidRPr="00316409">
        <w:rPr>
          <w:sz w:val="26"/>
          <w:szCs w:val="26"/>
        </w:rPr>
        <w:t xml:space="preserve"> IDS/firewall phải ghép lại (reassembly) và chuẩn hóa gói trước khi kiểm tra, loại bỏ mảnh quá nhỏ/chồng lấn bất thường; bật chống giả mạo IP (ingress/egress filtering, uRPF) để loại gói có IP nguồn không hợp lệ; tương quan theo TTL, thời gian và địa chỉ MAC – trong cùng mạng LAN mọi gói mồi vẫn mang MAC của máy quét thật; theo dõi IP nào thực hiện các kết nối tiếp theo (ví dụ </w:t>
      </w:r>
      <w:r w:rsidRPr="00316409">
        <w:rPr>
          <w:rFonts w:ascii="Consolas" w:hAnsi="Consolas" w:cs="Consolas"/>
          <w:sz w:val="26"/>
          <w:szCs w:val="26"/>
          <w:shd w:val="clear" w:color="auto" w:fill="F2F2F2"/>
        </w:rPr>
        <w:t>-sV</w:t>
      </w:r>
      <w:r w:rsidRPr="00316409">
        <w:rPr>
          <w:sz w:val="26"/>
          <w:szCs w:val="26"/>
        </w:rPr>
        <w:t xml:space="preserve"> chỉ đi từ IP thật); áp dụng firewall default-deny và cảnh báo theo hành vi quét bất kể IP nguồn.</w:t>
      </w:r>
    </w:p>
    <w:p w14:paraId="60E0A7C9" w14:textId="77777777" w:rsidR="00E339DB" w:rsidRPr="00316409" w:rsidRDefault="00DC6641" w:rsidP="002833AB">
      <w:pPr>
        <w:spacing w:line="360" w:lineRule="auto"/>
        <w:rPr>
          <w:sz w:val="26"/>
          <w:szCs w:val="26"/>
        </w:rPr>
      </w:pPr>
      <w:r w:rsidRPr="00316409">
        <w:rPr>
          <w:b/>
          <w:sz w:val="26"/>
          <w:szCs w:val="26"/>
        </w:rPr>
        <w:t>13.</w:t>
      </w:r>
      <w:r w:rsidRPr="00316409">
        <w:rPr>
          <w:sz w:val="26"/>
          <w:szCs w:val="26"/>
        </w:rPr>
        <w:t xml:space="preserve"> Giải thích vì sao -oA (xuất cả ba định dạng) hữu ích khi làm hồ sơ bằng chứng cho một cuộc đánh giá.</w:t>
      </w:r>
    </w:p>
    <w:p w14:paraId="2591BFF5" w14:textId="77777777" w:rsidR="00E339DB" w:rsidRPr="00316409" w:rsidRDefault="00DC6641" w:rsidP="002833AB">
      <w:pPr>
        <w:spacing w:line="360" w:lineRule="auto"/>
        <w:rPr>
          <w:bCs/>
          <w:sz w:val="26"/>
          <w:szCs w:val="26"/>
        </w:rPr>
      </w:pPr>
      <w:r w:rsidRPr="00316409">
        <w:rPr>
          <w:b/>
          <w:sz w:val="26"/>
          <w:szCs w:val="26"/>
        </w:rPr>
        <w:t>Trả lời</w:t>
      </w:r>
      <w:r w:rsidRPr="00316409">
        <w:rPr>
          <w:bCs/>
          <w:sz w:val="26"/>
          <w:szCs w:val="26"/>
        </w:rPr>
        <w:t xml:space="preserve">: Một lần quét sinh đồng thời ba tệp cùng tên gốc, cùng thời điểm và cùng nội dung, nên bằng chứng nhất quán, không phải quét lại (quét lại có thể cho kết quả khác và tạo thêm lưu lượng). Mỗi định dạng phục vụ một đối tượng: </w:t>
      </w:r>
      <w:r w:rsidRPr="00316409">
        <w:rPr>
          <w:rFonts w:ascii="Consolas" w:hAnsi="Consolas" w:cs="Consolas"/>
          <w:bCs/>
          <w:sz w:val="26"/>
          <w:szCs w:val="26"/>
          <w:shd w:val="clear" w:color="auto" w:fill="F2F2F2"/>
        </w:rPr>
        <w:t>.nmap</w:t>
      </w:r>
      <w:r w:rsidRPr="00316409">
        <w:rPr>
          <w:bCs/>
          <w:sz w:val="26"/>
          <w:szCs w:val="26"/>
        </w:rPr>
        <w:t xml:space="preserve"> cho người đọc và đính kèm báo cáo; </w:t>
      </w:r>
      <w:r w:rsidRPr="00316409">
        <w:rPr>
          <w:rFonts w:ascii="Consolas" w:hAnsi="Consolas" w:cs="Consolas"/>
          <w:bCs/>
          <w:sz w:val="26"/>
          <w:szCs w:val="26"/>
          <w:shd w:val="clear" w:color="auto" w:fill="F2F2F2"/>
        </w:rPr>
        <w:t>.xml</w:t>
      </w:r>
      <w:r w:rsidRPr="00316409">
        <w:rPr>
          <w:bCs/>
          <w:sz w:val="26"/>
          <w:szCs w:val="26"/>
        </w:rPr>
        <w:t xml:space="preserve"> đầy đủ nhất (dòng lệnh, phiên bản Nmap, thời gian bắt đầu/kết thúc, lý do trạng thái, output NSE) để nhập vào công cụ quản lý lỗ hổng/SIEM hoặc chuyển thành HTML; </w:t>
      </w:r>
      <w:r w:rsidRPr="00316409">
        <w:rPr>
          <w:rFonts w:ascii="Consolas" w:hAnsi="Consolas" w:cs="Consolas"/>
          <w:bCs/>
          <w:sz w:val="26"/>
          <w:szCs w:val="26"/>
          <w:shd w:val="clear" w:color="auto" w:fill="F2F2F2"/>
        </w:rPr>
        <w:t>.gnmap</w:t>
      </w:r>
      <w:r w:rsidRPr="00316409">
        <w:rPr>
          <w:bCs/>
          <w:sz w:val="26"/>
          <w:szCs w:val="26"/>
        </w:rPr>
        <w:t xml:space="preserve"> để lọc nhanh bằng </w:t>
      </w:r>
      <w:r w:rsidRPr="00316409">
        <w:rPr>
          <w:rFonts w:ascii="Consolas" w:hAnsi="Consolas" w:cs="Consolas"/>
          <w:bCs/>
          <w:sz w:val="26"/>
          <w:szCs w:val="26"/>
          <w:shd w:val="clear" w:color="auto" w:fill="F2F2F2"/>
        </w:rPr>
        <w:t>grep</w:t>
      </w:r>
      <w:r w:rsidRPr="00316409">
        <w:rPr>
          <w:bCs/>
          <w:sz w:val="26"/>
          <w:szCs w:val="26"/>
        </w:rPr>
        <w:t>/</w:t>
      </w:r>
      <w:r w:rsidRPr="00316409">
        <w:rPr>
          <w:rFonts w:ascii="Consolas" w:hAnsi="Consolas" w:cs="Consolas"/>
          <w:bCs/>
          <w:sz w:val="26"/>
          <w:szCs w:val="26"/>
          <w:shd w:val="clear" w:color="auto" w:fill="F2F2F2"/>
        </w:rPr>
        <w:t>awk</w:t>
      </w:r>
      <w:r w:rsidRPr="00316409">
        <w:rPr>
          <w:bCs/>
          <w:sz w:val="26"/>
          <w:szCs w:val="26"/>
        </w:rPr>
        <w:t>. Dòng lệnh và thời gian được ghi trong tệp giúp người khác lặp lại đúng phép đo; có thể tính hash các tệp để chứng minh tính toàn vẹn khi lưu hồ sơ.</w:t>
      </w:r>
    </w:p>
    <w:p w14:paraId="637DF018" w14:textId="77777777" w:rsidR="00E339DB" w:rsidRPr="00316409" w:rsidRDefault="00DC6641" w:rsidP="002833AB">
      <w:pPr>
        <w:spacing w:line="360" w:lineRule="auto"/>
        <w:rPr>
          <w:sz w:val="26"/>
          <w:szCs w:val="26"/>
        </w:rPr>
      </w:pPr>
      <w:r w:rsidRPr="00316409">
        <w:rPr>
          <w:b/>
          <w:sz w:val="26"/>
          <w:szCs w:val="26"/>
        </w:rPr>
        <w:t>14.</w:t>
      </w:r>
      <w:r w:rsidRPr="00316409">
        <w:rPr>
          <w:sz w:val="26"/>
          <w:szCs w:val="26"/>
        </w:rPr>
        <w:t xml:space="preserve"> Nếu một host trả về toàn bộ cổng ở trạng thái filtered, điều đó gợi ý gì về cấu hình firewall của host đó?</w:t>
      </w:r>
    </w:p>
    <w:p w14:paraId="7170BD9B" w14:textId="77777777" w:rsidR="00E339DB" w:rsidRPr="00316409" w:rsidRDefault="00DC6641" w:rsidP="002833AB">
      <w:pPr>
        <w:spacing w:line="360" w:lineRule="auto"/>
        <w:rPr>
          <w:sz w:val="26"/>
          <w:szCs w:val="26"/>
        </w:rPr>
      </w:pPr>
      <w:r w:rsidRPr="00316409">
        <w:rPr>
          <w:b/>
          <w:sz w:val="26"/>
          <w:szCs w:val="26"/>
        </w:rPr>
        <w:lastRenderedPageBreak/>
        <w:t>Trả lời</w:t>
      </w:r>
      <w:r w:rsidRPr="00316409">
        <w:rPr>
          <w:bCs/>
          <w:sz w:val="26"/>
          <w:szCs w:val="26"/>
        </w:rPr>
        <w:t xml:space="preserve">: Host (hoặc thiết bị đứng trước nó) có firewall với chính sách mặc định chặn và DROP im lặng (không REJECT – vì REJECT sẽ trả RST/ICMP, cổng hiện </w:t>
      </w:r>
      <w:r w:rsidRPr="00316409">
        <w:rPr>
          <w:bCs/>
          <w:i/>
          <w:sz w:val="26"/>
          <w:szCs w:val="26"/>
        </w:rPr>
        <w:t>closed</w:t>
      </w:r>
      <w:r w:rsidRPr="00316409">
        <w:rPr>
          <w:bCs/>
          <w:sz w:val="26"/>
          <w:szCs w:val="26"/>
        </w:rPr>
        <w:t xml:space="preserve">), và không có luật nào cho phép nguồn quét tới bất kỳ cổng nào trong danh sách – ví dụ Windows Firewall bật, không mở ngoại lệ inbound. Có thể host chỉ cho phép một số IP nguồn nhất định (allowlist), nên từ máy quét khác sẽ khác. Nên kiểm tra thêm bằng ACK scan (nếu ACK cũng </w:t>
      </w:r>
      <w:r w:rsidRPr="00316409">
        <w:rPr>
          <w:bCs/>
          <w:i/>
          <w:sz w:val="26"/>
          <w:szCs w:val="26"/>
        </w:rPr>
        <w:t>filtered</w:t>
      </w:r>
      <w:r w:rsidRPr="00316409">
        <w:rPr>
          <w:bCs/>
          <w:sz w:val="26"/>
          <w:szCs w:val="26"/>
        </w:rPr>
        <w:t xml:space="preserve"> → firewall stateful</w:t>
      </w:r>
      <w:r w:rsidRPr="00316409">
        <w:rPr>
          <w:sz w:val="26"/>
          <w:szCs w:val="26"/>
        </w:rPr>
        <w:t xml:space="preserve">/chặn tất cả). Cũng cần lưu ý: nếu dùng </w:t>
      </w:r>
      <w:r w:rsidRPr="00316409">
        <w:rPr>
          <w:rFonts w:ascii="Consolas" w:hAnsi="Consolas" w:cs="Consolas"/>
          <w:sz w:val="26"/>
          <w:szCs w:val="26"/>
          <w:shd w:val="clear" w:color="auto" w:fill="F2F2F2"/>
        </w:rPr>
        <w:t>-Pn</w:t>
      </w:r>
      <w:r w:rsidRPr="00316409">
        <w:rPr>
          <w:sz w:val="26"/>
          <w:szCs w:val="26"/>
        </w:rPr>
        <w:t xml:space="preserve"> với một host thực ra đang tắt, Nmap cũng báo toàn bộ </w:t>
      </w:r>
      <w:r w:rsidRPr="00316409">
        <w:rPr>
          <w:i/>
          <w:sz w:val="26"/>
          <w:szCs w:val="26"/>
        </w:rPr>
        <w:t>filtered</w:t>
      </w:r>
      <w:r w:rsidRPr="00316409">
        <w:rPr>
          <w:sz w:val="26"/>
          <w:szCs w:val="26"/>
        </w:rPr>
        <w:t xml:space="preserve"> – vì vậy phải chắc host đang sống (ví dụ ARP trong LAN) trước khi kết luận về firewall.</w:t>
      </w:r>
    </w:p>
    <w:p w14:paraId="79D58C87" w14:textId="77777777" w:rsidR="00E339DB" w:rsidRPr="00316409" w:rsidRDefault="00DC6641" w:rsidP="002833AB">
      <w:pPr>
        <w:pStyle w:val="Heading1"/>
        <w:spacing w:line="360" w:lineRule="auto"/>
        <w:rPr>
          <w:color w:val="auto"/>
          <w:sz w:val="26"/>
          <w:szCs w:val="26"/>
        </w:rPr>
      </w:pPr>
      <w:bookmarkStart w:id="39" w:name="_Toc241591202"/>
      <w:r w:rsidRPr="00316409">
        <w:rPr>
          <w:color w:val="auto"/>
          <w:sz w:val="26"/>
          <w:szCs w:val="26"/>
        </w:rPr>
        <w:t>Tài liệu tham khảo</w:t>
      </w:r>
      <w:bookmarkEnd w:id="39"/>
    </w:p>
    <w:p w14:paraId="107D1959" w14:textId="77777777" w:rsidR="00E339DB" w:rsidRPr="00316409" w:rsidRDefault="00DC6641" w:rsidP="002833AB">
      <w:pPr>
        <w:spacing w:line="360" w:lineRule="auto"/>
        <w:rPr>
          <w:sz w:val="26"/>
          <w:szCs w:val="26"/>
        </w:rPr>
      </w:pPr>
      <w:r w:rsidRPr="00316409">
        <w:rPr>
          <w:sz w:val="26"/>
          <w:szCs w:val="26"/>
        </w:rPr>
        <w:t>[1] Nmap Project, “Download the Free Nmap Security Scanner for Linux/Mac/Windows,”  nmap.org/download.html (truy cập 09/2026).</w:t>
      </w:r>
    </w:p>
    <w:p w14:paraId="2A421A04" w14:textId="77777777" w:rsidR="00E339DB" w:rsidRPr="00316409" w:rsidRDefault="00DC6641" w:rsidP="002833AB">
      <w:pPr>
        <w:spacing w:line="360" w:lineRule="auto"/>
        <w:rPr>
          <w:sz w:val="26"/>
          <w:szCs w:val="26"/>
        </w:rPr>
      </w:pPr>
      <w:r w:rsidRPr="00316409">
        <w:rPr>
          <w:sz w:val="26"/>
          <w:szCs w:val="26"/>
        </w:rPr>
        <w:t>[2] Nmap Project, “Windows - Nmap Network Scanning,” nmap.org/book/inst-windows.html. [3] Nmap Project, “Nmap Reference Guide,” nmap.org/book/man.html. [4] Kali Linux, “nmap | Kali Linux Tools,” kali.org/tools/nmap/.</w:t>
      </w:r>
    </w:p>
    <w:p w14:paraId="44ECC526" w14:textId="77777777" w:rsidR="00E339DB" w:rsidRPr="00316409" w:rsidRDefault="00DC6641" w:rsidP="002833AB">
      <w:pPr>
        <w:spacing w:line="360" w:lineRule="auto"/>
        <w:rPr>
          <w:sz w:val="26"/>
          <w:szCs w:val="26"/>
        </w:rPr>
      </w:pPr>
      <w:r w:rsidRPr="00316409">
        <w:rPr>
          <w:sz w:val="26"/>
          <w:szCs w:val="26"/>
        </w:rPr>
        <w:t>[5] Kali Linux Documentation, “Kali inside VirtualBox (Guest VM),”  kali.org/docs/virtualization/install-virtualbox-guest-vm/.</w:t>
      </w:r>
    </w:p>
    <w:p w14:paraId="4A541766" w14:textId="77777777" w:rsidR="00E339DB" w:rsidRPr="00316409" w:rsidRDefault="00DC6641" w:rsidP="002833AB">
      <w:pPr>
        <w:spacing w:line="360" w:lineRule="auto"/>
        <w:rPr>
          <w:sz w:val="26"/>
          <w:szCs w:val="26"/>
        </w:rPr>
      </w:pPr>
      <w:r w:rsidRPr="00316409">
        <w:rPr>
          <w:sz w:val="26"/>
          <w:szCs w:val="26"/>
        </w:rPr>
        <w:t>[6] Rapid7, “Metasploitable 2,” tài liệu máy ảo mục tiêu cố ý dễ bị tổn thương cho học tập.</w:t>
      </w:r>
    </w:p>
    <w:p w14:paraId="171280AB" w14:textId="77777777" w:rsidR="00E339DB" w:rsidRDefault="00DC6641" w:rsidP="002833AB">
      <w:pPr>
        <w:spacing w:line="360" w:lineRule="auto"/>
        <w:rPr>
          <w:sz w:val="26"/>
          <w:szCs w:val="26"/>
        </w:rPr>
      </w:pPr>
      <w:r w:rsidRPr="00316409">
        <w:rPr>
          <w:sz w:val="26"/>
          <w:szCs w:val="26"/>
        </w:rPr>
        <w:t>[7] Microsoft Security Bulletin MS17-010, thông tin lỗ hổng SMB được  WannaCry/EternalBlue khai thác.</w:t>
      </w:r>
    </w:p>
    <w:p w14:paraId="7940708E" w14:textId="09C690D9" w:rsidR="0064627D" w:rsidRDefault="0064627D" w:rsidP="002833AB">
      <w:pPr>
        <w:spacing w:line="360" w:lineRule="auto"/>
        <w:rPr>
          <w:sz w:val="26"/>
          <w:szCs w:val="26"/>
        </w:rPr>
      </w:pPr>
    </w:p>
    <w:p w14:paraId="677CFFD1" w14:textId="4AB39F82" w:rsidR="0064627D" w:rsidRPr="0064627D" w:rsidRDefault="0064627D" w:rsidP="002833AB">
      <w:pPr>
        <w:spacing w:line="360" w:lineRule="auto"/>
        <w:rPr>
          <w:b/>
          <w:bCs/>
          <w:sz w:val="32"/>
          <w:szCs w:val="32"/>
          <w:u w:val="single"/>
        </w:rPr>
      </w:pPr>
      <w:r w:rsidRPr="0064627D">
        <w:rPr>
          <w:b/>
          <w:bCs/>
          <w:sz w:val="32"/>
          <w:szCs w:val="32"/>
        </w:rPr>
        <w:t>YOUTUBE:</w:t>
      </w:r>
      <w:r>
        <w:rPr>
          <w:sz w:val="26"/>
          <w:szCs w:val="26"/>
        </w:rPr>
        <w:t xml:space="preserve"> </w:t>
      </w:r>
      <w:hyperlink r:id="rId46" w:history="1">
        <w:r w:rsidRPr="0064627D">
          <w:rPr>
            <w:rStyle w:val="Hyperlink"/>
            <w:sz w:val="26"/>
            <w:szCs w:val="26"/>
          </w:rPr>
          <w:t>https://youtu.be/Y19vLefHHtg</w:t>
        </w:r>
      </w:hyperlink>
      <w:r w:rsidRPr="0064627D">
        <w:rPr>
          <w:b/>
          <w:bCs/>
          <w:sz w:val="32"/>
          <w:szCs w:val="32"/>
          <w:u w:val="single"/>
        </w:rPr>
        <w:t xml:space="preserve"> </w:t>
      </w:r>
    </w:p>
    <w:sectPr w:rsidR="0064627D" w:rsidRPr="0064627D" w:rsidSect="00034616">
      <w:headerReference w:type="default" r:id="rId47"/>
      <w:footerReference w:type="default" r:id="rId4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CDFEE" w14:textId="77777777" w:rsidR="0040624E" w:rsidRDefault="0040624E">
      <w:pPr>
        <w:spacing w:after="0" w:line="240" w:lineRule="auto"/>
      </w:pPr>
      <w:r>
        <w:separator/>
      </w:r>
    </w:p>
  </w:endnote>
  <w:endnote w:type="continuationSeparator" w:id="0">
    <w:p w14:paraId="0CE830AE" w14:textId="77777777" w:rsidR="0040624E" w:rsidRDefault="0040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C39A2" w14:textId="77777777" w:rsidR="00E339DB" w:rsidRDefault="00DC6641">
    <w:pPr>
      <w:pStyle w:val="Footer"/>
      <w:jc w:val="right"/>
    </w:pPr>
    <w:r>
      <w:rPr>
        <w:i/>
        <w:sz w:val="20"/>
      </w:rPr>
      <w:t xml:space="preserve">Huynh Kòm – Thị Nở luôn là chân ái! Trang </w:t>
    </w:r>
    <w:r>
      <w:rPr>
        <w:i/>
        <w:sz w:val="20"/>
      </w:rPr>
      <w:fldChar w:fldCharType="begin"/>
    </w:r>
    <w:r>
      <w:rPr>
        <w:i/>
        <w:sz w:val="20"/>
      </w:rPr>
      <w:instrText xml:space="preserve"> PAGE </w:instrText>
    </w:r>
    <w:r>
      <w:rPr>
        <w:i/>
        <w:sz w:val="20"/>
      </w:rPr>
      <w:fldChar w:fldCharType="separate"/>
    </w:r>
    <w:r>
      <w:rPr>
        <w:i/>
        <w:sz w:val="20"/>
      </w:rPr>
      <w:t>1</w:t>
    </w:r>
    <w:r>
      <w:rPr>
        <w:i/>
        <w:sz w:val="20"/>
      </w:rPr>
      <w:fldChar w:fldCharType="end"/>
    </w:r>
    <w:r>
      <w:rPr>
        <w:i/>
        <w:sz w:val="20"/>
      </w:rPr>
      <w:t xml:space="preserve"> / </w:t>
    </w:r>
    <w:r>
      <w:rPr>
        <w:i/>
        <w:sz w:val="20"/>
      </w:rPr>
      <w:fldChar w:fldCharType="begin"/>
    </w:r>
    <w:r>
      <w:rPr>
        <w:i/>
        <w:sz w:val="20"/>
      </w:rPr>
      <w:instrText xml:space="preserve"> NUMPAGES </w:instrText>
    </w:r>
    <w:r>
      <w:rPr>
        <w:i/>
        <w:sz w:val="20"/>
      </w:rPr>
      <w:fldChar w:fldCharType="separate"/>
    </w:r>
    <w:r>
      <w:rPr>
        <w:i/>
        <w:sz w:val="20"/>
      </w:rPr>
      <w:t>1</w:t>
    </w:r>
    <w:r>
      <w:rPr>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18F18" w14:textId="77777777" w:rsidR="0040624E" w:rsidRDefault="0040624E">
      <w:pPr>
        <w:spacing w:after="0" w:line="240" w:lineRule="auto"/>
      </w:pPr>
      <w:r>
        <w:separator/>
      </w:r>
    </w:p>
  </w:footnote>
  <w:footnote w:type="continuationSeparator" w:id="0">
    <w:p w14:paraId="7E003919" w14:textId="77777777" w:rsidR="0040624E" w:rsidRDefault="00406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4FCC6" w14:textId="77777777" w:rsidR="00E339DB" w:rsidRDefault="00DC6641">
    <w:pPr>
      <w:pStyle w:val="Header"/>
      <w:pBdr>
        <w:bottom w:val="single" w:sz="6" w:space="1" w:color="808080"/>
      </w:pBdr>
      <w:jc w:val="center"/>
    </w:pPr>
    <w:r>
      <w:rPr>
        <w:i/>
        <w:sz w:val="20"/>
      </w:rPr>
      <w:t>TÀI LIỆU THỰC HÀNH AN TOÀN HỆ THỐNG THÔNG TIN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27CE5"/>
    <w:multiLevelType w:val="hybridMultilevel"/>
    <w:tmpl w:val="41EEDB2E"/>
    <w:lvl w:ilvl="0" w:tplc="78D8545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1500632">
    <w:abstractNumId w:val="8"/>
  </w:num>
  <w:num w:numId="2" w16cid:durableId="817453943">
    <w:abstractNumId w:val="6"/>
  </w:num>
  <w:num w:numId="3" w16cid:durableId="490756985">
    <w:abstractNumId w:val="5"/>
  </w:num>
  <w:num w:numId="4" w16cid:durableId="1787964148">
    <w:abstractNumId w:val="4"/>
  </w:num>
  <w:num w:numId="5" w16cid:durableId="2037540010">
    <w:abstractNumId w:val="7"/>
  </w:num>
  <w:num w:numId="6" w16cid:durableId="1735077738">
    <w:abstractNumId w:val="3"/>
  </w:num>
  <w:num w:numId="7" w16cid:durableId="239488774">
    <w:abstractNumId w:val="2"/>
  </w:num>
  <w:num w:numId="8" w16cid:durableId="757210863">
    <w:abstractNumId w:val="1"/>
  </w:num>
  <w:num w:numId="9" w16cid:durableId="643895271">
    <w:abstractNumId w:val="0"/>
  </w:num>
  <w:num w:numId="10" w16cid:durableId="1362778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FCC"/>
    <w:rsid w:val="0015074B"/>
    <w:rsid w:val="001A5240"/>
    <w:rsid w:val="002833AB"/>
    <w:rsid w:val="0029639D"/>
    <w:rsid w:val="00316409"/>
    <w:rsid w:val="00326F90"/>
    <w:rsid w:val="0040624E"/>
    <w:rsid w:val="0064627D"/>
    <w:rsid w:val="006E4860"/>
    <w:rsid w:val="0076053E"/>
    <w:rsid w:val="00AA1D8D"/>
    <w:rsid w:val="00B47730"/>
    <w:rsid w:val="00B65947"/>
    <w:rsid w:val="00CB0664"/>
    <w:rsid w:val="00DC6641"/>
    <w:rsid w:val="00DE4FC0"/>
    <w:rsid w:val="00E339DB"/>
    <w:rsid w:val="00E7440E"/>
    <w:rsid w:val="00F715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A82B7"/>
  <w14:defaultImageDpi w14:val="300"/>
  <w15:docId w15:val="{3262F085-42A9-40BB-9FBC-44054F50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6641"/>
    <w:pPr>
      <w:spacing w:after="100"/>
    </w:pPr>
  </w:style>
  <w:style w:type="paragraph" w:styleId="TOC2">
    <w:name w:val="toc 2"/>
    <w:basedOn w:val="Normal"/>
    <w:next w:val="Normal"/>
    <w:autoRedefine/>
    <w:uiPriority w:val="39"/>
    <w:unhideWhenUsed/>
    <w:rsid w:val="00DC6641"/>
    <w:pPr>
      <w:spacing w:after="100"/>
      <w:ind w:left="240"/>
    </w:pPr>
  </w:style>
  <w:style w:type="character" w:styleId="Hyperlink">
    <w:name w:val="Hyperlink"/>
    <w:basedOn w:val="DefaultParagraphFont"/>
    <w:uiPriority w:val="99"/>
    <w:unhideWhenUsed/>
    <w:rsid w:val="00DC6641"/>
    <w:rPr>
      <w:color w:val="0000FF" w:themeColor="hyperlink"/>
      <w:u w:val="single"/>
    </w:rPr>
  </w:style>
  <w:style w:type="character" w:styleId="UnresolvedMention">
    <w:name w:val="Unresolved Mention"/>
    <w:basedOn w:val="DefaultParagraphFont"/>
    <w:uiPriority w:val="99"/>
    <w:semiHidden/>
    <w:unhideWhenUsed/>
    <w:rsid w:val="0064627D"/>
    <w:rPr>
      <w:color w:val="605E5C"/>
      <w:shd w:val="clear" w:color="auto" w:fill="E1DFDD"/>
    </w:rPr>
  </w:style>
  <w:style w:type="character" w:styleId="FollowedHyperlink">
    <w:name w:val="FollowedHyperlink"/>
    <w:basedOn w:val="DefaultParagraphFont"/>
    <w:uiPriority w:val="99"/>
    <w:semiHidden/>
    <w:unhideWhenUsed/>
    <w:rsid w:val="006462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youtu.be/Y19vLefHHtg"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49</Pages>
  <Words>7723</Words>
  <Characters>44024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Huỳnh Hữu</cp:lastModifiedBy>
  <cp:revision>9</cp:revision>
  <dcterms:created xsi:type="dcterms:W3CDTF">2013-12-23T23:15:00Z</dcterms:created>
  <dcterms:modified xsi:type="dcterms:W3CDTF">2026-09-29T09:41:00Z</dcterms:modified>
  <cp:category/>
</cp:coreProperties>
</file>